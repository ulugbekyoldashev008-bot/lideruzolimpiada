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C1A66F" w14:textId="77777777" w:rsidR="00FF37F2" w:rsidRDefault="00000000">
      <w:pPr>
        <w:spacing w:before="40"/>
      </w:pPr>
      <w:r>
        <w:rPr>
          <w:b/>
          <w:color w:val="1F4E79"/>
          <w:sz w:val="36"/>
        </w:rPr>
        <w:t>English Language Assessment - Kids</w:t>
      </w:r>
    </w:p>
    <w:p w14:paraId="5A985D7B" w14:textId="77777777" w:rsidR="00FF37F2" w:rsidRDefault="00000000">
      <w:pPr>
        <w:keepNext/>
        <w:spacing w:before="60" w:after="60"/>
      </w:pPr>
      <w:r>
        <w:rPr>
          <w:b/>
          <w:color w:val="1F4E79"/>
          <w:sz w:val="25"/>
        </w:rPr>
        <w:t>Section 1: Grammar (Questions 1-80)</w:t>
      </w:r>
    </w:p>
    <w:p w14:paraId="22471259" w14:textId="77777777" w:rsidR="00FF37F2" w:rsidRDefault="00000000">
      <w:pPr>
        <w:spacing w:after="30"/>
      </w:pPr>
      <w:r>
        <w:rPr>
          <w:b/>
          <w:sz w:val="18"/>
        </w:rPr>
        <w:t xml:space="preserve">1. </w:t>
      </w:r>
      <w:r>
        <w:rPr>
          <w:sz w:val="18"/>
        </w:rPr>
        <w:t>I ___ seven years old.</w:t>
      </w:r>
      <w:r>
        <w:rPr>
          <w:sz w:val="17"/>
        </w:rPr>
        <w:br/>
        <w:t>A. am    B. is    C. are    D. be</w:t>
      </w:r>
    </w:p>
    <w:p w14:paraId="1B97B1EE" w14:textId="77777777" w:rsidR="00FF37F2" w:rsidRDefault="00000000">
      <w:pPr>
        <w:spacing w:after="30"/>
      </w:pPr>
      <w:r>
        <w:rPr>
          <w:b/>
          <w:sz w:val="18"/>
        </w:rPr>
        <w:t xml:space="preserve">2. </w:t>
      </w:r>
      <w:r>
        <w:rPr>
          <w:sz w:val="18"/>
        </w:rPr>
        <w:t>My brother ___ a red bike.</w:t>
      </w:r>
      <w:r>
        <w:rPr>
          <w:sz w:val="17"/>
        </w:rPr>
        <w:br/>
        <w:t>A. have    B. has    C. having    D. is have</w:t>
      </w:r>
    </w:p>
    <w:p w14:paraId="2591C9E2" w14:textId="77777777" w:rsidR="00FF37F2" w:rsidRDefault="00000000">
      <w:pPr>
        <w:spacing w:after="30"/>
      </w:pPr>
      <w:r>
        <w:rPr>
          <w:b/>
          <w:sz w:val="18"/>
        </w:rPr>
        <w:t xml:space="preserve">3. </w:t>
      </w:r>
      <w:r>
        <w:rPr>
          <w:sz w:val="18"/>
        </w:rPr>
        <w:t>Look! The baby ___ asleep.</w:t>
      </w:r>
      <w:r>
        <w:rPr>
          <w:sz w:val="17"/>
        </w:rPr>
        <w:br/>
        <w:t>A. am    B. are    C. is    D. be</w:t>
      </w:r>
    </w:p>
    <w:p w14:paraId="64FAB572" w14:textId="77777777" w:rsidR="00FF37F2" w:rsidRDefault="00000000">
      <w:pPr>
        <w:spacing w:after="30"/>
      </w:pPr>
      <w:r>
        <w:rPr>
          <w:b/>
          <w:sz w:val="18"/>
        </w:rPr>
        <w:t xml:space="preserve">4. </w:t>
      </w:r>
      <w:r>
        <w:rPr>
          <w:sz w:val="18"/>
        </w:rPr>
        <w:t>___ you like apples?</w:t>
      </w:r>
      <w:r>
        <w:rPr>
          <w:sz w:val="17"/>
        </w:rPr>
        <w:br/>
        <w:t>A. Do    B. Does    C. Are    D. Is</w:t>
      </w:r>
    </w:p>
    <w:p w14:paraId="010FC829" w14:textId="77777777" w:rsidR="00FF37F2" w:rsidRDefault="00000000">
      <w:pPr>
        <w:spacing w:after="30"/>
      </w:pPr>
      <w:r>
        <w:rPr>
          <w:b/>
          <w:sz w:val="18"/>
        </w:rPr>
        <w:t xml:space="preserve">5. </w:t>
      </w:r>
      <w:r>
        <w:rPr>
          <w:sz w:val="18"/>
        </w:rPr>
        <w:t>She ___ not like milk.</w:t>
      </w:r>
      <w:r>
        <w:rPr>
          <w:sz w:val="17"/>
        </w:rPr>
        <w:br/>
        <w:t>A. do    B. does    C. is    D. are</w:t>
      </w:r>
    </w:p>
    <w:p w14:paraId="557E7607" w14:textId="77777777" w:rsidR="00FF37F2" w:rsidRDefault="00000000">
      <w:pPr>
        <w:spacing w:after="30"/>
      </w:pPr>
      <w:r>
        <w:rPr>
          <w:b/>
          <w:sz w:val="18"/>
        </w:rPr>
        <w:t xml:space="preserve">6. </w:t>
      </w:r>
      <w:r>
        <w:rPr>
          <w:sz w:val="18"/>
        </w:rPr>
        <w:t>We ___ football after school.</w:t>
      </w:r>
      <w:r>
        <w:rPr>
          <w:sz w:val="17"/>
        </w:rPr>
        <w:br/>
        <w:t>A. play    B. plays    C. playing    D. is play</w:t>
      </w:r>
    </w:p>
    <w:p w14:paraId="6F82E007" w14:textId="77777777" w:rsidR="00FF37F2" w:rsidRDefault="00000000">
      <w:pPr>
        <w:spacing w:after="30"/>
      </w:pPr>
      <w:r>
        <w:rPr>
          <w:b/>
          <w:sz w:val="18"/>
        </w:rPr>
        <w:t xml:space="preserve">7. </w:t>
      </w:r>
      <w:r>
        <w:rPr>
          <w:sz w:val="18"/>
        </w:rPr>
        <w:t>Tom ___ his teeth every morning.</w:t>
      </w:r>
      <w:r>
        <w:rPr>
          <w:sz w:val="17"/>
        </w:rPr>
        <w:br/>
        <w:t>A. brush    B. brushes    C. brushing    D. is brush</w:t>
      </w:r>
    </w:p>
    <w:p w14:paraId="0AD97105" w14:textId="77777777" w:rsidR="00FF37F2" w:rsidRDefault="00000000">
      <w:pPr>
        <w:spacing w:after="30"/>
      </w:pPr>
      <w:r>
        <w:rPr>
          <w:b/>
          <w:sz w:val="18"/>
        </w:rPr>
        <w:t xml:space="preserve">8. </w:t>
      </w:r>
      <w:r>
        <w:rPr>
          <w:sz w:val="18"/>
        </w:rPr>
        <w:t>They ___ from Uzbekistan.</w:t>
      </w:r>
      <w:r>
        <w:rPr>
          <w:sz w:val="17"/>
        </w:rPr>
        <w:br/>
        <w:t>A. am    B. is    C. are    D. be</w:t>
      </w:r>
    </w:p>
    <w:p w14:paraId="52D185B0" w14:textId="77777777" w:rsidR="00FF37F2" w:rsidRDefault="00000000">
      <w:pPr>
        <w:spacing w:after="30"/>
      </w:pPr>
      <w:r>
        <w:rPr>
          <w:b/>
          <w:sz w:val="18"/>
        </w:rPr>
        <w:t xml:space="preserve">9. </w:t>
      </w:r>
      <w:r>
        <w:rPr>
          <w:sz w:val="18"/>
        </w:rPr>
        <w:t>This is ___ cat.</w:t>
      </w:r>
      <w:r>
        <w:rPr>
          <w:sz w:val="17"/>
        </w:rPr>
        <w:br/>
        <w:t>A. I    B. me    C. my    D. mine</w:t>
      </w:r>
    </w:p>
    <w:p w14:paraId="4B02859B" w14:textId="77777777" w:rsidR="00FF37F2" w:rsidRDefault="00000000">
      <w:pPr>
        <w:spacing w:after="30"/>
      </w:pPr>
      <w:r>
        <w:rPr>
          <w:b/>
          <w:sz w:val="18"/>
        </w:rPr>
        <w:t xml:space="preserve">10. </w:t>
      </w:r>
      <w:r>
        <w:rPr>
          <w:sz w:val="18"/>
        </w:rPr>
        <w:t>Anna and I are friends. ___ are in Class 2.</w:t>
      </w:r>
      <w:r>
        <w:rPr>
          <w:sz w:val="17"/>
        </w:rPr>
        <w:br/>
        <w:t>A. We    B. They    C. He    D. She</w:t>
      </w:r>
    </w:p>
    <w:p w14:paraId="3ACC6EE4" w14:textId="77777777" w:rsidR="00FF37F2" w:rsidRDefault="00000000">
      <w:pPr>
        <w:spacing w:after="30"/>
      </w:pPr>
      <w:r>
        <w:rPr>
          <w:b/>
          <w:sz w:val="18"/>
        </w:rPr>
        <w:t xml:space="preserve">11. </w:t>
      </w:r>
      <w:r>
        <w:rPr>
          <w:sz w:val="18"/>
        </w:rPr>
        <w:t>That is Ben. ___ is my cousin.</w:t>
      </w:r>
      <w:r>
        <w:rPr>
          <w:sz w:val="17"/>
        </w:rPr>
        <w:br/>
        <w:t>A. He    B. She    C. It    D. They</w:t>
      </w:r>
    </w:p>
    <w:p w14:paraId="4FC6E3AA" w14:textId="77777777" w:rsidR="00FF37F2" w:rsidRDefault="00000000">
      <w:pPr>
        <w:spacing w:after="30"/>
      </w:pPr>
      <w:r>
        <w:rPr>
          <w:b/>
          <w:sz w:val="18"/>
        </w:rPr>
        <w:t xml:space="preserve">12. </w:t>
      </w:r>
      <w:r>
        <w:rPr>
          <w:sz w:val="18"/>
        </w:rPr>
        <w:t>Where ___ your pencil?</w:t>
      </w:r>
      <w:r>
        <w:rPr>
          <w:sz w:val="17"/>
        </w:rPr>
        <w:br/>
        <w:t>A. am    B. is    C. are    D. be</w:t>
      </w:r>
    </w:p>
    <w:p w14:paraId="1C18CB80" w14:textId="77777777" w:rsidR="00FF37F2" w:rsidRDefault="00000000">
      <w:pPr>
        <w:spacing w:after="30"/>
      </w:pPr>
      <w:r>
        <w:rPr>
          <w:b/>
          <w:sz w:val="18"/>
        </w:rPr>
        <w:t xml:space="preserve">13. </w:t>
      </w:r>
      <w:r>
        <w:rPr>
          <w:sz w:val="18"/>
        </w:rPr>
        <w:t>The books ___ on the desk.</w:t>
      </w:r>
      <w:r>
        <w:rPr>
          <w:sz w:val="17"/>
        </w:rPr>
        <w:br/>
        <w:t>A. am    B. is    C. are    D. be</w:t>
      </w:r>
    </w:p>
    <w:p w14:paraId="7E439FB3" w14:textId="77777777" w:rsidR="00FF37F2" w:rsidRDefault="00000000">
      <w:pPr>
        <w:spacing w:after="30"/>
      </w:pPr>
      <w:r>
        <w:rPr>
          <w:b/>
          <w:sz w:val="18"/>
        </w:rPr>
        <w:t xml:space="preserve">14. </w:t>
      </w:r>
      <w:r>
        <w:rPr>
          <w:sz w:val="18"/>
        </w:rPr>
        <w:t>I have two ___.</w:t>
      </w:r>
      <w:r>
        <w:rPr>
          <w:sz w:val="17"/>
        </w:rPr>
        <w:br/>
        <w:t>A. foot    B. feet    C. foots    D. feets</w:t>
      </w:r>
    </w:p>
    <w:p w14:paraId="03528AB2" w14:textId="77777777" w:rsidR="00FF37F2" w:rsidRDefault="00000000">
      <w:pPr>
        <w:spacing w:after="30"/>
      </w:pPr>
      <w:r>
        <w:rPr>
          <w:b/>
          <w:sz w:val="18"/>
        </w:rPr>
        <w:t xml:space="preserve">15. </w:t>
      </w:r>
      <w:r>
        <w:rPr>
          <w:sz w:val="18"/>
        </w:rPr>
        <w:t>One ___ is sleeping in the tree.</w:t>
      </w:r>
      <w:r>
        <w:rPr>
          <w:sz w:val="17"/>
        </w:rPr>
        <w:br/>
        <w:t>A. birds    B. bird    C. birdes    D. a birds</w:t>
      </w:r>
    </w:p>
    <w:p w14:paraId="109F7B1A" w14:textId="77777777" w:rsidR="00FF37F2" w:rsidRDefault="00000000">
      <w:pPr>
        <w:spacing w:after="30"/>
      </w:pPr>
      <w:r>
        <w:rPr>
          <w:b/>
          <w:sz w:val="18"/>
        </w:rPr>
        <w:t xml:space="preserve">16. </w:t>
      </w:r>
      <w:r>
        <w:rPr>
          <w:sz w:val="18"/>
        </w:rPr>
        <w:t>There ___ a ball under the chair.</w:t>
      </w:r>
      <w:r>
        <w:rPr>
          <w:sz w:val="17"/>
        </w:rPr>
        <w:br/>
        <w:t>A. are    B. is    C. am    D. be</w:t>
      </w:r>
    </w:p>
    <w:p w14:paraId="51423CE9" w14:textId="77777777" w:rsidR="00FF37F2" w:rsidRDefault="00000000">
      <w:pPr>
        <w:spacing w:after="30"/>
      </w:pPr>
      <w:r>
        <w:rPr>
          <w:b/>
          <w:sz w:val="18"/>
        </w:rPr>
        <w:t xml:space="preserve">17. </w:t>
      </w:r>
      <w:r>
        <w:rPr>
          <w:sz w:val="18"/>
        </w:rPr>
        <w:t>There ___ three windows in our classroom.</w:t>
      </w:r>
      <w:r>
        <w:rPr>
          <w:sz w:val="17"/>
        </w:rPr>
        <w:br/>
        <w:t>A. is    B. am    C. are    D. be</w:t>
      </w:r>
    </w:p>
    <w:p w14:paraId="7527846B" w14:textId="77777777" w:rsidR="00FF37F2" w:rsidRDefault="00000000">
      <w:pPr>
        <w:spacing w:after="30"/>
      </w:pPr>
      <w:r>
        <w:rPr>
          <w:b/>
          <w:sz w:val="18"/>
        </w:rPr>
        <w:t xml:space="preserve">18. </w:t>
      </w:r>
      <w:r>
        <w:rPr>
          <w:sz w:val="18"/>
        </w:rPr>
        <w:t>I can ___ very fast.</w:t>
      </w:r>
      <w:r>
        <w:rPr>
          <w:sz w:val="17"/>
        </w:rPr>
        <w:br/>
        <w:t>A. runs    B. running    C. run    D. to run</w:t>
      </w:r>
    </w:p>
    <w:p w14:paraId="080FEB8B" w14:textId="77777777" w:rsidR="00FF37F2" w:rsidRDefault="00000000">
      <w:pPr>
        <w:spacing w:after="30"/>
      </w:pPr>
      <w:r>
        <w:rPr>
          <w:b/>
          <w:sz w:val="18"/>
        </w:rPr>
        <w:t xml:space="preserve">19. </w:t>
      </w:r>
      <w:r>
        <w:rPr>
          <w:sz w:val="18"/>
        </w:rPr>
        <w:t>Can your sister ___?</w:t>
      </w:r>
      <w:r>
        <w:rPr>
          <w:sz w:val="17"/>
        </w:rPr>
        <w:br/>
        <w:t>A. swims    B. swim    C. swimming    D. to swimming</w:t>
      </w:r>
    </w:p>
    <w:p w14:paraId="65CBF1E9" w14:textId="77777777" w:rsidR="00FF37F2" w:rsidRDefault="00000000">
      <w:pPr>
        <w:spacing w:after="30"/>
      </w:pPr>
      <w:r>
        <w:rPr>
          <w:b/>
          <w:sz w:val="18"/>
        </w:rPr>
        <w:t xml:space="preserve">20. </w:t>
      </w:r>
      <w:r>
        <w:rPr>
          <w:sz w:val="18"/>
        </w:rPr>
        <w:t>Birds can ___.</w:t>
      </w:r>
      <w:r>
        <w:rPr>
          <w:sz w:val="17"/>
        </w:rPr>
        <w:br/>
        <w:t>A. fly    B. flies    C. flying    D. to flies</w:t>
      </w:r>
    </w:p>
    <w:p w14:paraId="5C0C5D3F" w14:textId="77777777" w:rsidR="00FF37F2" w:rsidRDefault="00000000">
      <w:pPr>
        <w:spacing w:after="30"/>
      </w:pPr>
      <w:r>
        <w:rPr>
          <w:b/>
          <w:sz w:val="18"/>
        </w:rPr>
        <w:t xml:space="preserve">21. </w:t>
      </w:r>
      <w:r>
        <w:rPr>
          <w:sz w:val="18"/>
        </w:rPr>
        <w:t>The dog is ___ the box.</w:t>
      </w:r>
      <w:r>
        <w:rPr>
          <w:sz w:val="17"/>
        </w:rPr>
        <w:br/>
        <w:t>A. in    B. on    C. at    D. from</w:t>
      </w:r>
    </w:p>
    <w:p w14:paraId="61621F6A" w14:textId="77777777" w:rsidR="00FF37F2" w:rsidRDefault="00000000">
      <w:pPr>
        <w:spacing w:after="30"/>
      </w:pPr>
      <w:r>
        <w:rPr>
          <w:b/>
          <w:sz w:val="18"/>
        </w:rPr>
        <w:t xml:space="preserve">22. </w:t>
      </w:r>
      <w:r>
        <w:rPr>
          <w:sz w:val="18"/>
        </w:rPr>
        <w:t>The picture is ___ the wall.</w:t>
      </w:r>
      <w:r>
        <w:rPr>
          <w:sz w:val="17"/>
        </w:rPr>
        <w:br/>
        <w:t>A. in    B. on    C. under    D. from</w:t>
      </w:r>
    </w:p>
    <w:p w14:paraId="0C5C0412" w14:textId="77777777" w:rsidR="00FF37F2" w:rsidRDefault="00000000">
      <w:pPr>
        <w:spacing w:after="30"/>
      </w:pPr>
      <w:r>
        <w:rPr>
          <w:b/>
          <w:sz w:val="18"/>
        </w:rPr>
        <w:t xml:space="preserve">23. </w:t>
      </w:r>
      <w:r>
        <w:rPr>
          <w:sz w:val="18"/>
        </w:rPr>
        <w:t>The shoes are ___ the bed.</w:t>
      </w:r>
      <w:r>
        <w:rPr>
          <w:sz w:val="17"/>
        </w:rPr>
        <w:br/>
        <w:t>A. under    B. between    C. from    D. with</w:t>
      </w:r>
    </w:p>
    <w:p w14:paraId="4114E2DB" w14:textId="77777777" w:rsidR="00FF37F2" w:rsidRDefault="00000000">
      <w:pPr>
        <w:spacing w:after="30"/>
      </w:pPr>
      <w:r>
        <w:rPr>
          <w:b/>
          <w:sz w:val="18"/>
        </w:rPr>
        <w:t xml:space="preserve">24. </w:t>
      </w:r>
      <w:r>
        <w:rPr>
          <w:sz w:val="18"/>
        </w:rPr>
        <w:t>My birthday is ___ May.</w:t>
      </w:r>
      <w:r>
        <w:rPr>
          <w:sz w:val="17"/>
        </w:rPr>
        <w:br/>
        <w:t>A. on    B. at    C. in    D. by</w:t>
      </w:r>
    </w:p>
    <w:p w14:paraId="594FCDDD" w14:textId="77777777" w:rsidR="00FF37F2" w:rsidRDefault="00000000">
      <w:pPr>
        <w:spacing w:after="30"/>
      </w:pPr>
      <w:r>
        <w:rPr>
          <w:b/>
          <w:sz w:val="18"/>
        </w:rPr>
        <w:t xml:space="preserve">25. </w:t>
      </w:r>
      <w:r>
        <w:rPr>
          <w:sz w:val="18"/>
        </w:rPr>
        <w:t>We have English ___ Monday.</w:t>
      </w:r>
      <w:r>
        <w:rPr>
          <w:sz w:val="17"/>
        </w:rPr>
        <w:br/>
        <w:t>A. in    B. on    C. at    D. from</w:t>
      </w:r>
    </w:p>
    <w:p w14:paraId="65997D1C" w14:textId="77777777" w:rsidR="00FF37F2" w:rsidRDefault="00000000">
      <w:pPr>
        <w:spacing w:after="30"/>
      </w:pPr>
      <w:r>
        <w:rPr>
          <w:b/>
          <w:sz w:val="18"/>
        </w:rPr>
        <w:t xml:space="preserve">26. </w:t>
      </w:r>
      <w:r>
        <w:rPr>
          <w:sz w:val="18"/>
        </w:rPr>
        <w:t>I get up ___ seven o'clock.</w:t>
      </w:r>
      <w:r>
        <w:rPr>
          <w:sz w:val="17"/>
        </w:rPr>
        <w:br/>
        <w:t>A. in    B. on    C. at    D. to</w:t>
      </w:r>
    </w:p>
    <w:p w14:paraId="4C61959B" w14:textId="77777777" w:rsidR="00FF37F2" w:rsidRDefault="00000000">
      <w:pPr>
        <w:spacing w:after="30"/>
      </w:pPr>
      <w:r>
        <w:rPr>
          <w:b/>
          <w:sz w:val="18"/>
        </w:rPr>
        <w:t xml:space="preserve">27. </w:t>
      </w:r>
      <w:r>
        <w:rPr>
          <w:sz w:val="18"/>
        </w:rPr>
        <w:t>This is ___ orange.</w:t>
      </w:r>
      <w:r>
        <w:rPr>
          <w:sz w:val="17"/>
        </w:rPr>
        <w:br/>
        <w:t>A. a    B. an    C. the    D. some</w:t>
      </w:r>
    </w:p>
    <w:p w14:paraId="56B52D81" w14:textId="77777777" w:rsidR="00FF37F2" w:rsidRDefault="00000000">
      <w:pPr>
        <w:spacing w:after="30"/>
      </w:pPr>
      <w:r>
        <w:rPr>
          <w:b/>
          <w:sz w:val="18"/>
        </w:rPr>
        <w:t xml:space="preserve">28. </w:t>
      </w:r>
      <w:r>
        <w:rPr>
          <w:sz w:val="18"/>
        </w:rPr>
        <w:t>He has ___ new bag.</w:t>
      </w:r>
      <w:r>
        <w:rPr>
          <w:sz w:val="17"/>
        </w:rPr>
        <w:br/>
        <w:t>A. a    B. an    C. some    D. any</w:t>
      </w:r>
    </w:p>
    <w:p w14:paraId="7F9F91AA" w14:textId="77777777" w:rsidR="00FF37F2" w:rsidRDefault="00000000">
      <w:pPr>
        <w:spacing w:after="30"/>
      </w:pPr>
      <w:r>
        <w:rPr>
          <w:b/>
          <w:sz w:val="18"/>
        </w:rPr>
        <w:t xml:space="preserve">29. </w:t>
      </w:r>
      <w:r>
        <w:rPr>
          <w:sz w:val="18"/>
        </w:rPr>
        <w:t>I can see ___ elephants at the zoo.</w:t>
      </w:r>
      <w:r>
        <w:rPr>
          <w:sz w:val="17"/>
        </w:rPr>
        <w:br/>
        <w:t>A. a    B. an    C. some    D. any</w:t>
      </w:r>
    </w:p>
    <w:p w14:paraId="27A424DD" w14:textId="77777777" w:rsidR="00FF37F2" w:rsidRDefault="00000000">
      <w:pPr>
        <w:spacing w:after="30"/>
      </w:pPr>
      <w:r>
        <w:rPr>
          <w:b/>
          <w:sz w:val="18"/>
        </w:rPr>
        <w:t xml:space="preserve">30. </w:t>
      </w:r>
      <w:r>
        <w:rPr>
          <w:sz w:val="18"/>
        </w:rPr>
        <w:t>___ is your favourite colour?</w:t>
      </w:r>
      <w:r>
        <w:rPr>
          <w:sz w:val="17"/>
        </w:rPr>
        <w:br/>
        <w:t>A. What    B. Where    C. When    D. Who</w:t>
      </w:r>
    </w:p>
    <w:p w14:paraId="5F2700BC" w14:textId="77777777" w:rsidR="00FF37F2" w:rsidRDefault="00000000">
      <w:pPr>
        <w:spacing w:after="30"/>
      </w:pPr>
      <w:r>
        <w:rPr>
          <w:b/>
          <w:sz w:val="18"/>
        </w:rPr>
        <w:lastRenderedPageBreak/>
        <w:t xml:space="preserve">31. </w:t>
      </w:r>
      <w:r>
        <w:rPr>
          <w:sz w:val="18"/>
        </w:rPr>
        <w:t>___ is your teacher?</w:t>
      </w:r>
      <w:r>
        <w:rPr>
          <w:sz w:val="17"/>
        </w:rPr>
        <w:br/>
        <w:t>A. What    B. Where    C. Who    D. How</w:t>
      </w:r>
    </w:p>
    <w:p w14:paraId="76540CF4" w14:textId="77777777" w:rsidR="00FF37F2" w:rsidRDefault="00000000">
      <w:pPr>
        <w:spacing w:after="30"/>
      </w:pPr>
      <w:r>
        <w:rPr>
          <w:b/>
          <w:sz w:val="18"/>
        </w:rPr>
        <w:t xml:space="preserve">32. </w:t>
      </w:r>
      <w:r>
        <w:rPr>
          <w:sz w:val="18"/>
        </w:rPr>
        <w:t>___ do you go to bed? At nine o'clock.</w:t>
      </w:r>
      <w:r>
        <w:rPr>
          <w:sz w:val="17"/>
        </w:rPr>
        <w:br/>
        <w:t>A. What    B. Where    C. When    D. Who</w:t>
      </w:r>
    </w:p>
    <w:p w14:paraId="1181D29F" w14:textId="77777777" w:rsidR="00FF37F2" w:rsidRDefault="00000000">
      <w:pPr>
        <w:spacing w:after="30"/>
      </w:pPr>
      <w:r>
        <w:rPr>
          <w:b/>
          <w:sz w:val="18"/>
        </w:rPr>
        <w:t xml:space="preserve">33. </w:t>
      </w:r>
      <w:r>
        <w:rPr>
          <w:sz w:val="18"/>
        </w:rPr>
        <w:t>The sun is ___.</w:t>
      </w:r>
      <w:r>
        <w:rPr>
          <w:sz w:val="17"/>
        </w:rPr>
        <w:br/>
        <w:t>A. cold    B. hot    C. small    D. wet</w:t>
      </w:r>
    </w:p>
    <w:p w14:paraId="3C79D97B" w14:textId="77777777" w:rsidR="00FF37F2" w:rsidRDefault="00000000">
      <w:pPr>
        <w:spacing w:after="30"/>
      </w:pPr>
      <w:r>
        <w:rPr>
          <w:b/>
          <w:sz w:val="18"/>
        </w:rPr>
        <w:t xml:space="preserve">34. </w:t>
      </w:r>
      <w:r>
        <w:rPr>
          <w:sz w:val="18"/>
        </w:rPr>
        <w:t>An elephant is ___ than a mouse.</w:t>
      </w:r>
      <w:r>
        <w:rPr>
          <w:sz w:val="17"/>
        </w:rPr>
        <w:br/>
        <w:t>A. small    B. big    C. bigger    D. biggest</w:t>
      </w:r>
    </w:p>
    <w:p w14:paraId="2999149C" w14:textId="77777777" w:rsidR="00FF37F2" w:rsidRDefault="00000000">
      <w:pPr>
        <w:spacing w:after="30"/>
      </w:pPr>
      <w:r>
        <w:rPr>
          <w:b/>
          <w:sz w:val="18"/>
        </w:rPr>
        <w:t xml:space="preserve">35. </w:t>
      </w:r>
      <w:r>
        <w:rPr>
          <w:sz w:val="18"/>
        </w:rPr>
        <w:t>My teddy bear is ___ and brown.</w:t>
      </w:r>
      <w:r>
        <w:rPr>
          <w:sz w:val="17"/>
        </w:rPr>
        <w:br/>
        <w:t>A. soft    B. softly    C. softer    D. softest</w:t>
      </w:r>
    </w:p>
    <w:p w14:paraId="70B85EBD" w14:textId="77777777" w:rsidR="00FF37F2" w:rsidRDefault="00000000">
      <w:pPr>
        <w:spacing w:after="30"/>
      </w:pPr>
      <w:r>
        <w:rPr>
          <w:b/>
          <w:sz w:val="18"/>
        </w:rPr>
        <w:t xml:space="preserve">36. </w:t>
      </w:r>
      <w:r>
        <w:rPr>
          <w:sz w:val="18"/>
        </w:rPr>
        <w:t>I ___ breakfast at home.</w:t>
      </w:r>
      <w:r>
        <w:rPr>
          <w:sz w:val="17"/>
        </w:rPr>
        <w:br/>
        <w:t>A. have    B. has    C. am have    D. having</w:t>
      </w:r>
    </w:p>
    <w:p w14:paraId="6C177018" w14:textId="77777777" w:rsidR="00FF37F2" w:rsidRDefault="00000000">
      <w:pPr>
        <w:spacing w:after="30"/>
      </w:pPr>
      <w:r>
        <w:rPr>
          <w:b/>
          <w:sz w:val="18"/>
        </w:rPr>
        <w:t xml:space="preserve">37. </w:t>
      </w:r>
      <w:r>
        <w:rPr>
          <w:sz w:val="18"/>
        </w:rPr>
        <w:t>Mum ___ dinner in the evening.</w:t>
      </w:r>
      <w:r>
        <w:rPr>
          <w:sz w:val="17"/>
        </w:rPr>
        <w:br/>
        <w:t>A. cook    B. cooks    C. cooking    D. is cooks</w:t>
      </w:r>
    </w:p>
    <w:p w14:paraId="5A34373D" w14:textId="77777777" w:rsidR="00FF37F2" w:rsidRDefault="00000000">
      <w:pPr>
        <w:spacing w:after="30"/>
      </w:pPr>
      <w:r>
        <w:rPr>
          <w:b/>
          <w:sz w:val="18"/>
        </w:rPr>
        <w:t xml:space="preserve">38. </w:t>
      </w:r>
      <w:r>
        <w:rPr>
          <w:sz w:val="18"/>
        </w:rPr>
        <w:t>We ___ cartoons on Saturday.</w:t>
      </w:r>
      <w:r>
        <w:rPr>
          <w:sz w:val="17"/>
        </w:rPr>
        <w:br/>
        <w:t>A. watch    B. watches    C. watching    D. is watch</w:t>
      </w:r>
    </w:p>
    <w:p w14:paraId="2037F601" w14:textId="77777777" w:rsidR="00FF37F2" w:rsidRDefault="00000000">
      <w:pPr>
        <w:spacing w:after="30"/>
      </w:pPr>
      <w:r>
        <w:rPr>
          <w:b/>
          <w:sz w:val="18"/>
        </w:rPr>
        <w:t xml:space="preserve">39. </w:t>
      </w:r>
      <w:r>
        <w:rPr>
          <w:sz w:val="18"/>
        </w:rPr>
        <w:t>The children ___ happy today.</w:t>
      </w:r>
      <w:r>
        <w:rPr>
          <w:sz w:val="17"/>
        </w:rPr>
        <w:br/>
        <w:t>A. am    B. is    C. are    D. be</w:t>
      </w:r>
    </w:p>
    <w:p w14:paraId="1DE54BD9" w14:textId="77777777" w:rsidR="00FF37F2" w:rsidRDefault="00000000">
      <w:pPr>
        <w:spacing w:after="30"/>
      </w:pPr>
      <w:r>
        <w:rPr>
          <w:b/>
          <w:sz w:val="18"/>
        </w:rPr>
        <w:t xml:space="preserve">40. </w:t>
      </w:r>
      <w:r>
        <w:rPr>
          <w:sz w:val="18"/>
        </w:rPr>
        <w:t>My father ___ at work now.</w:t>
      </w:r>
      <w:r>
        <w:rPr>
          <w:sz w:val="17"/>
        </w:rPr>
        <w:br/>
        <w:t>A. am    B. are    C. is    D. be</w:t>
      </w:r>
    </w:p>
    <w:p w14:paraId="009B8240" w14:textId="77777777" w:rsidR="00FF37F2" w:rsidRDefault="00000000">
      <w:pPr>
        <w:spacing w:after="30"/>
      </w:pPr>
      <w:r>
        <w:rPr>
          <w:b/>
          <w:sz w:val="18"/>
        </w:rPr>
        <w:t xml:space="preserve">41. </w:t>
      </w:r>
      <w:r>
        <w:rPr>
          <w:sz w:val="18"/>
        </w:rPr>
        <w:t>___ your name Ali?</w:t>
      </w:r>
      <w:r>
        <w:rPr>
          <w:sz w:val="17"/>
        </w:rPr>
        <w:br/>
        <w:t>A. Am    B. Are    C. Is    D. Do</w:t>
      </w:r>
    </w:p>
    <w:p w14:paraId="68E0907D" w14:textId="77777777" w:rsidR="00FF37F2" w:rsidRDefault="00000000">
      <w:pPr>
        <w:spacing w:after="30"/>
      </w:pPr>
      <w:r>
        <w:rPr>
          <w:b/>
          <w:sz w:val="18"/>
        </w:rPr>
        <w:t xml:space="preserve">42. </w:t>
      </w:r>
      <w:r>
        <w:rPr>
          <w:sz w:val="18"/>
        </w:rPr>
        <w:t>___ these your gloves?</w:t>
      </w:r>
      <w:r>
        <w:rPr>
          <w:sz w:val="17"/>
        </w:rPr>
        <w:br/>
        <w:t>A. Is    B. Are    C. Do    D. Does</w:t>
      </w:r>
    </w:p>
    <w:p w14:paraId="0A13F0F1" w14:textId="77777777" w:rsidR="00FF37F2" w:rsidRDefault="00000000">
      <w:pPr>
        <w:spacing w:after="30"/>
      </w:pPr>
      <w:r>
        <w:rPr>
          <w:b/>
          <w:sz w:val="18"/>
        </w:rPr>
        <w:t xml:space="preserve">43. </w:t>
      </w:r>
      <w:r>
        <w:rPr>
          <w:sz w:val="18"/>
        </w:rPr>
        <w:t>I ___ a blue pen, but I do not have a red pen.</w:t>
      </w:r>
      <w:r>
        <w:rPr>
          <w:sz w:val="17"/>
        </w:rPr>
        <w:br/>
        <w:t>A. have    B. has    C. am    D. is</w:t>
      </w:r>
    </w:p>
    <w:p w14:paraId="3A0F1136" w14:textId="77777777" w:rsidR="00FF37F2" w:rsidRDefault="00000000">
      <w:pPr>
        <w:spacing w:after="30"/>
      </w:pPr>
      <w:r>
        <w:rPr>
          <w:b/>
          <w:sz w:val="18"/>
        </w:rPr>
        <w:t xml:space="preserve">44. </w:t>
      </w:r>
      <w:r>
        <w:rPr>
          <w:sz w:val="18"/>
        </w:rPr>
        <w:t>Sara ___ got a little brother.</w:t>
      </w:r>
      <w:r>
        <w:rPr>
          <w:sz w:val="17"/>
        </w:rPr>
        <w:br/>
        <w:t>A. have    B. has    C. is    D. are</w:t>
      </w:r>
    </w:p>
    <w:p w14:paraId="6F141F47" w14:textId="77777777" w:rsidR="00FF37F2" w:rsidRDefault="00000000">
      <w:pPr>
        <w:spacing w:after="30"/>
      </w:pPr>
      <w:r>
        <w:rPr>
          <w:b/>
          <w:sz w:val="18"/>
        </w:rPr>
        <w:t xml:space="preserve">45. </w:t>
      </w:r>
      <w:r>
        <w:rPr>
          <w:sz w:val="18"/>
        </w:rPr>
        <w:t>___ you got a pet?</w:t>
      </w:r>
      <w:r>
        <w:rPr>
          <w:sz w:val="17"/>
        </w:rPr>
        <w:br/>
        <w:t>A. Have    B. Has    C. Are    D. Do</w:t>
      </w:r>
    </w:p>
    <w:p w14:paraId="7200DEC0" w14:textId="77777777" w:rsidR="00FF37F2" w:rsidRDefault="00000000">
      <w:pPr>
        <w:spacing w:after="30"/>
      </w:pPr>
      <w:r>
        <w:rPr>
          <w:b/>
          <w:sz w:val="18"/>
        </w:rPr>
        <w:t xml:space="preserve">46. </w:t>
      </w:r>
      <w:r>
        <w:rPr>
          <w:sz w:val="18"/>
        </w:rPr>
        <w:t>We have not got ___ cheese.</w:t>
      </w:r>
      <w:r>
        <w:rPr>
          <w:sz w:val="17"/>
        </w:rPr>
        <w:br/>
        <w:t>A. some    B. any    C. a    D. an</w:t>
      </w:r>
    </w:p>
    <w:p w14:paraId="266E649C" w14:textId="77777777" w:rsidR="00FF37F2" w:rsidRDefault="00000000">
      <w:pPr>
        <w:spacing w:after="30"/>
      </w:pPr>
      <w:r>
        <w:rPr>
          <w:b/>
          <w:sz w:val="18"/>
        </w:rPr>
        <w:t xml:space="preserve">47. </w:t>
      </w:r>
      <w:r>
        <w:rPr>
          <w:sz w:val="18"/>
        </w:rPr>
        <w:t>Please ___ the door.</w:t>
      </w:r>
      <w:r>
        <w:rPr>
          <w:sz w:val="17"/>
        </w:rPr>
        <w:br/>
        <w:t>A. open    B. opens    C. opening    D. to open</w:t>
      </w:r>
    </w:p>
    <w:p w14:paraId="74168E0F" w14:textId="77777777" w:rsidR="00FF37F2" w:rsidRDefault="00000000">
      <w:pPr>
        <w:spacing w:after="30"/>
      </w:pPr>
      <w:r>
        <w:rPr>
          <w:b/>
          <w:sz w:val="18"/>
        </w:rPr>
        <w:t xml:space="preserve">48. </w:t>
      </w:r>
      <w:r>
        <w:rPr>
          <w:sz w:val="18"/>
        </w:rPr>
        <w:t>___ your hands before lunch.</w:t>
      </w:r>
      <w:r>
        <w:rPr>
          <w:sz w:val="17"/>
        </w:rPr>
        <w:br/>
        <w:t>A. Washes    B. Washing    C. Wash    D. To wash</w:t>
      </w:r>
    </w:p>
    <w:p w14:paraId="2054CA0A" w14:textId="77777777" w:rsidR="00FF37F2" w:rsidRDefault="00000000">
      <w:pPr>
        <w:spacing w:after="30"/>
      </w:pPr>
      <w:r>
        <w:rPr>
          <w:b/>
          <w:sz w:val="18"/>
        </w:rPr>
        <w:t xml:space="preserve">49. </w:t>
      </w:r>
      <w:r>
        <w:rPr>
          <w:sz w:val="18"/>
        </w:rPr>
        <w:t>Do not ___ in the classroom.</w:t>
      </w:r>
      <w:r>
        <w:rPr>
          <w:sz w:val="17"/>
        </w:rPr>
        <w:br/>
        <w:t>A. run    B. runs    C. running    D. to running</w:t>
      </w:r>
    </w:p>
    <w:p w14:paraId="6FD7AD62" w14:textId="77777777" w:rsidR="00FF37F2" w:rsidRDefault="00000000">
      <w:pPr>
        <w:spacing w:after="30"/>
      </w:pPr>
      <w:r>
        <w:rPr>
          <w:b/>
          <w:sz w:val="18"/>
        </w:rPr>
        <w:t xml:space="preserve">50. </w:t>
      </w:r>
      <w:r>
        <w:rPr>
          <w:sz w:val="18"/>
        </w:rPr>
        <w:t>The children are ___ in the park now.</w:t>
      </w:r>
      <w:r>
        <w:rPr>
          <w:sz w:val="17"/>
        </w:rPr>
        <w:br/>
        <w:t>A. play    B. plays    C. playing    D. to play</w:t>
      </w:r>
    </w:p>
    <w:p w14:paraId="40237AF1" w14:textId="77777777" w:rsidR="00FF37F2" w:rsidRDefault="00000000">
      <w:pPr>
        <w:spacing w:after="30"/>
      </w:pPr>
      <w:r>
        <w:rPr>
          <w:b/>
          <w:sz w:val="18"/>
        </w:rPr>
        <w:t xml:space="preserve">51. </w:t>
      </w:r>
      <w:r>
        <w:rPr>
          <w:sz w:val="18"/>
        </w:rPr>
        <w:t>Dad is ___ a book.</w:t>
      </w:r>
      <w:r>
        <w:rPr>
          <w:sz w:val="17"/>
        </w:rPr>
        <w:br/>
        <w:t>A. read    B. reads    C. reading    D. to reads</w:t>
      </w:r>
    </w:p>
    <w:p w14:paraId="2C305096" w14:textId="77777777" w:rsidR="00FF37F2" w:rsidRDefault="00000000">
      <w:pPr>
        <w:spacing w:after="30"/>
      </w:pPr>
      <w:r>
        <w:rPr>
          <w:b/>
          <w:sz w:val="18"/>
        </w:rPr>
        <w:t xml:space="preserve">52. </w:t>
      </w:r>
      <w:r>
        <w:rPr>
          <w:sz w:val="18"/>
        </w:rPr>
        <w:t>I am ___ my homework now.</w:t>
      </w:r>
      <w:r>
        <w:rPr>
          <w:sz w:val="17"/>
        </w:rPr>
        <w:br/>
        <w:t>A. do    B. does    C. doing    D. to do</w:t>
      </w:r>
    </w:p>
    <w:p w14:paraId="54904695" w14:textId="77777777" w:rsidR="00FF37F2" w:rsidRDefault="00000000">
      <w:pPr>
        <w:spacing w:after="30"/>
      </w:pPr>
      <w:r>
        <w:rPr>
          <w:b/>
          <w:sz w:val="18"/>
        </w:rPr>
        <w:t xml:space="preserve">53. </w:t>
      </w:r>
      <w:r>
        <w:rPr>
          <w:sz w:val="18"/>
        </w:rPr>
        <w:t>What ___ you doing?</w:t>
      </w:r>
      <w:r>
        <w:rPr>
          <w:sz w:val="17"/>
        </w:rPr>
        <w:br/>
        <w:t>A. am    B. is    C. are    D. do</w:t>
      </w:r>
    </w:p>
    <w:p w14:paraId="3DF0B5E5" w14:textId="77777777" w:rsidR="00FF37F2" w:rsidRDefault="00000000">
      <w:pPr>
        <w:spacing w:after="30"/>
      </w:pPr>
      <w:r>
        <w:rPr>
          <w:b/>
          <w:sz w:val="18"/>
        </w:rPr>
        <w:t xml:space="preserve">54. </w:t>
      </w:r>
      <w:r>
        <w:rPr>
          <w:sz w:val="18"/>
        </w:rPr>
        <w:t>___ he wearing a hat?</w:t>
      </w:r>
      <w:r>
        <w:rPr>
          <w:sz w:val="17"/>
        </w:rPr>
        <w:br/>
        <w:t>A. Am    B. Are    C. Is    D. Do</w:t>
      </w:r>
    </w:p>
    <w:p w14:paraId="567EDE05" w14:textId="77777777" w:rsidR="00FF37F2" w:rsidRDefault="00000000">
      <w:pPr>
        <w:spacing w:after="30"/>
      </w:pPr>
      <w:r>
        <w:rPr>
          <w:b/>
          <w:sz w:val="18"/>
        </w:rPr>
        <w:t xml:space="preserve">55. </w:t>
      </w:r>
      <w:r>
        <w:rPr>
          <w:sz w:val="18"/>
        </w:rPr>
        <w:t>The apples are ___ the bowl.</w:t>
      </w:r>
      <w:r>
        <w:rPr>
          <w:sz w:val="17"/>
        </w:rPr>
        <w:br/>
        <w:t>A. on    B. in    C. at    D. from</w:t>
      </w:r>
    </w:p>
    <w:p w14:paraId="5C1838C3" w14:textId="77777777" w:rsidR="00FF37F2" w:rsidRDefault="00000000">
      <w:pPr>
        <w:spacing w:after="30"/>
      </w:pPr>
      <w:r>
        <w:rPr>
          <w:b/>
          <w:sz w:val="18"/>
        </w:rPr>
        <w:t xml:space="preserve">56. </w:t>
      </w:r>
      <w:r>
        <w:rPr>
          <w:sz w:val="18"/>
        </w:rPr>
        <w:t>The boy is sitting ___ his friend.</w:t>
      </w:r>
      <w:r>
        <w:rPr>
          <w:sz w:val="17"/>
        </w:rPr>
        <w:br/>
        <w:t>A. next to    B. in    C. from    D. under</w:t>
      </w:r>
    </w:p>
    <w:p w14:paraId="28466D9A" w14:textId="77777777" w:rsidR="00FF37F2" w:rsidRDefault="00000000">
      <w:pPr>
        <w:spacing w:after="30"/>
      </w:pPr>
      <w:r>
        <w:rPr>
          <w:b/>
          <w:sz w:val="18"/>
        </w:rPr>
        <w:t xml:space="preserve">57. </w:t>
      </w:r>
      <w:r>
        <w:rPr>
          <w:sz w:val="18"/>
        </w:rPr>
        <w:t>My school is ___ my house and the park.</w:t>
      </w:r>
      <w:r>
        <w:rPr>
          <w:sz w:val="17"/>
        </w:rPr>
        <w:br/>
        <w:t>A. under    B. between    C. from    D. into</w:t>
      </w:r>
    </w:p>
    <w:p w14:paraId="30E781D7" w14:textId="77777777" w:rsidR="00FF37F2" w:rsidRDefault="00000000">
      <w:pPr>
        <w:spacing w:after="30"/>
      </w:pPr>
      <w:r>
        <w:rPr>
          <w:b/>
          <w:sz w:val="18"/>
        </w:rPr>
        <w:t xml:space="preserve">58. </w:t>
      </w:r>
      <w:r>
        <w:rPr>
          <w:sz w:val="18"/>
        </w:rPr>
        <w:t>I have ___ water in my bottle.</w:t>
      </w:r>
      <w:r>
        <w:rPr>
          <w:sz w:val="17"/>
        </w:rPr>
        <w:br/>
        <w:t>A. a    B. an    C. some    D. any</w:t>
      </w:r>
    </w:p>
    <w:p w14:paraId="3C6CE73A" w14:textId="77777777" w:rsidR="00FF37F2" w:rsidRDefault="00000000">
      <w:pPr>
        <w:spacing w:after="30"/>
      </w:pPr>
      <w:r>
        <w:rPr>
          <w:b/>
          <w:sz w:val="18"/>
        </w:rPr>
        <w:t xml:space="preserve">59. </w:t>
      </w:r>
      <w:r>
        <w:rPr>
          <w:sz w:val="18"/>
        </w:rPr>
        <w:t>Would you like ___ juice?</w:t>
      </w:r>
      <w:r>
        <w:rPr>
          <w:sz w:val="17"/>
        </w:rPr>
        <w:br/>
        <w:t>A. a    B. an    C. some    D. any</w:t>
      </w:r>
    </w:p>
    <w:p w14:paraId="38EF78E8" w14:textId="77777777" w:rsidR="00FF37F2" w:rsidRDefault="00000000">
      <w:pPr>
        <w:spacing w:after="30"/>
      </w:pPr>
      <w:r>
        <w:rPr>
          <w:b/>
          <w:sz w:val="18"/>
        </w:rPr>
        <w:t xml:space="preserve">60. </w:t>
      </w:r>
      <w:r>
        <w:rPr>
          <w:sz w:val="18"/>
        </w:rPr>
        <w:t>How ___ pencils are there?</w:t>
      </w:r>
      <w:r>
        <w:rPr>
          <w:sz w:val="17"/>
        </w:rPr>
        <w:br/>
        <w:t>A. much    B. many    C. old    D. often</w:t>
      </w:r>
    </w:p>
    <w:p w14:paraId="55FE3824" w14:textId="77777777" w:rsidR="00FF37F2" w:rsidRDefault="00000000">
      <w:pPr>
        <w:spacing w:after="30"/>
      </w:pPr>
      <w:r>
        <w:rPr>
          <w:b/>
          <w:sz w:val="18"/>
        </w:rPr>
        <w:t xml:space="preserve">61. </w:t>
      </w:r>
      <w:r>
        <w:rPr>
          <w:sz w:val="18"/>
        </w:rPr>
        <w:t>How ___ milk do you drink?</w:t>
      </w:r>
      <w:r>
        <w:rPr>
          <w:sz w:val="17"/>
        </w:rPr>
        <w:br/>
        <w:t>A. many    B. much    C. long    D. old</w:t>
      </w:r>
    </w:p>
    <w:p w14:paraId="14BCB172" w14:textId="77777777" w:rsidR="00FF37F2" w:rsidRDefault="00000000">
      <w:pPr>
        <w:spacing w:after="30"/>
      </w:pPr>
      <w:r>
        <w:rPr>
          <w:b/>
          <w:sz w:val="18"/>
        </w:rPr>
        <w:t xml:space="preserve">62. </w:t>
      </w:r>
      <w:r>
        <w:rPr>
          <w:sz w:val="18"/>
        </w:rPr>
        <w:t>A monkey has two ___.</w:t>
      </w:r>
      <w:r>
        <w:rPr>
          <w:sz w:val="17"/>
        </w:rPr>
        <w:br/>
        <w:t>A. hand    B. hands    C. handes    D. a hands</w:t>
      </w:r>
    </w:p>
    <w:p w14:paraId="25F01943" w14:textId="77777777" w:rsidR="00FF37F2" w:rsidRDefault="00000000">
      <w:pPr>
        <w:spacing w:after="30"/>
      </w:pPr>
      <w:r>
        <w:rPr>
          <w:b/>
          <w:sz w:val="18"/>
        </w:rPr>
        <w:lastRenderedPageBreak/>
        <w:t xml:space="preserve">63. </w:t>
      </w:r>
      <w:r>
        <w:rPr>
          <w:sz w:val="18"/>
        </w:rPr>
        <w:t>The children ___ their grandparents every Friday.</w:t>
      </w:r>
      <w:r>
        <w:rPr>
          <w:sz w:val="17"/>
        </w:rPr>
        <w:br/>
        <w:t>A. visit    B. visits    C. visiting    D. is visit</w:t>
      </w:r>
    </w:p>
    <w:p w14:paraId="0705F7AF" w14:textId="77777777" w:rsidR="00FF37F2" w:rsidRDefault="00000000">
      <w:pPr>
        <w:spacing w:after="30"/>
      </w:pPr>
      <w:r>
        <w:rPr>
          <w:b/>
          <w:sz w:val="18"/>
        </w:rPr>
        <w:t xml:space="preserve">64. </w:t>
      </w:r>
      <w:r>
        <w:rPr>
          <w:sz w:val="18"/>
        </w:rPr>
        <w:t>My baby sister ___ every afternoon.</w:t>
      </w:r>
      <w:r>
        <w:rPr>
          <w:sz w:val="17"/>
        </w:rPr>
        <w:br/>
        <w:t>A. sleep    B. sleeps    C. sleeping    D. are sleep</w:t>
      </w:r>
    </w:p>
    <w:p w14:paraId="0AFBADF9" w14:textId="77777777" w:rsidR="00FF37F2" w:rsidRDefault="00000000">
      <w:pPr>
        <w:spacing w:after="30"/>
      </w:pPr>
      <w:r>
        <w:rPr>
          <w:b/>
          <w:sz w:val="18"/>
        </w:rPr>
        <w:t xml:space="preserve">65. </w:t>
      </w:r>
      <w:r>
        <w:rPr>
          <w:sz w:val="18"/>
        </w:rPr>
        <w:t>We ___ not eat sweets before dinner.</w:t>
      </w:r>
      <w:r>
        <w:rPr>
          <w:sz w:val="17"/>
        </w:rPr>
        <w:br/>
        <w:t>A. do    B. does    C. are    D. is</w:t>
      </w:r>
    </w:p>
    <w:p w14:paraId="744DE22D" w14:textId="77777777" w:rsidR="00FF37F2" w:rsidRDefault="00000000">
      <w:pPr>
        <w:spacing w:after="30"/>
      </w:pPr>
      <w:r>
        <w:rPr>
          <w:b/>
          <w:sz w:val="18"/>
        </w:rPr>
        <w:t xml:space="preserve">66. </w:t>
      </w:r>
      <w:r>
        <w:rPr>
          <w:sz w:val="18"/>
        </w:rPr>
        <w:t>___ he go to school by bus?</w:t>
      </w:r>
      <w:r>
        <w:rPr>
          <w:sz w:val="17"/>
        </w:rPr>
        <w:br/>
        <w:t>A. Do    B. Does    C. Is    D. Are</w:t>
      </w:r>
    </w:p>
    <w:p w14:paraId="6AEAC571" w14:textId="77777777" w:rsidR="00FF37F2" w:rsidRDefault="00000000">
      <w:pPr>
        <w:spacing w:after="30"/>
      </w:pPr>
      <w:r>
        <w:rPr>
          <w:b/>
          <w:sz w:val="18"/>
        </w:rPr>
        <w:t xml:space="preserve">67. </w:t>
      </w:r>
      <w:r>
        <w:rPr>
          <w:sz w:val="18"/>
        </w:rPr>
        <w:t>What colour ___ your eyes?</w:t>
      </w:r>
      <w:r>
        <w:rPr>
          <w:sz w:val="17"/>
        </w:rPr>
        <w:br/>
        <w:t>A. am    B. is    C. are    D. do</w:t>
      </w:r>
    </w:p>
    <w:p w14:paraId="4BA56BDF" w14:textId="77777777" w:rsidR="00FF37F2" w:rsidRDefault="00000000">
      <w:pPr>
        <w:spacing w:after="30"/>
      </w:pPr>
      <w:r>
        <w:rPr>
          <w:b/>
          <w:sz w:val="18"/>
        </w:rPr>
        <w:t xml:space="preserve">68. </w:t>
      </w:r>
      <w:r>
        <w:rPr>
          <w:sz w:val="18"/>
        </w:rPr>
        <w:t>My shoes are ___ than yours.</w:t>
      </w:r>
      <w:r>
        <w:rPr>
          <w:sz w:val="17"/>
        </w:rPr>
        <w:br/>
        <w:t>A. big    B. bigger    C. biggest    D. more big</w:t>
      </w:r>
    </w:p>
    <w:p w14:paraId="2428328A" w14:textId="77777777" w:rsidR="00FF37F2" w:rsidRDefault="00000000">
      <w:pPr>
        <w:spacing w:after="30"/>
      </w:pPr>
      <w:r>
        <w:rPr>
          <w:b/>
          <w:sz w:val="18"/>
        </w:rPr>
        <w:t xml:space="preserve">69. </w:t>
      </w:r>
      <w:r>
        <w:rPr>
          <w:sz w:val="18"/>
        </w:rPr>
        <w:t>This is the ___ animal in the zoo.</w:t>
      </w:r>
      <w:r>
        <w:rPr>
          <w:sz w:val="17"/>
        </w:rPr>
        <w:br/>
        <w:t>A. tall    B. taller    C. tallest    D. more tall</w:t>
      </w:r>
    </w:p>
    <w:p w14:paraId="35279A85" w14:textId="77777777" w:rsidR="00FF37F2" w:rsidRDefault="00000000">
      <w:pPr>
        <w:spacing w:after="30"/>
      </w:pPr>
      <w:r>
        <w:rPr>
          <w:b/>
          <w:sz w:val="18"/>
        </w:rPr>
        <w:t xml:space="preserve">70. </w:t>
      </w:r>
      <w:r>
        <w:rPr>
          <w:sz w:val="18"/>
        </w:rPr>
        <w:t>January comes ___ February.</w:t>
      </w:r>
      <w:r>
        <w:rPr>
          <w:sz w:val="17"/>
        </w:rPr>
        <w:br/>
        <w:t>A. before    B. under    C. inside    D. between</w:t>
      </w:r>
    </w:p>
    <w:p w14:paraId="4B5FB79C" w14:textId="77777777" w:rsidR="00FF37F2" w:rsidRDefault="00000000">
      <w:pPr>
        <w:spacing w:after="30"/>
      </w:pPr>
      <w:r>
        <w:rPr>
          <w:b/>
          <w:sz w:val="18"/>
        </w:rPr>
        <w:t xml:space="preserve">71. </w:t>
      </w:r>
      <w:r>
        <w:rPr>
          <w:sz w:val="18"/>
        </w:rPr>
        <w:t>We eat lunch ___ noon.</w:t>
      </w:r>
      <w:r>
        <w:rPr>
          <w:sz w:val="17"/>
        </w:rPr>
        <w:br/>
        <w:t>A. on    B. at    C. in    D. from</w:t>
      </w:r>
    </w:p>
    <w:p w14:paraId="3213A69A" w14:textId="77777777" w:rsidR="00FF37F2" w:rsidRDefault="00000000">
      <w:pPr>
        <w:spacing w:after="30"/>
      </w:pPr>
      <w:r>
        <w:rPr>
          <w:b/>
          <w:sz w:val="18"/>
        </w:rPr>
        <w:t xml:space="preserve">72. </w:t>
      </w:r>
      <w:r>
        <w:rPr>
          <w:sz w:val="18"/>
        </w:rPr>
        <w:t>It is rainy. Take ___ umbrella.</w:t>
      </w:r>
      <w:r>
        <w:rPr>
          <w:sz w:val="17"/>
        </w:rPr>
        <w:br/>
        <w:t>A. a    B. an    C. some    D. any</w:t>
      </w:r>
    </w:p>
    <w:p w14:paraId="36EB2E00" w14:textId="77777777" w:rsidR="00FF37F2" w:rsidRDefault="00000000">
      <w:pPr>
        <w:spacing w:after="30"/>
      </w:pPr>
      <w:r>
        <w:rPr>
          <w:b/>
          <w:sz w:val="18"/>
        </w:rPr>
        <w:t xml:space="preserve">73. </w:t>
      </w:r>
      <w:r>
        <w:rPr>
          <w:sz w:val="18"/>
        </w:rPr>
        <w:t>___ your coat on the hook, please.</w:t>
      </w:r>
      <w:r>
        <w:rPr>
          <w:sz w:val="17"/>
        </w:rPr>
        <w:br/>
        <w:t>A. Put    B. Puts    C. Putting    D. To put</w:t>
      </w:r>
    </w:p>
    <w:p w14:paraId="7750777C" w14:textId="77777777" w:rsidR="00FF37F2" w:rsidRDefault="00000000">
      <w:pPr>
        <w:spacing w:after="30"/>
      </w:pPr>
      <w:r>
        <w:rPr>
          <w:b/>
          <w:sz w:val="18"/>
        </w:rPr>
        <w:t xml:space="preserve">74. </w:t>
      </w:r>
      <w:r>
        <w:rPr>
          <w:sz w:val="18"/>
        </w:rPr>
        <w:t>The baby is tired, so she ___ crying.</w:t>
      </w:r>
      <w:r>
        <w:rPr>
          <w:sz w:val="17"/>
        </w:rPr>
        <w:br/>
        <w:t>A. is    B. are    C. am    D. be</w:t>
      </w:r>
    </w:p>
    <w:p w14:paraId="6504C6CE" w14:textId="77777777" w:rsidR="00FF37F2" w:rsidRDefault="00000000">
      <w:pPr>
        <w:spacing w:after="30"/>
      </w:pPr>
      <w:r>
        <w:rPr>
          <w:b/>
          <w:sz w:val="18"/>
        </w:rPr>
        <w:t xml:space="preserve">75. </w:t>
      </w:r>
      <w:r>
        <w:rPr>
          <w:sz w:val="18"/>
        </w:rPr>
        <w:t>I like cats, but I ___ like spiders.</w:t>
      </w:r>
      <w:r>
        <w:rPr>
          <w:sz w:val="17"/>
        </w:rPr>
        <w:br/>
        <w:t>A. do not    B. does not    C. am not    D. is not</w:t>
      </w:r>
    </w:p>
    <w:p w14:paraId="034BC94C" w14:textId="77777777" w:rsidR="00FF37F2" w:rsidRDefault="00000000">
      <w:pPr>
        <w:spacing w:after="30"/>
      </w:pPr>
      <w:r>
        <w:rPr>
          <w:b/>
          <w:sz w:val="18"/>
        </w:rPr>
        <w:t xml:space="preserve">76. </w:t>
      </w:r>
      <w:r>
        <w:rPr>
          <w:sz w:val="18"/>
        </w:rPr>
        <w:t>___ they have lunch at school?</w:t>
      </w:r>
      <w:r>
        <w:rPr>
          <w:sz w:val="17"/>
        </w:rPr>
        <w:br/>
        <w:t>A. Do    B. Does    C. Are    D. Is</w:t>
      </w:r>
    </w:p>
    <w:p w14:paraId="0D7610C6" w14:textId="77777777" w:rsidR="00FF37F2" w:rsidRDefault="00000000">
      <w:pPr>
        <w:spacing w:after="30"/>
      </w:pPr>
      <w:r>
        <w:rPr>
          <w:b/>
          <w:sz w:val="18"/>
        </w:rPr>
        <w:t xml:space="preserve">77. </w:t>
      </w:r>
      <w:r>
        <w:rPr>
          <w:sz w:val="18"/>
        </w:rPr>
        <w:t>Our classroom ___ twenty desks.</w:t>
      </w:r>
      <w:r>
        <w:rPr>
          <w:sz w:val="17"/>
        </w:rPr>
        <w:br/>
        <w:t>A. have    B. has    C. is have    D. having</w:t>
      </w:r>
    </w:p>
    <w:p w14:paraId="056E3D33" w14:textId="77777777" w:rsidR="00FF37F2" w:rsidRDefault="00000000">
      <w:pPr>
        <w:spacing w:after="30"/>
      </w:pPr>
      <w:r>
        <w:rPr>
          <w:b/>
          <w:sz w:val="18"/>
        </w:rPr>
        <w:t xml:space="preserve">78. </w:t>
      </w:r>
      <w:r>
        <w:rPr>
          <w:sz w:val="18"/>
        </w:rPr>
        <w:t>The teacher is ___ the board.</w:t>
      </w:r>
      <w:r>
        <w:rPr>
          <w:sz w:val="17"/>
        </w:rPr>
        <w:br/>
        <w:t>A. at    B. on    C. in    D. from</w:t>
      </w:r>
    </w:p>
    <w:p w14:paraId="712E79A8" w14:textId="77777777" w:rsidR="00FF37F2" w:rsidRDefault="00000000">
      <w:pPr>
        <w:spacing w:after="30"/>
      </w:pPr>
      <w:r>
        <w:rPr>
          <w:b/>
          <w:sz w:val="18"/>
        </w:rPr>
        <w:t xml:space="preserve">79. </w:t>
      </w:r>
      <w:r>
        <w:rPr>
          <w:sz w:val="18"/>
        </w:rPr>
        <w:t>My friends ___ in the playground now.</w:t>
      </w:r>
      <w:r>
        <w:rPr>
          <w:sz w:val="17"/>
        </w:rPr>
        <w:br/>
        <w:t>A. is    B. are    C. am    D. be</w:t>
      </w:r>
    </w:p>
    <w:p w14:paraId="1EFE21B6" w14:textId="77777777" w:rsidR="00FF37F2" w:rsidRDefault="00000000">
      <w:pPr>
        <w:spacing w:after="30"/>
      </w:pPr>
      <w:r>
        <w:rPr>
          <w:b/>
          <w:sz w:val="18"/>
        </w:rPr>
        <w:t xml:space="preserve">80. </w:t>
      </w:r>
      <w:r>
        <w:rPr>
          <w:sz w:val="18"/>
        </w:rPr>
        <w:t>What ___ your mother do? She is a teacher.</w:t>
      </w:r>
      <w:r>
        <w:rPr>
          <w:sz w:val="17"/>
        </w:rPr>
        <w:br/>
        <w:t>A. do    B. does    C. is    D. are</w:t>
      </w:r>
    </w:p>
    <w:p w14:paraId="16600A60" w14:textId="77777777" w:rsidR="00FF37F2" w:rsidRDefault="00000000">
      <w:r>
        <w:br w:type="page"/>
      </w:r>
    </w:p>
    <w:p w14:paraId="7D7AD4BF" w14:textId="77777777" w:rsidR="00FF37F2" w:rsidRDefault="00000000">
      <w:pPr>
        <w:keepNext/>
        <w:spacing w:before="60" w:after="60"/>
      </w:pPr>
      <w:r>
        <w:rPr>
          <w:b/>
          <w:color w:val="1F4E79"/>
          <w:sz w:val="25"/>
        </w:rPr>
        <w:lastRenderedPageBreak/>
        <w:t>Section 2: Reading Comprehension (Questions 81-100)</w:t>
      </w:r>
    </w:p>
    <w:p w14:paraId="04AE822E" w14:textId="77777777" w:rsidR="00FF37F2" w:rsidRDefault="00000000">
      <w:pPr>
        <w:keepNext/>
        <w:spacing w:before="100" w:after="40"/>
      </w:pPr>
      <w:r>
        <w:rPr>
          <w:b/>
          <w:color w:val="1F4E79"/>
          <w:sz w:val="20"/>
        </w:rPr>
        <w:t>Passage A: A New Pet</w:t>
      </w:r>
    </w:p>
    <w:p w14:paraId="35C4C227" w14:textId="77777777" w:rsidR="00FF37F2" w:rsidRDefault="00000000">
      <w:pPr>
        <w:keepNext/>
        <w:spacing w:after="60" w:line="252" w:lineRule="auto"/>
      </w:pPr>
      <w:r>
        <w:rPr>
          <w:i/>
          <w:sz w:val="18"/>
        </w:rPr>
        <w:t>Mina has a new pet rabbit called Snowy. Snowy is white with small brown ears. Every morning, Mina gives it carrots and fresh water.</w:t>
      </w:r>
    </w:p>
    <w:p w14:paraId="585928C9" w14:textId="77777777" w:rsidR="00FF37F2" w:rsidRDefault="00000000">
      <w:pPr>
        <w:spacing w:after="30"/>
      </w:pPr>
      <w:r>
        <w:rPr>
          <w:b/>
          <w:sz w:val="18"/>
        </w:rPr>
        <w:t xml:space="preserve">81. </w:t>
      </w:r>
      <w:r>
        <w:rPr>
          <w:sz w:val="18"/>
        </w:rPr>
        <w:t>What pet does Mina have?</w:t>
      </w:r>
      <w:r>
        <w:rPr>
          <w:sz w:val="17"/>
        </w:rPr>
        <w:br/>
        <w:t>A. A rabbit    B. A cat    C. A bird    D. A fish</w:t>
      </w:r>
    </w:p>
    <w:p w14:paraId="6F7E7FF5" w14:textId="77777777" w:rsidR="00FF37F2" w:rsidRDefault="00000000">
      <w:pPr>
        <w:spacing w:after="30"/>
      </w:pPr>
      <w:r>
        <w:rPr>
          <w:b/>
          <w:sz w:val="18"/>
        </w:rPr>
        <w:t xml:space="preserve">82. </w:t>
      </w:r>
      <w:r>
        <w:rPr>
          <w:sz w:val="18"/>
        </w:rPr>
        <w:t>What colour are Snowy's ears?</w:t>
      </w:r>
      <w:r>
        <w:rPr>
          <w:sz w:val="17"/>
        </w:rPr>
        <w:br/>
        <w:t>A. Black    B. Brown    C. Grey    D. White</w:t>
      </w:r>
    </w:p>
    <w:p w14:paraId="62FFCB25" w14:textId="77777777" w:rsidR="00FF37F2" w:rsidRDefault="00000000">
      <w:pPr>
        <w:spacing w:after="30"/>
      </w:pPr>
      <w:r>
        <w:rPr>
          <w:b/>
          <w:sz w:val="18"/>
        </w:rPr>
        <w:t xml:space="preserve">83. </w:t>
      </w:r>
      <w:r>
        <w:rPr>
          <w:sz w:val="18"/>
        </w:rPr>
        <w:t>When does Mina feed Snowy?</w:t>
      </w:r>
      <w:r>
        <w:rPr>
          <w:sz w:val="17"/>
        </w:rPr>
        <w:br/>
        <w:t>A. Every morning    B. At night    C. On Fridays    D. After school</w:t>
      </w:r>
    </w:p>
    <w:p w14:paraId="0A212F13" w14:textId="77777777" w:rsidR="00FF37F2" w:rsidRDefault="00000000">
      <w:pPr>
        <w:spacing w:after="60"/>
      </w:pPr>
      <w:r>
        <w:rPr>
          <w:b/>
          <w:sz w:val="18"/>
        </w:rPr>
        <w:t xml:space="preserve">84. </w:t>
      </w:r>
      <w:r>
        <w:rPr>
          <w:sz w:val="18"/>
        </w:rPr>
        <w:t>Write the name of Mina's rabbit.</w:t>
      </w:r>
      <w:r>
        <w:rPr>
          <w:color w:val="5A5A5A"/>
          <w:sz w:val="18"/>
        </w:rPr>
        <w:br/>
        <w:t>Answer: ________________________________________________________________</w:t>
      </w:r>
    </w:p>
    <w:p w14:paraId="36179D35" w14:textId="77777777" w:rsidR="00FF37F2" w:rsidRDefault="00000000">
      <w:pPr>
        <w:spacing w:after="60"/>
      </w:pPr>
      <w:r>
        <w:rPr>
          <w:b/>
          <w:sz w:val="18"/>
        </w:rPr>
        <w:t xml:space="preserve">85. </w:t>
      </w:r>
      <w:r>
        <w:rPr>
          <w:sz w:val="18"/>
        </w:rPr>
        <w:t>What two things does Mina give Snowy?</w:t>
      </w:r>
      <w:r>
        <w:rPr>
          <w:color w:val="5A5A5A"/>
          <w:sz w:val="18"/>
        </w:rPr>
        <w:br/>
        <w:t>Answer: ________________________________________________________________</w:t>
      </w:r>
    </w:p>
    <w:p w14:paraId="42F6C1A9" w14:textId="77777777" w:rsidR="00FF37F2" w:rsidRDefault="00000000">
      <w:pPr>
        <w:keepNext/>
        <w:spacing w:before="100" w:after="40"/>
      </w:pPr>
      <w:r>
        <w:rPr>
          <w:b/>
          <w:color w:val="1F4E79"/>
          <w:sz w:val="20"/>
        </w:rPr>
        <w:t>Passage B: Rainy Day</w:t>
      </w:r>
    </w:p>
    <w:p w14:paraId="0F704E35" w14:textId="77777777" w:rsidR="00FF37F2" w:rsidRDefault="00000000">
      <w:pPr>
        <w:keepNext/>
        <w:spacing w:after="60" w:line="252" w:lineRule="auto"/>
      </w:pPr>
      <w:r>
        <w:rPr>
          <w:i/>
          <w:sz w:val="18"/>
        </w:rPr>
        <w:t>It is raining outside, so Omar cannot play football in the park. He stays at home and makes a tall tower with his blocks. Later, his sister helps him build a bridge for the tower.</w:t>
      </w:r>
    </w:p>
    <w:p w14:paraId="62750A9D" w14:textId="77777777" w:rsidR="00FF37F2" w:rsidRDefault="00000000">
      <w:pPr>
        <w:spacing w:after="30"/>
      </w:pPr>
      <w:r>
        <w:rPr>
          <w:b/>
          <w:sz w:val="18"/>
        </w:rPr>
        <w:t xml:space="preserve">86. </w:t>
      </w:r>
      <w:r>
        <w:rPr>
          <w:sz w:val="18"/>
        </w:rPr>
        <w:t>Why cannot Omar play football?</w:t>
      </w:r>
      <w:r>
        <w:rPr>
          <w:sz w:val="17"/>
        </w:rPr>
        <w:br/>
        <w:t>A. He is ill    B. It is raining    C. He has no ball    D. The park is closed</w:t>
      </w:r>
    </w:p>
    <w:p w14:paraId="3F250E30" w14:textId="77777777" w:rsidR="00FF37F2" w:rsidRDefault="00000000">
      <w:pPr>
        <w:spacing w:after="30"/>
      </w:pPr>
      <w:r>
        <w:rPr>
          <w:b/>
          <w:sz w:val="18"/>
        </w:rPr>
        <w:t xml:space="preserve">87. </w:t>
      </w:r>
      <w:r>
        <w:rPr>
          <w:sz w:val="18"/>
        </w:rPr>
        <w:t>What does Omar make?</w:t>
      </w:r>
      <w:r>
        <w:rPr>
          <w:sz w:val="17"/>
        </w:rPr>
        <w:br/>
        <w:t>A. A kite    B. A tower    C. A cake    D. A boat</w:t>
      </w:r>
    </w:p>
    <w:p w14:paraId="0B9E2986" w14:textId="77777777" w:rsidR="00FF37F2" w:rsidRDefault="00000000">
      <w:pPr>
        <w:spacing w:after="30"/>
      </w:pPr>
      <w:r>
        <w:rPr>
          <w:b/>
          <w:sz w:val="18"/>
        </w:rPr>
        <w:t xml:space="preserve">88. </w:t>
      </w:r>
      <w:r>
        <w:rPr>
          <w:sz w:val="18"/>
        </w:rPr>
        <w:t>Who helps Omar later?</w:t>
      </w:r>
      <w:r>
        <w:rPr>
          <w:sz w:val="17"/>
        </w:rPr>
        <w:br/>
        <w:t>A. His teacher    B. His brother    C. His sister    D. His friend</w:t>
      </w:r>
    </w:p>
    <w:p w14:paraId="4DABA43D" w14:textId="77777777" w:rsidR="00FF37F2" w:rsidRDefault="00000000">
      <w:pPr>
        <w:spacing w:after="60"/>
      </w:pPr>
      <w:r>
        <w:rPr>
          <w:b/>
          <w:sz w:val="18"/>
        </w:rPr>
        <w:t xml:space="preserve">89. </w:t>
      </w:r>
      <w:r>
        <w:rPr>
          <w:sz w:val="18"/>
        </w:rPr>
        <w:t>Where does Omar stay?</w:t>
      </w:r>
      <w:r>
        <w:rPr>
          <w:color w:val="5A5A5A"/>
          <w:sz w:val="18"/>
        </w:rPr>
        <w:br/>
        <w:t>Answer: ________________________________________________________________</w:t>
      </w:r>
    </w:p>
    <w:p w14:paraId="4CC89898" w14:textId="77777777" w:rsidR="00FF37F2" w:rsidRDefault="00000000">
      <w:pPr>
        <w:spacing w:after="60"/>
      </w:pPr>
      <w:r>
        <w:rPr>
          <w:b/>
          <w:sz w:val="18"/>
        </w:rPr>
        <w:t xml:space="preserve">90. </w:t>
      </w:r>
      <w:r>
        <w:rPr>
          <w:sz w:val="18"/>
        </w:rPr>
        <w:t>What does his sister build?</w:t>
      </w:r>
      <w:r>
        <w:rPr>
          <w:color w:val="5A5A5A"/>
          <w:sz w:val="18"/>
        </w:rPr>
        <w:br/>
        <w:t>Answer: ________________________________________________________________</w:t>
      </w:r>
    </w:p>
    <w:p w14:paraId="4692D04B" w14:textId="77777777" w:rsidR="00FF37F2" w:rsidRDefault="00000000">
      <w:pPr>
        <w:keepNext/>
        <w:spacing w:before="100" w:after="40"/>
      </w:pPr>
      <w:r>
        <w:rPr>
          <w:b/>
          <w:color w:val="1F4E79"/>
          <w:sz w:val="20"/>
        </w:rPr>
        <w:t>Passage C: School Garden</w:t>
      </w:r>
    </w:p>
    <w:p w14:paraId="094D9541" w14:textId="77777777" w:rsidR="00FF37F2" w:rsidRDefault="00000000">
      <w:pPr>
        <w:keepNext/>
        <w:spacing w:after="60" w:line="252" w:lineRule="auto"/>
      </w:pPr>
      <w:r>
        <w:rPr>
          <w:i/>
          <w:sz w:val="18"/>
        </w:rPr>
        <w:t>Class 2 has a small garden behind the school. On Tuesday, the children plant yellow flowers there. Their teacher tells them to water the flowers every day.</w:t>
      </w:r>
    </w:p>
    <w:p w14:paraId="0063A773" w14:textId="77777777" w:rsidR="00FF37F2" w:rsidRDefault="00000000">
      <w:pPr>
        <w:spacing w:after="30"/>
      </w:pPr>
      <w:r>
        <w:rPr>
          <w:b/>
          <w:sz w:val="18"/>
        </w:rPr>
        <w:t xml:space="preserve">91. </w:t>
      </w:r>
      <w:r>
        <w:rPr>
          <w:sz w:val="18"/>
        </w:rPr>
        <w:t>Where is the garden?</w:t>
      </w:r>
      <w:r>
        <w:rPr>
          <w:sz w:val="17"/>
        </w:rPr>
        <w:br/>
        <w:t>A. Behind the school    B. Near the shop    C. In the classroom    D. Next to a river</w:t>
      </w:r>
    </w:p>
    <w:p w14:paraId="0A1B892C" w14:textId="77777777" w:rsidR="00FF37F2" w:rsidRDefault="00000000">
      <w:pPr>
        <w:spacing w:after="30"/>
      </w:pPr>
      <w:r>
        <w:rPr>
          <w:b/>
          <w:sz w:val="18"/>
        </w:rPr>
        <w:t xml:space="preserve">92. </w:t>
      </w:r>
      <w:r>
        <w:rPr>
          <w:sz w:val="18"/>
        </w:rPr>
        <w:t>What do the children plant?</w:t>
      </w:r>
      <w:r>
        <w:rPr>
          <w:sz w:val="17"/>
        </w:rPr>
        <w:br/>
        <w:t>A. Trees    B. Yellow flowers    C. Potatoes    D. Grass</w:t>
      </w:r>
    </w:p>
    <w:p w14:paraId="5D6A1EC5" w14:textId="77777777" w:rsidR="00FF37F2" w:rsidRDefault="00000000">
      <w:pPr>
        <w:spacing w:after="30"/>
      </w:pPr>
      <w:r>
        <w:rPr>
          <w:b/>
          <w:sz w:val="18"/>
        </w:rPr>
        <w:t xml:space="preserve">93. </w:t>
      </w:r>
      <w:r>
        <w:rPr>
          <w:sz w:val="18"/>
        </w:rPr>
        <w:t>What day do they plant the flowers?</w:t>
      </w:r>
      <w:r>
        <w:rPr>
          <w:sz w:val="17"/>
        </w:rPr>
        <w:br/>
        <w:t>A. Monday    B. Tuesday    C. Thursday    D. Saturday</w:t>
      </w:r>
    </w:p>
    <w:p w14:paraId="4B2B6637" w14:textId="77777777" w:rsidR="00FF37F2" w:rsidRDefault="00000000">
      <w:pPr>
        <w:spacing w:after="60"/>
      </w:pPr>
      <w:r>
        <w:rPr>
          <w:b/>
          <w:sz w:val="18"/>
        </w:rPr>
        <w:t xml:space="preserve">94. </w:t>
      </w:r>
      <w:r>
        <w:rPr>
          <w:sz w:val="18"/>
        </w:rPr>
        <w:t>Which class has the garden?</w:t>
      </w:r>
      <w:r>
        <w:rPr>
          <w:color w:val="5A5A5A"/>
          <w:sz w:val="18"/>
        </w:rPr>
        <w:br/>
        <w:t>Answer: ________________________________________________________________</w:t>
      </w:r>
    </w:p>
    <w:p w14:paraId="5AFD23CC" w14:textId="77777777" w:rsidR="00FF37F2" w:rsidRDefault="00000000">
      <w:pPr>
        <w:spacing w:after="60"/>
      </w:pPr>
      <w:r>
        <w:rPr>
          <w:b/>
          <w:sz w:val="18"/>
        </w:rPr>
        <w:t xml:space="preserve">95. </w:t>
      </w:r>
      <w:r>
        <w:rPr>
          <w:sz w:val="18"/>
        </w:rPr>
        <w:t>What should the children do every day?</w:t>
      </w:r>
      <w:r>
        <w:rPr>
          <w:color w:val="5A5A5A"/>
          <w:sz w:val="18"/>
        </w:rPr>
        <w:br/>
        <w:t>Answer: ________________________________________________________________</w:t>
      </w:r>
    </w:p>
    <w:p w14:paraId="3C531E74" w14:textId="77777777" w:rsidR="00FF37F2" w:rsidRDefault="00000000">
      <w:pPr>
        <w:keepNext/>
        <w:spacing w:before="100" w:after="40"/>
      </w:pPr>
      <w:r>
        <w:rPr>
          <w:b/>
          <w:color w:val="1F4E79"/>
          <w:sz w:val="20"/>
        </w:rPr>
        <w:t>Passage D: A Birthday Cake</w:t>
      </w:r>
    </w:p>
    <w:p w14:paraId="5BC41DB5" w14:textId="77777777" w:rsidR="00FF37F2" w:rsidRDefault="00000000">
      <w:pPr>
        <w:keepNext/>
        <w:spacing w:after="60" w:line="252" w:lineRule="auto"/>
      </w:pPr>
      <w:r>
        <w:rPr>
          <w:i/>
          <w:sz w:val="18"/>
        </w:rPr>
        <w:t>It is Leo's birthday today. His family makes a chocolate cake with six candles. Leo blows out the candles and opens a present from his grandmother.</w:t>
      </w:r>
    </w:p>
    <w:p w14:paraId="0DB4933B" w14:textId="77777777" w:rsidR="00FF37F2" w:rsidRDefault="00000000">
      <w:pPr>
        <w:spacing w:after="30"/>
      </w:pPr>
      <w:r>
        <w:rPr>
          <w:b/>
          <w:sz w:val="18"/>
        </w:rPr>
        <w:t xml:space="preserve">96. </w:t>
      </w:r>
      <w:r>
        <w:rPr>
          <w:sz w:val="18"/>
        </w:rPr>
        <w:t>Whose birthday is it?</w:t>
      </w:r>
      <w:r>
        <w:rPr>
          <w:sz w:val="17"/>
        </w:rPr>
        <w:br/>
        <w:t>A. Leo's    B. His grandmother's    C. His sister's    D. His mother's</w:t>
      </w:r>
    </w:p>
    <w:p w14:paraId="6380F62E" w14:textId="77777777" w:rsidR="00FF37F2" w:rsidRDefault="00000000">
      <w:pPr>
        <w:spacing w:after="30"/>
      </w:pPr>
      <w:r>
        <w:rPr>
          <w:b/>
          <w:sz w:val="18"/>
        </w:rPr>
        <w:t xml:space="preserve">97. </w:t>
      </w:r>
      <w:r>
        <w:rPr>
          <w:sz w:val="18"/>
        </w:rPr>
        <w:t>What kind of cake does the family make?</w:t>
      </w:r>
      <w:r>
        <w:rPr>
          <w:sz w:val="17"/>
        </w:rPr>
        <w:br/>
        <w:t>A. Apple    B. Chocolate    C. Cheese    D. Lemon</w:t>
      </w:r>
    </w:p>
    <w:p w14:paraId="657121F1" w14:textId="77777777" w:rsidR="00FF37F2" w:rsidRDefault="00000000">
      <w:pPr>
        <w:spacing w:after="30"/>
      </w:pPr>
      <w:r>
        <w:rPr>
          <w:b/>
          <w:sz w:val="18"/>
        </w:rPr>
        <w:t xml:space="preserve">98. </w:t>
      </w:r>
      <w:r>
        <w:rPr>
          <w:sz w:val="18"/>
        </w:rPr>
        <w:t>How many candles are on the cake?</w:t>
      </w:r>
      <w:r>
        <w:rPr>
          <w:sz w:val="17"/>
        </w:rPr>
        <w:br/>
        <w:t>A. Four    B. Five    C. Six    D. Seven</w:t>
      </w:r>
    </w:p>
    <w:p w14:paraId="40301595" w14:textId="77777777" w:rsidR="00FF37F2" w:rsidRDefault="00000000">
      <w:pPr>
        <w:spacing w:after="60"/>
      </w:pPr>
      <w:r>
        <w:rPr>
          <w:b/>
          <w:sz w:val="18"/>
        </w:rPr>
        <w:t xml:space="preserve">99. </w:t>
      </w:r>
      <w:r>
        <w:rPr>
          <w:sz w:val="18"/>
        </w:rPr>
        <w:t>Who gives Leo a present?</w:t>
      </w:r>
      <w:r>
        <w:rPr>
          <w:color w:val="5A5A5A"/>
          <w:sz w:val="18"/>
        </w:rPr>
        <w:br/>
        <w:t>Answer: ________________________________________________________________</w:t>
      </w:r>
    </w:p>
    <w:p w14:paraId="0FB8D8B6" w14:textId="77777777" w:rsidR="00FF37F2" w:rsidRDefault="00000000">
      <w:pPr>
        <w:spacing w:after="60"/>
      </w:pPr>
      <w:r>
        <w:rPr>
          <w:b/>
          <w:sz w:val="18"/>
        </w:rPr>
        <w:t xml:space="preserve">100. </w:t>
      </w:r>
      <w:r>
        <w:rPr>
          <w:sz w:val="18"/>
        </w:rPr>
        <w:t>What does Leo do with the candles?</w:t>
      </w:r>
      <w:r>
        <w:rPr>
          <w:color w:val="5A5A5A"/>
          <w:sz w:val="18"/>
        </w:rPr>
        <w:br/>
        <w:t>Answer: ________________________________________________________________</w:t>
      </w:r>
    </w:p>
    <w:p w14:paraId="415E80F4" w14:textId="77777777" w:rsidR="00FF37F2" w:rsidRDefault="00000000">
      <w:r>
        <w:br w:type="page"/>
      </w:r>
    </w:p>
    <w:p w14:paraId="6185EB61" w14:textId="77777777" w:rsidR="00FF37F2" w:rsidRDefault="00000000">
      <w:pPr>
        <w:keepNext/>
        <w:spacing w:before="60" w:after="60"/>
      </w:pPr>
      <w:r>
        <w:rPr>
          <w:b/>
          <w:color w:val="1F4E79"/>
          <w:sz w:val="25"/>
        </w:rPr>
        <w:lastRenderedPageBreak/>
        <w:t>Teacher Answer Key</w:t>
      </w:r>
    </w:p>
    <w:p w14:paraId="69A3C0CD" w14:textId="77777777" w:rsidR="00FF37F2" w:rsidRDefault="00000000">
      <w:pPr>
        <w:spacing w:after="100"/>
      </w:pPr>
      <w:r>
        <w:rPr>
          <w:color w:val="5A5A5A"/>
          <w:sz w:val="18"/>
        </w:rPr>
        <w:t>Remove these pages before giving the assessment to students. Open-response wording may vary if it matches the passage.</w:t>
      </w:r>
    </w:p>
    <w:tbl>
      <w:tblPr>
        <w:tblW w:w="9000" w:type="dxa"/>
        <w:tblInd w:w="120" w:type="dxa"/>
        <w:tblLayout w:type="fixed"/>
        <w:tblLook w:val="04A0" w:firstRow="1" w:lastRow="0" w:firstColumn="1" w:lastColumn="0" w:noHBand="0" w:noVBand="1"/>
      </w:tblPr>
      <w:tblGrid>
        <w:gridCol w:w="2250"/>
        <w:gridCol w:w="2250"/>
        <w:gridCol w:w="2250"/>
        <w:gridCol w:w="2250"/>
      </w:tblGrid>
      <w:tr w:rsidR="00FF37F2" w14:paraId="1B4AE01D" w14:textId="77777777">
        <w:trPr>
          <w:tblHeader/>
        </w:trPr>
        <w:tc>
          <w:tcPr>
            <w:tcW w:w="2250" w:type="dxa"/>
            <w:shd w:val="clear" w:color="auto" w:fill="E8EEF5"/>
            <w:tcMar>
              <w:top w:w="80" w:type="dxa"/>
              <w:left w:w="120" w:type="dxa"/>
              <w:bottom w:w="80" w:type="dxa"/>
              <w:right w:w="120" w:type="dxa"/>
            </w:tcMar>
            <w:vAlign w:val="center"/>
          </w:tcPr>
          <w:p w14:paraId="4A286D23" w14:textId="77777777" w:rsidR="00FF37F2"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0BEFAA70" w14:textId="77777777" w:rsidR="00FF37F2" w:rsidRDefault="00000000">
            <w:pPr>
              <w:jc w:val="center"/>
            </w:pPr>
            <w:r>
              <w:rPr>
                <w:b/>
                <w:color w:val="1F4E79"/>
                <w:sz w:val="18"/>
              </w:rPr>
              <w:t>Answer</w:t>
            </w:r>
          </w:p>
        </w:tc>
        <w:tc>
          <w:tcPr>
            <w:tcW w:w="2250" w:type="dxa"/>
            <w:shd w:val="clear" w:color="auto" w:fill="E8EEF5"/>
            <w:tcMar>
              <w:top w:w="80" w:type="dxa"/>
              <w:left w:w="120" w:type="dxa"/>
              <w:bottom w:w="80" w:type="dxa"/>
              <w:right w:w="120" w:type="dxa"/>
            </w:tcMar>
            <w:vAlign w:val="center"/>
          </w:tcPr>
          <w:p w14:paraId="046A528C" w14:textId="77777777" w:rsidR="00FF37F2"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7DED7FC0" w14:textId="77777777" w:rsidR="00FF37F2" w:rsidRDefault="00000000">
            <w:pPr>
              <w:jc w:val="center"/>
            </w:pPr>
            <w:r>
              <w:rPr>
                <w:b/>
                <w:color w:val="1F4E79"/>
                <w:sz w:val="18"/>
              </w:rPr>
              <w:t>Answer</w:t>
            </w:r>
          </w:p>
        </w:tc>
      </w:tr>
      <w:tr w:rsidR="00FF37F2" w14:paraId="161ECF4F" w14:textId="77777777">
        <w:tc>
          <w:tcPr>
            <w:tcW w:w="2250" w:type="dxa"/>
          </w:tcPr>
          <w:p w14:paraId="228479A6" w14:textId="77777777" w:rsidR="00FF37F2" w:rsidRDefault="00000000">
            <w:pPr>
              <w:spacing w:after="0"/>
              <w:jc w:val="center"/>
            </w:pPr>
            <w:r>
              <w:rPr>
                <w:sz w:val="16"/>
              </w:rPr>
              <w:t>1</w:t>
            </w:r>
          </w:p>
        </w:tc>
        <w:tc>
          <w:tcPr>
            <w:tcW w:w="2250" w:type="dxa"/>
          </w:tcPr>
          <w:p w14:paraId="4F3BA939" w14:textId="77777777" w:rsidR="00FF37F2" w:rsidRDefault="00000000">
            <w:pPr>
              <w:spacing w:after="0"/>
            </w:pPr>
            <w:r>
              <w:rPr>
                <w:sz w:val="16"/>
              </w:rPr>
              <w:t>A</w:t>
            </w:r>
          </w:p>
        </w:tc>
        <w:tc>
          <w:tcPr>
            <w:tcW w:w="2250" w:type="dxa"/>
          </w:tcPr>
          <w:p w14:paraId="3ED7DA55" w14:textId="77777777" w:rsidR="00FF37F2" w:rsidRDefault="00000000">
            <w:pPr>
              <w:spacing w:after="0"/>
              <w:jc w:val="center"/>
            </w:pPr>
            <w:r>
              <w:rPr>
                <w:sz w:val="16"/>
              </w:rPr>
              <w:t>51</w:t>
            </w:r>
          </w:p>
        </w:tc>
        <w:tc>
          <w:tcPr>
            <w:tcW w:w="2250" w:type="dxa"/>
          </w:tcPr>
          <w:p w14:paraId="79DFB48F" w14:textId="77777777" w:rsidR="00FF37F2" w:rsidRDefault="00000000">
            <w:pPr>
              <w:spacing w:after="0"/>
            </w:pPr>
            <w:r>
              <w:rPr>
                <w:sz w:val="16"/>
              </w:rPr>
              <w:t>C</w:t>
            </w:r>
          </w:p>
        </w:tc>
      </w:tr>
      <w:tr w:rsidR="00FF37F2" w14:paraId="7F2E1008" w14:textId="77777777">
        <w:tc>
          <w:tcPr>
            <w:tcW w:w="2250" w:type="dxa"/>
          </w:tcPr>
          <w:p w14:paraId="3703B8D4" w14:textId="77777777" w:rsidR="00FF37F2" w:rsidRDefault="00000000">
            <w:pPr>
              <w:spacing w:after="0"/>
              <w:jc w:val="center"/>
            </w:pPr>
            <w:r>
              <w:rPr>
                <w:sz w:val="16"/>
              </w:rPr>
              <w:t>2</w:t>
            </w:r>
          </w:p>
        </w:tc>
        <w:tc>
          <w:tcPr>
            <w:tcW w:w="2250" w:type="dxa"/>
          </w:tcPr>
          <w:p w14:paraId="24D68086" w14:textId="77777777" w:rsidR="00FF37F2" w:rsidRDefault="00000000">
            <w:pPr>
              <w:spacing w:after="0"/>
            </w:pPr>
            <w:r>
              <w:rPr>
                <w:sz w:val="16"/>
              </w:rPr>
              <w:t>B</w:t>
            </w:r>
          </w:p>
        </w:tc>
        <w:tc>
          <w:tcPr>
            <w:tcW w:w="2250" w:type="dxa"/>
          </w:tcPr>
          <w:p w14:paraId="540D508C" w14:textId="77777777" w:rsidR="00FF37F2" w:rsidRDefault="00000000">
            <w:pPr>
              <w:spacing w:after="0"/>
              <w:jc w:val="center"/>
            </w:pPr>
            <w:r>
              <w:rPr>
                <w:sz w:val="16"/>
              </w:rPr>
              <w:t>52</w:t>
            </w:r>
          </w:p>
        </w:tc>
        <w:tc>
          <w:tcPr>
            <w:tcW w:w="2250" w:type="dxa"/>
          </w:tcPr>
          <w:p w14:paraId="1DD7E9B9" w14:textId="77777777" w:rsidR="00FF37F2" w:rsidRDefault="00000000">
            <w:pPr>
              <w:spacing w:after="0"/>
            </w:pPr>
            <w:r>
              <w:rPr>
                <w:sz w:val="16"/>
              </w:rPr>
              <w:t>C</w:t>
            </w:r>
          </w:p>
        </w:tc>
      </w:tr>
      <w:tr w:rsidR="00FF37F2" w14:paraId="2B271814" w14:textId="77777777">
        <w:tc>
          <w:tcPr>
            <w:tcW w:w="2250" w:type="dxa"/>
          </w:tcPr>
          <w:p w14:paraId="2529FB18" w14:textId="77777777" w:rsidR="00FF37F2" w:rsidRDefault="00000000">
            <w:pPr>
              <w:spacing w:after="0"/>
              <w:jc w:val="center"/>
            </w:pPr>
            <w:r>
              <w:rPr>
                <w:sz w:val="16"/>
              </w:rPr>
              <w:t>3</w:t>
            </w:r>
          </w:p>
        </w:tc>
        <w:tc>
          <w:tcPr>
            <w:tcW w:w="2250" w:type="dxa"/>
          </w:tcPr>
          <w:p w14:paraId="569288AE" w14:textId="77777777" w:rsidR="00FF37F2" w:rsidRDefault="00000000">
            <w:pPr>
              <w:spacing w:after="0"/>
            </w:pPr>
            <w:r>
              <w:rPr>
                <w:sz w:val="16"/>
              </w:rPr>
              <w:t>C</w:t>
            </w:r>
          </w:p>
        </w:tc>
        <w:tc>
          <w:tcPr>
            <w:tcW w:w="2250" w:type="dxa"/>
          </w:tcPr>
          <w:p w14:paraId="4E92678F" w14:textId="77777777" w:rsidR="00FF37F2" w:rsidRDefault="00000000">
            <w:pPr>
              <w:spacing w:after="0"/>
              <w:jc w:val="center"/>
            </w:pPr>
            <w:r>
              <w:rPr>
                <w:sz w:val="16"/>
              </w:rPr>
              <w:t>53</w:t>
            </w:r>
          </w:p>
        </w:tc>
        <w:tc>
          <w:tcPr>
            <w:tcW w:w="2250" w:type="dxa"/>
          </w:tcPr>
          <w:p w14:paraId="619BA573" w14:textId="77777777" w:rsidR="00FF37F2" w:rsidRDefault="00000000">
            <w:pPr>
              <w:spacing w:after="0"/>
            </w:pPr>
            <w:r>
              <w:rPr>
                <w:sz w:val="16"/>
              </w:rPr>
              <w:t>C</w:t>
            </w:r>
          </w:p>
        </w:tc>
      </w:tr>
      <w:tr w:rsidR="00FF37F2" w14:paraId="7BD2E259" w14:textId="77777777">
        <w:tc>
          <w:tcPr>
            <w:tcW w:w="2250" w:type="dxa"/>
          </w:tcPr>
          <w:p w14:paraId="15D36EF1" w14:textId="77777777" w:rsidR="00FF37F2" w:rsidRDefault="00000000">
            <w:pPr>
              <w:spacing w:after="0"/>
              <w:jc w:val="center"/>
            </w:pPr>
            <w:r>
              <w:rPr>
                <w:sz w:val="16"/>
              </w:rPr>
              <w:t>4</w:t>
            </w:r>
          </w:p>
        </w:tc>
        <w:tc>
          <w:tcPr>
            <w:tcW w:w="2250" w:type="dxa"/>
          </w:tcPr>
          <w:p w14:paraId="6B53C573" w14:textId="77777777" w:rsidR="00FF37F2" w:rsidRDefault="00000000">
            <w:pPr>
              <w:spacing w:after="0"/>
            </w:pPr>
            <w:r>
              <w:rPr>
                <w:sz w:val="16"/>
              </w:rPr>
              <w:t>A</w:t>
            </w:r>
          </w:p>
        </w:tc>
        <w:tc>
          <w:tcPr>
            <w:tcW w:w="2250" w:type="dxa"/>
          </w:tcPr>
          <w:p w14:paraId="07CACBEF" w14:textId="77777777" w:rsidR="00FF37F2" w:rsidRDefault="00000000">
            <w:pPr>
              <w:spacing w:after="0"/>
              <w:jc w:val="center"/>
            </w:pPr>
            <w:r>
              <w:rPr>
                <w:sz w:val="16"/>
              </w:rPr>
              <w:t>54</w:t>
            </w:r>
          </w:p>
        </w:tc>
        <w:tc>
          <w:tcPr>
            <w:tcW w:w="2250" w:type="dxa"/>
          </w:tcPr>
          <w:p w14:paraId="09FE4CBF" w14:textId="77777777" w:rsidR="00FF37F2" w:rsidRDefault="00000000">
            <w:pPr>
              <w:spacing w:after="0"/>
            </w:pPr>
            <w:r>
              <w:rPr>
                <w:sz w:val="16"/>
              </w:rPr>
              <w:t>C</w:t>
            </w:r>
          </w:p>
        </w:tc>
      </w:tr>
      <w:tr w:rsidR="00FF37F2" w14:paraId="26DA0E6E" w14:textId="77777777">
        <w:tc>
          <w:tcPr>
            <w:tcW w:w="2250" w:type="dxa"/>
          </w:tcPr>
          <w:p w14:paraId="64425B8D" w14:textId="77777777" w:rsidR="00FF37F2" w:rsidRDefault="00000000">
            <w:pPr>
              <w:spacing w:after="0"/>
              <w:jc w:val="center"/>
            </w:pPr>
            <w:r>
              <w:rPr>
                <w:sz w:val="16"/>
              </w:rPr>
              <w:t>5</w:t>
            </w:r>
          </w:p>
        </w:tc>
        <w:tc>
          <w:tcPr>
            <w:tcW w:w="2250" w:type="dxa"/>
          </w:tcPr>
          <w:p w14:paraId="60BF2DBA" w14:textId="77777777" w:rsidR="00FF37F2" w:rsidRDefault="00000000">
            <w:pPr>
              <w:spacing w:after="0"/>
            </w:pPr>
            <w:r>
              <w:rPr>
                <w:sz w:val="16"/>
              </w:rPr>
              <w:t>B</w:t>
            </w:r>
          </w:p>
        </w:tc>
        <w:tc>
          <w:tcPr>
            <w:tcW w:w="2250" w:type="dxa"/>
          </w:tcPr>
          <w:p w14:paraId="214A1BED" w14:textId="77777777" w:rsidR="00FF37F2" w:rsidRDefault="00000000">
            <w:pPr>
              <w:spacing w:after="0"/>
              <w:jc w:val="center"/>
            </w:pPr>
            <w:r>
              <w:rPr>
                <w:sz w:val="16"/>
              </w:rPr>
              <w:t>55</w:t>
            </w:r>
          </w:p>
        </w:tc>
        <w:tc>
          <w:tcPr>
            <w:tcW w:w="2250" w:type="dxa"/>
          </w:tcPr>
          <w:p w14:paraId="331E2765" w14:textId="77777777" w:rsidR="00FF37F2" w:rsidRDefault="00000000">
            <w:pPr>
              <w:spacing w:after="0"/>
            </w:pPr>
            <w:r>
              <w:rPr>
                <w:sz w:val="16"/>
              </w:rPr>
              <w:t>B</w:t>
            </w:r>
          </w:p>
        </w:tc>
      </w:tr>
      <w:tr w:rsidR="00FF37F2" w14:paraId="32F8E041" w14:textId="77777777">
        <w:tc>
          <w:tcPr>
            <w:tcW w:w="2250" w:type="dxa"/>
          </w:tcPr>
          <w:p w14:paraId="16686968" w14:textId="77777777" w:rsidR="00FF37F2" w:rsidRDefault="00000000">
            <w:pPr>
              <w:spacing w:after="0"/>
              <w:jc w:val="center"/>
            </w:pPr>
            <w:r>
              <w:rPr>
                <w:sz w:val="16"/>
              </w:rPr>
              <w:t>6</w:t>
            </w:r>
          </w:p>
        </w:tc>
        <w:tc>
          <w:tcPr>
            <w:tcW w:w="2250" w:type="dxa"/>
          </w:tcPr>
          <w:p w14:paraId="3EA06D49" w14:textId="77777777" w:rsidR="00FF37F2" w:rsidRDefault="00000000">
            <w:pPr>
              <w:spacing w:after="0"/>
            </w:pPr>
            <w:r>
              <w:rPr>
                <w:sz w:val="16"/>
              </w:rPr>
              <w:t>A</w:t>
            </w:r>
          </w:p>
        </w:tc>
        <w:tc>
          <w:tcPr>
            <w:tcW w:w="2250" w:type="dxa"/>
          </w:tcPr>
          <w:p w14:paraId="2B8D4D55" w14:textId="77777777" w:rsidR="00FF37F2" w:rsidRDefault="00000000">
            <w:pPr>
              <w:spacing w:after="0"/>
              <w:jc w:val="center"/>
            </w:pPr>
            <w:r>
              <w:rPr>
                <w:sz w:val="16"/>
              </w:rPr>
              <w:t>56</w:t>
            </w:r>
          </w:p>
        </w:tc>
        <w:tc>
          <w:tcPr>
            <w:tcW w:w="2250" w:type="dxa"/>
          </w:tcPr>
          <w:p w14:paraId="66DC781D" w14:textId="77777777" w:rsidR="00FF37F2" w:rsidRDefault="00000000">
            <w:pPr>
              <w:spacing w:after="0"/>
            </w:pPr>
            <w:r>
              <w:rPr>
                <w:sz w:val="16"/>
              </w:rPr>
              <w:t>A</w:t>
            </w:r>
          </w:p>
        </w:tc>
      </w:tr>
      <w:tr w:rsidR="00FF37F2" w14:paraId="4432208F" w14:textId="77777777">
        <w:tc>
          <w:tcPr>
            <w:tcW w:w="2250" w:type="dxa"/>
          </w:tcPr>
          <w:p w14:paraId="10BFF0C9" w14:textId="77777777" w:rsidR="00FF37F2" w:rsidRDefault="00000000">
            <w:pPr>
              <w:spacing w:after="0"/>
              <w:jc w:val="center"/>
            </w:pPr>
            <w:r>
              <w:rPr>
                <w:sz w:val="16"/>
              </w:rPr>
              <w:t>7</w:t>
            </w:r>
          </w:p>
        </w:tc>
        <w:tc>
          <w:tcPr>
            <w:tcW w:w="2250" w:type="dxa"/>
          </w:tcPr>
          <w:p w14:paraId="2E851A53" w14:textId="77777777" w:rsidR="00FF37F2" w:rsidRDefault="00000000">
            <w:pPr>
              <w:spacing w:after="0"/>
            </w:pPr>
            <w:r>
              <w:rPr>
                <w:sz w:val="16"/>
              </w:rPr>
              <w:t>B</w:t>
            </w:r>
          </w:p>
        </w:tc>
        <w:tc>
          <w:tcPr>
            <w:tcW w:w="2250" w:type="dxa"/>
          </w:tcPr>
          <w:p w14:paraId="434FAAAF" w14:textId="77777777" w:rsidR="00FF37F2" w:rsidRDefault="00000000">
            <w:pPr>
              <w:spacing w:after="0"/>
              <w:jc w:val="center"/>
            </w:pPr>
            <w:r>
              <w:rPr>
                <w:sz w:val="16"/>
              </w:rPr>
              <w:t>57</w:t>
            </w:r>
          </w:p>
        </w:tc>
        <w:tc>
          <w:tcPr>
            <w:tcW w:w="2250" w:type="dxa"/>
          </w:tcPr>
          <w:p w14:paraId="6253CED1" w14:textId="77777777" w:rsidR="00FF37F2" w:rsidRDefault="00000000">
            <w:pPr>
              <w:spacing w:after="0"/>
            </w:pPr>
            <w:r>
              <w:rPr>
                <w:sz w:val="16"/>
              </w:rPr>
              <w:t>B</w:t>
            </w:r>
          </w:p>
        </w:tc>
      </w:tr>
      <w:tr w:rsidR="00FF37F2" w14:paraId="6C5BD1E0" w14:textId="77777777">
        <w:tc>
          <w:tcPr>
            <w:tcW w:w="2250" w:type="dxa"/>
          </w:tcPr>
          <w:p w14:paraId="5217F8B9" w14:textId="77777777" w:rsidR="00FF37F2" w:rsidRDefault="00000000">
            <w:pPr>
              <w:spacing w:after="0"/>
              <w:jc w:val="center"/>
            </w:pPr>
            <w:r>
              <w:rPr>
                <w:sz w:val="16"/>
              </w:rPr>
              <w:t>8</w:t>
            </w:r>
          </w:p>
        </w:tc>
        <w:tc>
          <w:tcPr>
            <w:tcW w:w="2250" w:type="dxa"/>
          </w:tcPr>
          <w:p w14:paraId="7CADA4D3" w14:textId="77777777" w:rsidR="00FF37F2" w:rsidRDefault="00000000">
            <w:pPr>
              <w:spacing w:after="0"/>
            </w:pPr>
            <w:r>
              <w:rPr>
                <w:sz w:val="16"/>
              </w:rPr>
              <w:t>C</w:t>
            </w:r>
          </w:p>
        </w:tc>
        <w:tc>
          <w:tcPr>
            <w:tcW w:w="2250" w:type="dxa"/>
          </w:tcPr>
          <w:p w14:paraId="2C9927C4" w14:textId="77777777" w:rsidR="00FF37F2" w:rsidRDefault="00000000">
            <w:pPr>
              <w:spacing w:after="0"/>
              <w:jc w:val="center"/>
            </w:pPr>
            <w:r>
              <w:rPr>
                <w:sz w:val="16"/>
              </w:rPr>
              <w:t>58</w:t>
            </w:r>
          </w:p>
        </w:tc>
        <w:tc>
          <w:tcPr>
            <w:tcW w:w="2250" w:type="dxa"/>
          </w:tcPr>
          <w:p w14:paraId="0A976073" w14:textId="77777777" w:rsidR="00FF37F2" w:rsidRDefault="00000000">
            <w:pPr>
              <w:spacing w:after="0"/>
            </w:pPr>
            <w:r>
              <w:rPr>
                <w:sz w:val="16"/>
              </w:rPr>
              <w:t>C</w:t>
            </w:r>
          </w:p>
        </w:tc>
      </w:tr>
      <w:tr w:rsidR="00FF37F2" w14:paraId="6304062F" w14:textId="77777777">
        <w:tc>
          <w:tcPr>
            <w:tcW w:w="2250" w:type="dxa"/>
          </w:tcPr>
          <w:p w14:paraId="198F5DC3" w14:textId="77777777" w:rsidR="00FF37F2" w:rsidRDefault="00000000">
            <w:pPr>
              <w:spacing w:after="0"/>
              <w:jc w:val="center"/>
            </w:pPr>
            <w:r>
              <w:rPr>
                <w:sz w:val="16"/>
              </w:rPr>
              <w:t>9</w:t>
            </w:r>
          </w:p>
        </w:tc>
        <w:tc>
          <w:tcPr>
            <w:tcW w:w="2250" w:type="dxa"/>
          </w:tcPr>
          <w:p w14:paraId="2C0CBE29" w14:textId="77777777" w:rsidR="00FF37F2" w:rsidRDefault="00000000">
            <w:pPr>
              <w:spacing w:after="0"/>
            </w:pPr>
            <w:r>
              <w:rPr>
                <w:sz w:val="16"/>
              </w:rPr>
              <w:t>C</w:t>
            </w:r>
          </w:p>
        </w:tc>
        <w:tc>
          <w:tcPr>
            <w:tcW w:w="2250" w:type="dxa"/>
          </w:tcPr>
          <w:p w14:paraId="7FE7E6D5" w14:textId="77777777" w:rsidR="00FF37F2" w:rsidRDefault="00000000">
            <w:pPr>
              <w:spacing w:after="0"/>
              <w:jc w:val="center"/>
            </w:pPr>
            <w:r>
              <w:rPr>
                <w:sz w:val="16"/>
              </w:rPr>
              <w:t>59</w:t>
            </w:r>
          </w:p>
        </w:tc>
        <w:tc>
          <w:tcPr>
            <w:tcW w:w="2250" w:type="dxa"/>
          </w:tcPr>
          <w:p w14:paraId="7E8F8591" w14:textId="77777777" w:rsidR="00FF37F2" w:rsidRDefault="00000000">
            <w:pPr>
              <w:spacing w:after="0"/>
            </w:pPr>
            <w:r>
              <w:rPr>
                <w:sz w:val="16"/>
              </w:rPr>
              <w:t>C</w:t>
            </w:r>
          </w:p>
        </w:tc>
      </w:tr>
      <w:tr w:rsidR="00FF37F2" w14:paraId="3D072AC9" w14:textId="77777777">
        <w:tc>
          <w:tcPr>
            <w:tcW w:w="2250" w:type="dxa"/>
          </w:tcPr>
          <w:p w14:paraId="2C6E1251" w14:textId="77777777" w:rsidR="00FF37F2" w:rsidRDefault="00000000">
            <w:pPr>
              <w:spacing w:after="0"/>
              <w:jc w:val="center"/>
            </w:pPr>
            <w:r>
              <w:rPr>
                <w:sz w:val="16"/>
              </w:rPr>
              <w:t>10</w:t>
            </w:r>
          </w:p>
        </w:tc>
        <w:tc>
          <w:tcPr>
            <w:tcW w:w="2250" w:type="dxa"/>
          </w:tcPr>
          <w:p w14:paraId="15C16DB8" w14:textId="77777777" w:rsidR="00FF37F2" w:rsidRDefault="00000000">
            <w:pPr>
              <w:spacing w:after="0"/>
            </w:pPr>
            <w:r>
              <w:rPr>
                <w:sz w:val="16"/>
              </w:rPr>
              <w:t>A</w:t>
            </w:r>
          </w:p>
        </w:tc>
        <w:tc>
          <w:tcPr>
            <w:tcW w:w="2250" w:type="dxa"/>
          </w:tcPr>
          <w:p w14:paraId="389AD97A" w14:textId="77777777" w:rsidR="00FF37F2" w:rsidRDefault="00000000">
            <w:pPr>
              <w:spacing w:after="0"/>
              <w:jc w:val="center"/>
            </w:pPr>
            <w:r>
              <w:rPr>
                <w:sz w:val="16"/>
              </w:rPr>
              <w:t>60</w:t>
            </w:r>
          </w:p>
        </w:tc>
        <w:tc>
          <w:tcPr>
            <w:tcW w:w="2250" w:type="dxa"/>
          </w:tcPr>
          <w:p w14:paraId="2795E88D" w14:textId="77777777" w:rsidR="00FF37F2" w:rsidRDefault="00000000">
            <w:pPr>
              <w:spacing w:after="0"/>
            </w:pPr>
            <w:r>
              <w:rPr>
                <w:sz w:val="16"/>
              </w:rPr>
              <w:t>B</w:t>
            </w:r>
          </w:p>
        </w:tc>
      </w:tr>
      <w:tr w:rsidR="00FF37F2" w14:paraId="35C81D22" w14:textId="77777777">
        <w:tc>
          <w:tcPr>
            <w:tcW w:w="2250" w:type="dxa"/>
          </w:tcPr>
          <w:p w14:paraId="57013863" w14:textId="77777777" w:rsidR="00FF37F2" w:rsidRDefault="00000000">
            <w:pPr>
              <w:spacing w:after="0"/>
              <w:jc w:val="center"/>
            </w:pPr>
            <w:r>
              <w:rPr>
                <w:sz w:val="16"/>
              </w:rPr>
              <w:t>11</w:t>
            </w:r>
          </w:p>
        </w:tc>
        <w:tc>
          <w:tcPr>
            <w:tcW w:w="2250" w:type="dxa"/>
          </w:tcPr>
          <w:p w14:paraId="64DCFFDC" w14:textId="77777777" w:rsidR="00FF37F2" w:rsidRDefault="00000000">
            <w:pPr>
              <w:spacing w:after="0"/>
            </w:pPr>
            <w:r>
              <w:rPr>
                <w:sz w:val="16"/>
              </w:rPr>
              <w:t>A</w:t>
            </w:r>
          </w:p>
        </w:tc>
        <w:tc>
          <w:tcPr>
            <w:tcW w:w="2250" w:type="dxa"/>
          </w:tcPr>
          <w:p w14:paraId="0D508938" w14:textId="77777777" w:rsidR="00FF37F2" w:rsidRDefault="00000000">
            <w:pPr>
              <w:spacing w:after="0"/>
              <w:jc w:val="center"/>
            </w:pPr>
            <w:r>
              <w:rPr>
                <w:sz w:val="16"/>
              </w:rPr>
              <w:t>61</w:t>
            </w:r>
          </w:p>
        </w:tc>
        <w:tc>
          <w:tcPr>
            <w:tcW w:w="2250" w:type="dxa"/>
          </w:tcPr>
          <w:p w14:paraId="65ACEB34" w14:textId="77777777" w:rsidR="00FF37F2" w:rsidRDefault="00000000">
            <w:pPr>
              <w:spacing w:after="0"/>
            </w:pPr>
            <w:r>
              <w:rPr>
                <w:sz w:val="16"/>
              </w:rPr>
              <w:t>B</w:t>
            </w:r>
          </w:p>
        </w:tc>
      </w:tr>
      <w:tr w:rsidR="00FF37F2" w14:paraId="6DC95668" w14:textId="77777777">
        <w:tc>
          <w:tcPr>
            <w:tcW w:w="2250" w:type="dxa"/>
          </w:tcPr>
          <w:p w14:paraId="591262C3" w14:textId="77777777" w:rsidR="00FF37F2" w:rsidRDefault="00000000">
            <w:pPr>
              <w:spacing w:after="0"/>
              <w:jc w:val="center"/>
            </w:pPr>
            <w:r>
              <w:rPr>
                <w:sz w:val="16"/>
              </w:rPr>
              <w:t>12</w:t>
            </w:r>
          </w:p>
        </w:tc>
        <w:tc>
          <w:tcPr>
            <w:tcW w:w="2250" w:type="dxa"/>
          </w:tcPr>
          <w:p w14:paraId="3163C2A2" w14:textId="77777777" w:rsidR="00FF37F2" w:rsidRDefault="00000000">
            <w:pPr>
              <w:spacing w:after="0"/>
            </w:pPr>
            <w:r>
              <w:rPr>
                <w:sz w:val="16"/>
              </w:rPr>
              <w:t>B</w:t>
            </w:r>
          </w:p>
        </w:tc>
        <w:tc>
          <w:tcPr>
            <w:tcW w:w="2250" w:type="dxa"/>
          </w:tcPr>
          <w:p w14:paraId="5B2E9AFD" w14:textId="77777777" w:rsidR="00FF37F2" w:rsidRDefault="00000000">
            <w:pPr>
              <w:spacing w:after="0"/>
              <w:jc w:val="center"/>
            </w:pPr>
            <w:r>
              <w:rPr>
                <w:sz w:val="16"/>
              </w:rPr>
              <w:t>62</w:t>
            </w:r>
          </w:p>
        </w:tc>
        <w:tc>
          <w:tcPr>
            <w:tcW w:w="2250" w:type="dxa"/>
          </w:tcPr>
          <w:p w14:paraId="25FCC975" w14:textId="77777777" w:rsidR="00FF37F2" w:rsidRDefault="00000000">
            <w:pPr>
              <w:spacing w:after="0"/>
            </w:pPr>
            <w:r>
              <w:rPr>
                <w:sz w:val="16"/>
              </w:rPr>
              <w:t>B</w:t>
            </w:r>
          </w:p>
        </w:tc>
      </w:tr>
      <w:tr w:rsidR="00FF37F2" w14:paraId="143E309F" w14:textId="77777777">
        <w:tc>
          <w:tcPr>
            <w:tcW w:w="2250" w:type="dxa"/>
          </w:tcPr>
          <w:p w14:paraId="6004C9DE" w14:textId="77777777" w:rsidR="00FF37F2" w:rsidRDefault="00000000">
            <w:pPr>
              <w:spacing w:after="0"/>
              <w:jc w:val="center"/>
            </w:pPr>
            <w:r>
              <w:rPr>
                <w:sz w:val="16"/>
              </w:rPr>
              <w:t>13</w:t>
            </w:r>
          </w:p>
        </w:tc>
        <w:tc>
          <w:tcPr>
            <w:tcW w:w="2250" w:type="dxa"/>
          </w:tcPr>
          <w:p w14:paraId="32C12DAE" w14:textId="77777777" w:rsidR="00FF37F2" w:rsidRDefault="00000000">
            <w:pPr>
              <w:spacing w:after="0"/>
            </w:pPr>
            <w:r>
              <w:rPr>
                <w:sz w:val="16"/>
              </w:rPr>
              <w:t>C</w:t>
            </w:r>
          </w:p>
        </w:tc>
        <w:tc>
          <w:tcPr>
            <w:tcW w:w="2250" w:type="dxa"/>
          </w:tcPr>
          <w:p w14:paraId="3802327F" w14:textId="77777777" w:rsidR="00FF37F2" w:rsidRDefault="00000000">
            <w:pPr>
              <w:spacing w:after="0"/>
              <w:jc w:val="center"/>
            </w:pPr>
            <w:r>
              <w:rPr>
                <w:sz w:val="16"/>
              </w:rPr>
              <w:t>63</w:t>
            </w:r>
          </w:p>
        </w:tc>
        <w:tc>
          <w:tcPr>
            <w:tcW w:w="2250" w:type="dxa"/>
          </w:tcPr>
          <w:p w14:paraId="4757F426" w14:textId="77777777" w:rsidR="00FF37F2" w:rsidRDefault="00000000">
            <w:pPr>
              <w:spacing w:after="0"/>
            </w:pPr>
            <w:r>
              <w:rPr>
                <w:sz w:val="16"/>
              </w:rPr>
              <w:t>A</w:t>
            </w:r>
          </w:p>
        </w:tc>
      </w:tr>
      <w:tr w:rsidR="00FF37F2" w14:paraId="3A42B99F" w14:textId="77777777">
        <w:tc>
          <w:tcPr>
            <w:tcW w:w="2250" w:type="dxa"/>
          </w:tcPr>
          <w:p w14:paraId="30DBFCEF" w14:textId="77777777" w:rsidR="00FF37F2" w:rsidRDefault="00000000">
            <w:pPr>
              <w:spacing w:after="0"/>
              <w:jc w:val="center"/>
            </w:pPr>
            <w:r>
              <w:rPr>
                <w:sz w:val="16"/>
              </w:rPr>
              <w:t>14</w:t>
            </w:r>
          </w:p>
        </w:tc>
        <w:tc>
          <w:tcPr>
            <w:tcW w:w="2250" w:type="dxa"/>
          </w:tcPr>
          <w:p w14:paraId="02832702" w14:textId="77777777" w:rsidR="00FF37F2" w:rsidRDefault="00000000">
            <w:pPr>
              <w:spacing w:after="0"/>
            </w:pPr>
            <w:r>
              <w:rPr>
                <w:sz w:val="16"/>
              </w:rPr>
              <w:t>B</w:t>
            </w:r>
          </w:p>
        </w:tc>
        <w:tc>
          <w:tcPr>
            <w:tcW w:w="2250" w:type="dxa"/>
          </w:tcPr>
          <w:p w14:paraId="7C7C2475" w14:textId="77777777" w:rsidR="00FF37F2" w:rsidRDefault="00000000">
            <w:pPr>
              <w:spacing w:after="0"/>
              <w:jc w:val="center"/>
            </w:pPr>
            <w:r>
              <w:rPr>
                <w:sz w:val="16"/>
              </w:rPr>
              <w:t>64</w:t>
            </w:r>
          </w:p>
        </w:tc>
        <w:tc>
          <w:tcPr>
            <w:tcW w:w="2250" w:type="dxa"/>
          </w:tcPr>
          <w:p w14:paraId="418F8734" w14:textId="77777777" w:rsidR="00FF37F2" w:rsidRDefault="00000000">
            <w:pPr>
              <w:spacing w:after="0"/>
            </w:pPr>
            <w:r>
              <w:rPr>
                <w:sz w:val="16"/>
              </w:rPr>
              <w:t>B</w:t>
            </w:r>
          </w:p>
        </w:tc>
      </w:tr>
      <w:tr w:rsidR="00FF37F2" w14:paraId="06FA78C8" w14:textId="77777777">
        <w:tc>
          <w:tcPr>
            <w:tcW w:w="2250" w:type="dxa"/>
          </w:tcPr>
          <w:p w14:paraId="2CD7D989" w14:textId="77777777" w:rsidR="00FF37F2" w:rsidRDefault="00000000">
            <w:pPr>
              <w:spacing w:after="0"/>
              <w:jc w:val="center"/>
            </w:pPr>
            <w:r>
              <w:rPr>
                <w:sz w:val="16"/>
              </w:rPr>
              <w:t>15</w:t>
            </w:r>
          </w:p>
        </w:tc>
        <w:tc>
          <w:tcPr>
            <w:tcW w:w="2250" w:type="dxa"/>
          </w:tcPr>
          <w:p w14:paraId="6FC12F43" w14:textId="77777777" w:rsidR="00FF37F2" w:rsidRDefault="00000000">
            <w:pPr>
              <w:spacing w:after="0"/>
            </w:pPr>
            <w:r>
              <w:rPr>
                <w:sz w:val="16"/>
              </w:rPr>
              <w:t>B</w:t>
            </w:r>
          </w:p>
        </w:tc>
        <w:tc>
          <w:tcPr>
            <w:tcW w:w="2250" w:type="dxa"/>
          </w:tcPr>
          <w:p w14:paraId="613F1D04" w14:textId="77777777" w:rsidR="00FF37F2" w:rsidRDefault="00000000">
            <w:pPr>
              <w:spacing w:after="0"/>
              <w:jc w:val="center"/>
            </w:pPr>
            <w:r>
              <w:rPr>
                <w:sz w:val="16"/>
              </w:rPr>
              <w:t>65</w:t>
            </w:r>
          </w:p>
        </w:tc>
        <w:tc>
          <w:tcPr>
            <w:tcW w:w="2250" w:type="dxa"/>
          </w:tcPr>
          <w:p w14:paraId="4D491013" w14:textId="77777777" w:rsidR="00FF37F2" w:rsidRDefault="00000000">
            <w:pPr>
              <w:spacing w:after="0"/>
            </w:pPr>
            <w:r>
              <w:rPr>
                <w:sz w:val="16"/>
              </w:rPr>
              <w:t>A</w:t>
            </w:r>
          </w:p>
        </w:tc>
      </w:tr>
      <w:tr w:rsidR="00FF37F2" w14:paraId="494DC459" w14:textId="77777777">
        <w:tc>
          <w:tcPr>
            <w:tcW w:w="2250" w:type="dxa"/>
          </w:tcPr>
          <w:p w14:paraId="51F835E5" w14:textId="77777777" w:rsidR="00FF37F2" w:rsidRDefault="00000000">
            <w:pPr>
              <w:spacing w:after="0"/>
              <w:jc w:val="center"/>
            </w:pPr>
            <w:r>
              <w:rPr>
                <w:sz w:val="16"/>
              </w:rPr>
              <w:t>16</w:t>
            </w:r>
          </w:p>
        </w:tc>
        <w:tc>
          <w:tcPr>
            <w:tcW w:w="2250" w:type="dxa"/>
          </w:tcPr>
          <w:p w14:paraId="3A387699" w14:textId="77777777" w:rsidR="00FF37F2" w:rsidRDefault="00000000">
            <w:pPr>
              <w:spacing w:after="0"/>
            </w:pPr>
            <w:r>
              <w:rPr>
                <w:sz w:val="16"/>
              </w:rPr>
              <w:t>B</w:t>
            </w:r>
          </w:p>
        </w:tc>
        <w:tc>
          <w:tcPr>
            <w:tcW w:w="2250" w:type="dxa"/>
          </w:tcPr>
          <w:p w14:paraId="232A8E58" w14:textId="77777777" w:rsidR="00FF37F2" w:rsidRDefault="00000000">
            <w:pPr>
              <w:spacing w:after="0"/>
              <w:jc w:val="center"/>
            </w:pPr>
            <w:r>
              <w:rPr>
                <w:sz w:val="16"/>
              </w:rPr>
              <w:t>66</w:t>
            </w:r>
          </w:p>
        </w:tc>
        <w:tc>
          <w:tcPr>
            <w:tcW w:w="2250" w:type="dxa"/>
          </w:tcPr>
          <w:p w14:paraId="32A399BD" w14:textId="77777777" w:rsidR="00FF37F2" w:rsidRDefault="00000000">
            <w:pPr>
              <w:spacing w:after="0"/>
            </w:pPr>
            <w:r>
              <w:rPr>
                <w:sz w:val="16"/>
              </w:rPr>
              <w:t>B</w:t>
            </w:r>
          </w:p>
        </w:tc>
      </w:tr>
      <w:tr w:rsidR="00FF37F2" w14:paraId="18A00707" w14:textId="77777777">
        <w:tc>
          <w:tcPr>
            <w:tcW w:w="2250" w:type="dxa"/>
          </w:tcPr>
          <w:p w14:paraId="47725842" w14:textId="77777777" w:rsidR="00FF37F2" w:rsidRDefault="00000000">
            <w:pPr>
              <w:spacing w:after="0"/>
              <w:jc w:val="center"/>
            </w:pPr>
            <w:r>
              <w:rPr>
                <w:sz w:val="16"/>
              </w:rPr>
              <w:t>17</w:t>
            </w:r>
          </w:p>
        </w:tc>
        <w:tc>
          <w:tcPr>
            <w:tcW w:w="2250" w:type="dxa"/>
          </w:tcPr>
          <w:p w14:paraId="08B0B239" w14:textId="77777777" w:rsidR="00FF37F2" w:rsidRDefault="00000000">
            <w:pPr>
              <w:spacing w:after="0"/>
            </w:pPr>
            <w:r>
              <w:rPr>
                <w:sz w:val="16"/>
              </w:rPr>
              <w:t>C</w:t>
            </w:r>
          </w:p>
        </w:tc>
        <w:tc>
          <w:tcPr>
            <w:tcW w:w="2250" w:type="dxa"/>
          </w:tcPr>
          <w:p w14:paraId="7DB1EACD" w14:textId="77777777" w:rsidR="00FF37F2" w:rsidRDefault="00000000">
            <w:pPr>
              <w:spacing w:after="0"/>
              <w:jc w:val="center"/>
            </w:pPr>
            <w:r>
              <w:rPr>
                <w:sz w:val="16"/>
              </w:rPr>
              <w:t>67</w:t>
            </w:r>
          </w:p>
        </w:tc>
        <w:tc>
          <w:tcPr>
            <w:tcW w:w="2250" w:type="dxa"/>
          </w:tcPr>
          <w:p w14:paraId="2D89C039" w14:textId="77777777" w:rsidR="00FF37F2" w:rsidRDefault="00000000">
            <w:pPr>
              <w:spacing w:after="0"/>
            </w:pPr>
            <w:r>
              <w:rPr>
                <w:sz w:val="16"/>
              </w:rPr>
              <w:t>C</w:t>
            </w:r>
          </w:p>
        </w:tc>
      </w:tr>
      <w:tr w:rsidR="00FF37F2" w14:paraId="3A39A17A" w14:textId="77777777">
        <w:tc>
          <w:tcPr>
            <w:tcW w:w="2250" w:type="dxa"/>
          </w:tcPr>
          <w:p w14:paraId="4E3A537C" w14:textId="77777777" w:rsidR="00FF37F2" w:rsidRDefault="00000000">
            <w:pPr>
              <w:spacing w:after="0"/>
              <w:jc w:val="center"/>
            </w:pPr>
            <w:r>
              <w:rPr>
                <w:sz w:val="16"/>
              </w:rPr>
              <w:t>18</w:t>
            </w:r>
          </w:p>
        </w:tc>
        <w:tc>
          <w:tcPr>
            <w:tcW w:w="2250" w:type="dxa"/>
          </w:tcPr>
          <w:p w14:paraId="2EA1A1E0" w14:textId="77777777" w:rsidR="00FF37F2" w:rsidRDefault="00000000">
            <w:pPr>
              <w:spacing w:after="0"/>
            </w:pPr>
            <w:r>
              <w:rPr>
                <w:sz w:val="16"/>
              </w:rPr>
              <w:t>C</w:t>
            </w:r>
          </w:p>
        </w:tc>
        <w:tc>
          <w:tcPr>
            <w:tcW w:w="2250" w:type="dxa"/>
          </w:tcPr>
          <w:p w14:paraId="09CBE273" w14:textId="77777777" w:rsidR="00FF37F2" w:rsidRDefault="00000000">
            <w:pPr>
              <w:spacing w:after="0"/>
              <w:jc w:val="center"/>
            </w:pPr>
            <w:r>
              <w:rPr>
                <w:sz w:val="16"/>
              </w:rPr>
              <w:t>68</w:t>
            </w:r>
          </w:p>
        </w:tc>
        <w:tc>
          <w:tcPr>
            <w:tcW w:w="2250" w:type="dxa"/>
          </w:tcPr>
          <w:p w14:paraId="6DBB019C" w14:textId="77777777" w:rsidR="00FF37F2" w:rsidRDefault="00000000">
            <w:pPr>
              <w:spacing w:after="0"/>
            </w:pPr>
            <w:r>
              <w:rPr>
                <w:sz w:val="16"/>
              </w:rPr>
              <w:t>B</w:t>
            </w:r>
          </w:p>
        </w:tc>
      </w:tr>
      <w:tr w:rsidR="00FF37F2" w14:paraId="6B1F0FB5" w14:textId="77777777">
        <w:tc>
          <w:tcPr>
            <w:tcW w:w="2250" w:type="dxa"/>
          </w:tcPr>
          <w:p w14:paraId="4FF49D10" w14:textId="77777777" w:rsidR="00FF37F2" w:rsidRDefault="00000000">
            <w:pPr>
              <w:spacing w:after="0"/>
              <w:jc w:val="center"/>
            </w:pPr>
            <w:r>
              <w:rPr>
                <w:sz w:val="16"/>
              </w:rPr>
              <w:t>19</w:t>
            </w:r>
          </w:p>
        </w:tc>
        <w:tc>
          <w:tcPr>
            <w:tcW w:w="2250" w:type="dxa"/>
          </w:tcPr>
          <w:p w14:paraId="763A3D2F" w14:textId="77777777" w:rsidR="00FF37F2" w:rsidRDefault="00000000">
            <w:pPr>
              <w:spacing w:after="0"/>
            </w:pPr>
            <w:r>
              <w:rPr>
                <w:sz w:val="16"/>
              </w:rPr>
              <w:t>B</w:t>
            </w:r>
          </w:p>
        </w:tc>
        <w:tc>
          <w:tcPr>
            <w:tcW w:w="2250" w:type="dxa"/>
          </w:tcPr>
          <w:p w14:paraId="334A3421" w14:textId="77777777" w:rsidR="00FF37F2" w:rsidRDefault="00000000">
            <w:pPr>
              <w:spacing w:after="0"/>
              <w:jc w:val="center"/>
            </w:pPr>
            <w:r>
              <w:rPr>
                <w:sz w:val="16"/>
              </w:rPr>
              <w:t>69</w:t>
            </w:r>
          </w:p>
        </w:tc>
        <w:tc>
          <w:tcPr>
            <w:tcW w:w="2250" w:type="dxa"/>
          </w:tcPr>
          <w:p w14:paraId="40BE99CC" w14:textId="77777777" w:rsidR="00FF37F2" w:rsidRDefault="00000000">
            <w:pPr>
              <w:spacing w:after="0"/>
            </w:pPr>
            <w:r>
              <w:rPr>
                <w:sz w:val="16"/>
              </w:rPr>
              <w:t>C</w:t>
            </w:r>
          </w:p>
        </w:tc>
      </w:tr>
      <w:tr w:rsidR="00FF37F2" w14:paraId="5FEA16BD" w14:textId="77777777">
        <w:tc>
          <w:tcPr>
            <w:tcW w:w="2250" w:type="dxa"/>
          </w:tcPr>
          <w:p w14:paraId="21AA8279" w14:textId="77777777" w:rsidR="00FF37F2" w:rsidRDefault="00000000">
            <w:pPr>
              <w:spacing w:after="0"/>
              <w:jc w:val="center"/>
            </w:pPr>
            <w:r>
              <w:rPr>
                <w:sz w:val="16"/>
              </w:rPr>
              <w:t>20</w:t>
            </w:r>
          </w:p>
        </w:tc>
        <w:tc>
          <w:tcPr>
            <w:tcW w:w="2250" w:type="dxa"/>
          </w:tcPr>
          <w:p w14:paraId="255C2F34" w14:textId="77777777" w:rsidR="00FF37F2" w:rsidRDefault="00000000">
            <w:pPr>
              <w:spacing w:after="0"/>
            </w:pPr>
            <w:r>
              <w:rPr>
                <w:sz w:val="16"/>
              </w:rPr>
              <w:t>A</w:t>
            </w:r>
          </w:p>
        </w:tc>
        <w:tc>
          <w:tcPr>
            <w:tcW w:w="2250" w:type="dxa"/>
          </w:tcPr>
          <w:p w14:paraId="5C8BB029" w14:textId="77777777" w:rsidR="00FF37F2" w:rsidRDefault="00000000">
            <w:pPr>
              <w:spacing w:after="0"/>
              <w:jc w:val="center"/>
            </w:pPr>
            <w:r>
              <w:rPr>
                <w:sz w:val="16"/>
              </w:rPr>
              <w:t>70</w:t>
            </w:r>
          </w:p>
        </w:tc>
        <w:tc>
          <w:tcPr>
            <w:tcW w:w="2250" w:type="dxa"/>
          </w:tcPr>
          <w:p w14:paraId="75F1FFAA" w14:textId="77777777" w:rsidR="00FF37F2" w:rsidRDefault="00000000">
            <w:pPr>
              <w:spacing w:after="0"/>
            </w:pPr>
            <w:r>
              <w:rPr>
                <w:sz w:val="16"/>
              </w:rPr>
              <w:t>A</w:t>
            </w:r>
          </w:p>
        </w:tc>
      </w:tr>
      <w:tr w:rsidR="00FF37F2" w14:paraId="4269BB83" w14:textId="77777777">
        <w:tc>
          <w:tcPr>
            <w:tcW w:w="2250" w:type="dxa"/>
          </w:tcPr>
          <w:p w14:paraId="327745C6" w14:textId="77777777" w:rsidR="00FF37F2" w:rsidRDefault="00000000">
            <w:pPr>
              <w:spacing w:after="0"/>
              <w:jc w:val="center"/>
            </w:pPr>
            <w:r>
              <w:rPr>
                <w:sz w:val="16"/>
              </w:rPr>
              <w:t>21</w:t>
            </w:r>
          </w:p>
        </w:tc>
        <w:tc>
          <w:tcPr>
            <w:tcW w:w="2250" w:type="dxa"/>
          </w:tcPr>
          <w:p w14:paraId="24BC9319" w14:textId="77777777" w:rsidR="00FF37F2" w:rsidRDefault="00000000">
            <w:pPr>
              <w:spacing w:after="0"/>
            </w:pPr>
            <w:r>
              <w:rPr>
                <w:sz w:val="16"/>
              </w:rPr>
              <w:t>A</w:t>
            </w:r>
          </w:p>
        </w:tc>
        <w:tc>
          <w:tcPr>
            <w:tcW w:w="2250" w:type="dxa"/>
          </w:tcPr>
          <w:p w14:paraId="7163FB93" w14:textId="77777777" w:rsidR="00FF37F2" w:rsidRDefault="00000000">
            <w:pPr>
              <w:spacing w:after="0"/>
              <w:jc w:val="center"/>
            </w:pPr>
            <w:r>
              <w:rPr>
                <w:sz w:val="16"/>
              </w:rPr>
              <w:t>71</w:t>
            </w:r>
          </w:p>
        </w:tc>
        <w:tc>
          <w:tcPr>
            <w:tcW w:w="2250" w:type="dxa"/>
          </w:tcPr>
          <w:p w14:paraId="23B719E9" w14:textId="77777777" w:rsidR="00FF37F2" w:rsidRDefault="00000000">
            <w:pPr>
              <w:spacing w:after="0"/>
            </w:pPr>
            <w:r>
              <w:rPr>
                <w:sz w:val="16"/>
              </w:rPr>
              <w:t>B</w:t>
            </w:r>
          </w:p>
        </w:tc>
      </w:tr>
      <w:tr w:rsidR="00FF37F2" w14:paraId="31D7531F" w14:textId="77777777">
        <w:tc>
          <w:tcPr>
            <w:tcW w:w="2250" w:type="dxa"/>
          </w:tcPr>
          <w:p w14:paraId="6D4B6F72" w14:textId="77777777" w:rsidR="00FF37F2" w:rsidRDefault="00000000">
            <w:pPr>
              <w:spacing w:after="0"/>
              <w:jc w:val="center"/>
            </w:pPr>
            <w:r>
              <w:rPr>
                <w:sz w:val="16"/>
              </w:rPr>
              <w:t>22</w:t>
            </w:r>
          </w:p>
        </w:tc>
        <w:tc>
          <w:tcPr>
            <w:tcW w:w="2250" w:type="dxa"/>
          </w:tcPr>
          <w:p w14:paraId="01FF66F9" w14:textId="77777777" w:rsidR="00FF37F2" w:rsidRDefault="00000000">
            <w:pPr>
              <w:spacing w:after="0"/>
            </w:pPr>
            <w:r>
              <w:rPr>
                <w:sz w:val="16"/>
              </w:rPr>
              <w:t>B</w:t>
            </w:r>
          </w:p>
        </w:tc>
        <w:tc>
          <w:tcPr>
            <w:tcW w:w="2250" w:type="dxa"/>
          </w:tcPr>
          <w:p w14:paraId="3E1E09FE" w14:textId="77777777" w:rsidR="00FF37F2" w:rsidRDefault="00000000">
            <w:pPr>
              <w:spacing w:after="0"/>
              <w:jc w:val="center"/>
            </w:pPr>
            <w:r>
              <w:rPr>
                <w:sz w:val="16"/>
              </w:rPr>
              <w:t>72</w:t>
            </w:r>
          </w:p>
        </w:tc>
        <w:tc>
          <w:tcPr>
            <w:tcW w:w="2250" w:type="dxa"/>
          </w:tcPr>
          <w:p w14:paraId="21721D36" w14:textId="77777777" w:rsidR="00FF37F2" w:rsidRDefault="00000000">
            <w:pPr>
              <w:spacing w:after="0"/>
            </w:pPr>
            <w:r>
              <w:rPr>
                <w:sz w:val="16"/>
              </w:rPr>
              <w:t>B</w:t>
            </w:r>
          </w:p>
        </w:tc>
      </w:tr>
      <w:tr w:rsidR="00FF37F2" w14:paraId="36950971" w14:textId="77777777">
        <w:tc>
          <w:tcPr>
            <w:tcW w:w="2250" w:type="dxa"/>
          </w:tcPr>
          <w:p w14:paraId="2C9C9013" w14:textId="77777777" w:rsidR="00FF37F2" w:rsidRDefault="00000000">
            <w:pPr>
              <w:spacing w:after="0"/>
              <w:jc w:val="center"/>
            </w:pPr>
            <w:r>
              <w:rPr>
                <w:sz w:val="16"/>
              </w:rPr>
              <w:t>23</w:t>
            </w:r>
          </w:p>
        </w:tc>
        <w:tc>
          <w:tcPr>
            <w:tcW w:w="2250" w:type="dxa"/>
          </w:tcPr>
          <w:p w14:paraId="0D4FEB24" w14:textId="77777777" w:rsidR="00FF37F2" w:rsidRDefault="00000000">
            <w:pPr>
              <w:spacing w:after="0"/>
            </w:pPr>
            <w:r>
              <w:rPr>
                <w:sz w:val="16"/>
              </w:rPr>
              <w:t>A</w:t>
            </w:r>
          </w:p>
        </w:tc>
        <w:tc>
          <w:tcPr>
            <w:tcW w:w="2250" w:type="dxa"/>
          </w:tcPr>
          <w:p w14:paraId="4DFC8D6F" w14:textId="77777777" w:rsidR="00FF37F2" w:rsidRDefault="00000000">
            <w:pPr>
              <w:spacing w:after="0"/>
              <w:jc w:val="center"/>
            </w:pPr>
            <w:r>
              <w:rPr>
                <w:sz w:val="16"/>
              </w:rPr>
              <w:t>73</w:t>
            </w:r>
          </w:p>
        </w:tc>
        <w:tc>
          <w:tcPr>
            <w:tcW w:w="2250" w:type="dxa"/>
          </w:tcPr>
          <w:p w14:paraId="6CCAAE7E" w14:textId="77777777" w:rsidR="00FF37F2" w:rsidRDefault="00000000">
            <w:pPr>
              <w:spacing w:after="0"/>
            </w:pPr>
            <w:r>
              <w:rPr>
                <w:sz w:val="16"/>
              </w:rPr>
              <w:t>A</w:t>
            </w:r>
          </w:p>
        </w:tc>
      </w:tr>
      <w:tr w:rsidR="00FF37F2" w14:paraId="520FC2D7" w14:textId="77777777">
        <w:tc>
          <w:tcPr>
            <w:tcW w:w="2250" w:type="dxa"/>
          </w:tcPr>
          <w:p w14:paraId="0E97FCA9" w14:textId="77777777" w:rsidR="00FF37F2" w:rsidRDefault="00000000">
            <w:pPr>
              <w:spacing w:after="0"/>
              <w:jc w:val="center"/>
            </w:pPr>
            <w:r>
              <w:rPr>
                <w:sz w:val="16"/>
              </w:rPr>
              <w:t>24</w:t>
            </w:r>
          </w:p>
        </w:tc>
        <w:tc>
          <w:tcPr>
            <w:tcW w:w="2250" w:type="dxa"/>
          </w:tcPr>
          <w:p w14:paraId="77C4933E" w14:textId="77777777" w:rsidR="00FF37F2" w:rsidRDefault="00000000">
            <w:pPr>
              <w:spacing w:after="0"/>
            </w:pPr>
            <w:r>
              <w:rPr>
                <w:sz w:val="16"/>
              </w:rPr>
              <w:t>C</w:t>
            </w:r>
          </w:p>
        </w:tc>
        <w:tc>
          <w:tcPr>
            <w:tcW w:w="2250" w:type="dxa"/>
          </w:tcPr>
          <w:p w14:paraId="4B51A609" w14:textId="77777777" w:rsidR="00FF37F2" w:rsidRDefault="00000000">
            <w:pPr>
              <w:spacing w:after="0"/>
              <w:jc w:val="center"/>
            </w:pPr>
            <w:r>
              <w:rPr>
                <w:sz w:val="16"/>
              </w:rPr>
              <w:t>74</w:t>
            </w:r>
          </w:p>
        </w:tc>
        <w:tc>
          <w:tcPr>
            <w:tcW w:w="2250" w:type="dxa"/>
          </w:tcPr>
          <w:p w14:paraId="165B927F" w14:textId="77777777" w:rsidR="00FF37F2" w:rsidRDefault="00000000">
            <w:pPr>
              <w:spacing w:after="0"/>
            </w:pPr>
            <w:r>
              <w:rPr>
                <w:sz w:val="16"/>
              </w:rPr>
              <w:t>A</w:t>
            </w:r>
          </w:p>
        </w:tc>
      </w:tr>
      <w:tr w:rsidR="00FF37F2" w14:paraId="220667B0" w14:textId="77777777">
        <w:tc>
          <w:tcPr>
            <w:tcW w:w="2250" w:type="dxa"/>
          </w:tcPr>
          <w:p w14:paraId="41B28E7E" w14:textId="77777777" w:rsidR="00FF37F2" w:rsidRDefault="00000000">
            <w:pPr>
              <w:spacing w:after="0"/>
              <w:jc w:val="center"/>
            </w:pPr>
            <w:r>
              <w:rPr>
                <w:sz w:val="16"/>
              </w:rPr>
              <w:t>25</w:t>
            </w:r>
          </w:p>
        </w:tc>
        <w:tc>
          <w:tcPr>
            <w:tcW w:w="2250" w:type="dxa"/>
          </w:tcPr>
          <w:p w14:paraId="7A115030" w14:textId="77777777" w:rsidR="00FF37F2" w:rsidRDefault="00000000">
            <w:pPr>
              <w:spacing w:after="0"/>
            </w:pPr>
            <w:r>
              <w:rPr>
                <w:sz w:val="16"/>
              </w:rPr>
              <w:t>B</w:t>
            </w:r>
          </w:p>
        </w:tc>
        <w:tc>
          <w:tcPr>
            <w:tcW w:w="2250" w:type="dxa"/>
          </w:tcPr>
          <w:p w14:paraId="053E282B" w14:textId="77777777" w:rsidR="00FF37F2" w:rsidRDefault="00000000">
            <w:pPr>
              <w:spacing w:after="0"/>
              <w:jc w:val="center"/>
            </w:pPr>
            <w:r>
              <w:rPr>
                <w:sz w:val="16"/>
              </w:rPr>
              <w:t>75</w:t>
            </w:r>
          </w:p>
        </w:tc>
        <w:tc>
          <w:tcPr>
            <w:tcW w:w="2250" w:type="dxa"/>
          </w:tcPr>
          <w:p w14:paraId="3C97AE4C" w14:textId="77777777" w:rsidR="00FF37F2" w:rsidRDefault="00000000">
            <w:pPr>
              <w:spacing w:after="0"/>
            </w:pPr>
            <w:r>
              <w:rPr>
                <w:sz w:val="16"/>
              </w:rPr>
              <w:t>A</w:t>
            </w:r>
          </w:p>
        </w:tc>
      </w:tr>
      <w:tr w:rsidR="00FF37F2" w14:paraId="5E904228" w14:textId="77777777">
        <w:tc>
          <w:tcPr>
            <w:tcW w:w="2250" w:type="dxa"/>
          </w:tcPr>
          <w:p w14:paraId="6AC488C0" w14:textId="77777777" w:rsidR="00FF37F2" w:rsidRDefault="00000000">
            <w:pPr>
              <w:spacing w:after="0"/>
              <w:jc w:val="center"/>
            </w:pPr>
            <w:r>
              <w:rPr>
                <w:sz w:val="16"/>
              </w:rPr>
              <w:t>26</w:t>
            </w:r>
          </w:p>
        </w:tc>
        <w:tc>
          <w:tcPr>
            <w:tcW w:w="2250" w:type="dxa"/>
          </w:tcPr>
          <w:p w14:paraId="10BF2856" w14:textId="77777777" w:rsidR="00FF37F2" w:rsidRDefault="00000000">
            <w:pPr>
              <w:spacing w:after="0"/>
            </w:pPr>
            <w:r>
              <w:rPr>
                <w:sz w:val="16"/>
              </w:rPr>
              <w:t>C</w:t>
            </w:r>
          </w:p>
        </w:tc>
        <w:tc>
          <w:tcPr>
            <w:tcW w:w="2250" w:type="dxa"/>
          </w:tcPr>
          <w:p w14:paraId="107B2504" w14:textId="77777777" w:rsidR="00FF37F2" w:rsidRDefault="00000000">
            <w:pPr>
              <w:spacing w:after="0"/>
              <w:jc w:val="center"/>
            </w:pPr>
            <w:r>
              <w:rPr>
                <w:sz w:val="16"/>
              </w:rPr>
              <w:t>76</w:t>
            </w:r>
          </w:p>
        </w:tc>
        <w:tc>
          <w:tcPr>
            <w:tcW w:w="2250" w:type="dxa"/>
          </w:tcPr>
          <w:p w14:paraId="5F47BFA7" w14:textId="77777777" w:rsidR="00FF37F2" w:rsidRDefault="00000000">
            <w:pPr>
              <w:spacing w:after="0"/>
            </w:pPr>
            <w:r>
              <w:rPr>
                <w:sz w:val="16"/>
              </w:rPr>
              <w:t>A</w:t>
            </w:r>
          </w:p>
        </w:tc>
      </w:tr>
      <w:tr w:rsidR="00FF37F2" w14:paraId="27A9380B" w14:textId="77777777">
        <w:tc>
          <w:tcPr>
            <w:tcW w:w="2250" w:type="dxa"/>
          </w:tcPr>
          <w:p w14:paraId="5F46E63A" w14:textId="77777777" w:rsidR="00FF37F2" w:rsidRDefault="00000000">
            <w:pPr>
              <w:spacing w:after="0"/>
              <w:jc w:val="center"/>
            </w:pPr>
            <w:r>
              <w:rPr>
                <w:sz w:val="16"/>
              </w:rPr>
              <w:t>27</w:t>
            </w:r>
          </w:p>
        </w:tc>
        <w:tc>
          <w:tcPr>
            <w:tcW w:w="2250" w:type="dxa"/>
          </w:tcPr>
          <w:p w14:paraId="3DFB15EA" w14:textId="77777777" w:rsidR="00FF37F2" w:rsidRDefault="00000000">
            <w:pPr>
              <w:spacing w:after="0"/>
            </w:pPr>
            <w:r>
              <w:rPr>
                <w:sz w:val="16"/>
              </w:rPr>
              <w:t>B</w:t>
            </w:r>
          </w:p>
        </w:tc>
        <w:tc>
          <w:tcPr>
            <w:tcW w:w="2250" w:type="dxa"/>
          </w:tcPr>
          <w:p w14:paraId="6484797D" w14:textId="77777777" w:rsidR="00FF37F2" w:rsidRDefault="00000000">
            <w:pPr>
              <w:spacing w:after="0"/>
              <w:jc w:val="center"/>
            </w:pPr>
            <w:r>
              <w:rPr>
                <w:sz w:val="16"/>
              </w:rPr>
              <w:t>77</w:t>
            </w:r>
          </w:p>
        </w:tc>
        <w:tc>
          <w:tcPr>
            <w:tcW w:w="2250" w:type="dxa"/>
          </w:tcPr>
          <w:p w14:paraId="49359530" w14:textId="77777777" w:rsidR="00FF37F2" w:rsidRDefault="00000000">
            <w:pPr>
              <w:spacing w:after="0"/>
            </w:pPr>
            <w:r>
              <w:rPr>
                <w:sz w:val="16"/>
              </w:rPr>
              <w:t>B</w:t>
            </w:r>
          </w:p>
        </w:tc>
      </w:tr>
      <w:tr w:rsidR="00FF37F2" w14:paraId="5779FEEA" w14:textId="77777777">
        <w:tc>
          <w:tcPr>
            <w:tcW w:w="2250" w:type="dxa"/>
          </w:tcPr>
          <w:p w14:paraId="21D7BD2A" w14:textId="77777777" w:rsidR="00FF37F2" w:rsidRDefault="00000000">
            <w:pPr>
              <w:spacing w:after="0"/>
              <w:jc w:val="center"/>
            </w:pPr>
            <w:r>
              <w:rPr>
                <w:sz w:val="16"/>
              </w:rPr>
              <w:t>28</w:t>
            </w:r>
          </w:p>
        </w:tc>
        <w:tc>
          <w:tcPr>
            <w:tcW w:w="2250" w:type="dxa"/>
          </w:tcPr>
          <w:p w14:paraId="6C80AC74" w14:textId="77777777" w:rsidR="00FF37F2" w:rsidRDefault="00000000">
            <w:pPr>
              <w:spacing w:after="0"/>
            </w:pPr>
            <w:r>
              <w:rPr>
                <w:sz w:val="16"/>
              </w:rPr>
              <w:t>A</w:t>
            </w:r>
          </w:p>
        </w:tc>
        <w:tc>
          <w:tcPr>
            <w:tcW w:w="2250" w:type="dxa"/>
          </w:tcPr>
          <w:p w14:paraId="1F64C0D3" w14:textId="77777777" w:rsidR="00FF37F2" w:rsidRDefault="00000000">
            <w:pPr>
              <w:spacing w:after="0"/>
              <w:jc w:val="center"/>
            </w:pPr>
            <w:r>
              <w:rPr>
                <w:sz w:val="16"/>
              </w:rPr>
              <w:t>78</w:t>
            </w:r>
          </w:p>
        </w:tc>
        <w:tc>
          <w:tcPr>
            <w:tcW w:w="2250" w:type="dxa"/>
          </w:tcPr>
          <w:p w14:paraId="77461AAB" w14:textId="77777777" w:rsidR="00FF37F2" w:rsidRDefault="00000000">
            <w:pPr>
              <w:spacing w:after="0"/>
            </w:pPr>
            <w:r>
              <w:rPr>
                <w:sz w:val="16"/>
              </w:rPr>
              <w:t>A</w:t>
            </w:r>
          </w:p>
        </w:tc>
      </w:tr>
      <w:tr w:rsidR="00FF37F2" w14:paraId="235502DC" w14:textId="77777777">
        <w:tc>
          <w:tcPr>
            <w:tcW w:w="2250" w:type="dxa"/>
          </w:tcPr>
          <w:p w14:paraId="7E354D51" w14:textId="77777777" w:rsidR="00FF37F2" w:rsidRDefault="00000000">
            <w:pPr>
              <w:spacing w:after="0"/>
              <w:jc w:val="center"/>
            </w:pPr>
            <w:r>
              <w:rPr>
                <w:sz w:val="16"/>
              </w:rPr>
              <w:t>29</w:t>
            </w:r>
          </w:p>
        </w:tc>
        <w:tc>
          <w:tcPr>
            <w:tcW w:w="2250" w:type="dxa"/>
          </w:tcPr>
          <w:p w14:paraId="5DE4155C" w14:textId="77777777" w:rsidR="00FF37F2" w:rsidRDefault="00000000">
            <w:pPr>
              <w:spacing w:after="0"/>
            </w:pPr>
            <w:r>
              <w:rPr>
                <w:sz w:val="16"/>
              </w:rPr>
              <w:t>C</w:t>
            </w:r>
          </w:p>
        </w:tc>
        <w:tc>
          <w:tcPr>
            <w:tcW w:w="2250" w:type="dxa"/>
          </w:tcPr>
          <w:p w14:paraId="12144ADC" w14:textId="77777777" w:rsidR="00FF37F2" w:rsidRDefault="00000000">
            <w:pPr>
              <w:spacing w:after="0"/>
              <w:jc w:val="center"/>
            </w:pPr>
            <w:r>
              <w:rPr>
                <w:sz w:val="16"/>
              </w:rPr>
              <w:t>79</w:t>
            </w:r>
          </w:p>
        </w:tc>
        <w:tc>
          <w:tcPr>
            <w:tcW w:w="2250" w:type="dxa"/>
          </w:tcPr>
          <w:p w14:paraId="2F8884A2" w14:textId="77777777" w:rsidR="00FF37F2" w:rsidRDefault="00000000">
            <w:pPr>
              <w:spacing w:after="0"/>
            </w:pPr>
            <w:r>
              <w:rPr>
                <w:sz w:val="16"/>
              </w:rPr>
              <w:t>B</w:t>
            </w:r>
          </w:p>
        </w:tc>
      </w:tr>
      <w:tr w:rsidR="00FF37F2" w14:paraId="408DE523" w14:textId="77777777">
        <w:tc>
          <w:tcPr>
            <w:tcW w:w="2250" w:type="dxa"/>
          </w:tcPr>
          <w:p w14:paraId="0F5B7AC1" w14:textId="77777777" w:rsidR="00FF37F2" w:rsidRDefault="00000000">
            <w:pPr>
              <w:spacing w:after="0"/>
              <w:jc w:val="center"/>
            </w:pPr>
            <w:r>
              <w:rPr>
                <w:sz w:val="16"/>
              </w:rPr>
              <w:t>30</w:t>
            </w:r>
          </w:p>
        </w:tc>
        <w:tc>
          <w:tcPr>
            <w:tcW w:w="2250" w:type="dxa"/>
          </w:tcPr>
          <w:p w14:paraId="438106DE" w14:textId="77777777" w:rsidR="00FF37F2" w:rsidRDefault="00000000">
            <w:pPr>
              <w:spacing w:after="0"/>
            </w:pPr>
            <w:r>
              <w:rPr>
                <w:sz w:val="16"/>
              </w:rPr>
              <w:t>A</w:t>
            </w:r>
          </w:p>
        </w:tc>
        <w:tc>
          <w:tcPr>
            <w:tcW w:w="2250" w:type="dxa"/>
          </w:tcPr>
          <w:p w14:paraId="47F15ACC" w14:textId="77777777" w:rsidR="00FF37F2" w:rsidRDefault="00000000">
            <w:pPr>
              <w:spacing w:after="0"/>
              <w:jc w:val="center"/>
            </w:pPr>
            <w:r>
              <w:rPr>
                <w:sz w:val="16"/>
              </w:rPr>
              <w:t>80</w:t>
            </w:r>
          </w:p>
        </w:tc>
        <w:tc>
          <w:tcPr>
            <w:tcW w:w="2250" w:type="dxa"/>
          </w:tcPr>
          <w:p w14:paraId="11353062" w14:textId="77777777" w:rsidR="00FF37F2" w:rsidRDefault="00000000">
            <w:pPr>
              <w:spacing w:after="0"/>
            </w:pPr>
            <w:r>
              <w:rPr>
                <w:sz w:val="16"/>
              </w:rPr>
              <w:t>B</w:t>
            </w:r>
          </w:p>
        </w:tc>
      </w:tr>
      <w:tr w:rsidR="00FF37F2" w14:paraId="7B880AF8" w14:textId="77777777">
        <w:tc>
          <w:tcPr>
            <w:tcW w:w="2250" w:type="dxa"/>
          </w:tcPr>
          <w:p w14:paraId="1E9C38C6" w14:textId="77777777" w:rsidR="00FF37F2" w:rsidRDefault="00000000">
            <w:pPr>
              <w:spacing w:after="0"/>
              <w:jc w:val="center"/>
            </w:pPr>
            <w:r>
              <w:rPr>
                <w:sz w:val="16"/>
              </w:rPr>
              <w:t>31</w:t>
            </w:r>
          </w:p>
        </w:tc>
        <w:tc>
          <w:tcPr>
            <w:tcW w:w="2250" w:type="dxa"/>
          </w:tcPr>
          <w:p w14:paraId="6A3ABB39" w14:textId="77777777" w:rsidR="00FF37F2" w:rsidRDefault="00000000">
            <w:pPr>
              <w:spacing w:after="0"/>
            </w:pPr>
            <w:r>
              <w:rPr>
                <w:sz w:val="16"/>
              </w:rPr>
              <w:t>C</w:t>
            </w:r>
          </w:p>
        </w:tc>
        <w:tc>
          <w:tcPr>
            <w:tcW w:w="2250" w:type="dxa"/>
          </w:tcPr>
          <w:p w14:paraId="6A2D7BDB" w14:textId="77777777" w:rsidR="00FF37F2" w:rsidRDefault="00000000">
            <w:pPr>
              <w:spacing w:after="0"/>
              <w:jc w:val="center"/>
            </w:pPr>
            <w:r>
              <w:rPr>
                <w:sz w:val="16"/>
              </w:rPr>
              <w:t>81</w:t>
            </w:r>
          </w:p>
        </w:tc>
        <w:tc>
          <w:tcPr>
            <w:tcW w:w="2250" w:type="dxa"/>
          </w:tcPr>
          <w:p w14:paraId="6DF56DF4" w14:textId="77777777" w:rsidR="00FF37F2" w:rsidRDefault="00000000">
            <w:pPr>
              <w:spacing w:after="0"/>
            </w:pPr>
            <w:r>
              <w:rPr>
                <w:sz w:val="16"/>
              </w:rPr>
              <w:t>A</w:t>
            </w:r>
          </w:p>
        </w:tc>
      </w:tr>
      <w:tr w:rsidR="00FF37F2" w14:paraId="074ECC18" w14:textId="77777777">
        <w:tc>
          <w:tcPr>
            <w:tcW w:w="2250" w:type="dxa"/>
          </w:tcPr>
          <w:p w14:paraId="2D19CA80" w14:textId="77777777" w:rsidR="00FF37F2" w:rsidRDefault="00000000">
            <w:pPr>
              <w:spacing w:after="0"/>
              <w:jc w:val="center"/>
            </w:pPr>
            <w:r>
              <w:rPr>
                <w:sz w:val="16"/>
              </w:rPr>
              <w:t>32</w:t>
            </w:r>
          </w:p>
        </w:tc>
        <w:tc>
          <w:tcPr>
            <w:tcW w:w="2250" w:type="dxa"/>
          </w:tcPr>
          <w:p w14:paraId="517A5476" w14:textId="77777777" w:rsidR="00FF37F2" w:rsidRDefault="00000000">
            <w:pPr>
              <w:spacing w:after="0"/>
            </w:pPr>
            <w:r>
              <w:rPr>
                <w:sz w:val="16"/>
              </w:rPr>
              <w:t>C</w:t>
            </w:r>
          </w:p>
        </w:tc>
        <w:tc>
          <w:tcPr>
            <w:tcW w:w="2250" w:type="dxa"/>
          </w:tcPr>
          <w:p w14:paraId="5D07030A" w14:textId="77777777" w:rsidR="00FF37F2" w:rsidRDefault="00000000">
            <w:pPr>
              <w:spacing w:after="0"/>
              <w:jc w:val="center"/>
            </w:pPr>
            <w:r>
              <w:rPr>
                <w:sz w:val="16"/>
              </w:rPr>
              <w:t>82</w:t>
            </w:r>
          </w:p>
        </w:tc>
        <w:tc>
          <w:tcPr>
            <w:tcW w:w="2250" w:type="dxa"/>
          </w:tcPr>
          <w:p w14:paraId="710C7E1B" w14:textId="77777777" w:rsidR="00FF37F2" w:rsidRDefault="00000000">
            <w:pPr>
              <w:spacing w:after="0"/>
            </w:pPr>
            <w:r>
              <w:rPr>
                <w:sz w:val="16"/>
              </w:rPr>
              <w:t>B</w:t>
            </w:r>
          </w:p>
        </w:tc>
      </w:tr>
      <w:tr w:rsidR="00FF37F2" w14:paraId="0999A3D4" w14:textId="77777777">
        <w:tc>
          <w:tcPr>
            <w:tcW w:w="2250" w:type="dxa"/>
          </w:tcPr>
          <w:p w14:paraId="74F878FA" w14:textId="77777777" w:rsidR="00FF37F2" w:rsidRDefault="00000000">
            <w:pPr>
              <w:spacing w:after="0"/>
              <w:jc w:val="center"/>
            </w:pPr>
            <w:r>
              <w:rPr>
                <w:sz w:val="16"/>
              </w:rPr>
              <w:t>33</w:t>
            </w:r>
          </w:p>
        </w:tc>
        <w:tc>
          <w:tcPr>
            <w:tcW w:w="2250" w:type="dxa"/>
          </w:tcPr>
          <w:p w14:paraId="7B45FADD" w14:textId="77777777" w:rsidR="00FF37F2" w:rsidRDefault="00000000">
            <w:pPr>
              <w:spacing w:after="0"/>
            </w:pPr>
            <w:r>
              <w:rPr>
                <w:sz w:val="16"/>
              </w:rPr>
              <w:t>B</w:t>
            </w:r>
          </w:p>
        </w:tc>
        <w:tc>
          <w:tcPr>
            <w:tcW w:w="2250" w:type="dxa"/>
          </w:tcPr>
          <w:p w14:paraId="46B5EDCA" w14:textId="77777777" w:rsidR="00FF37F2" w:rsidRDefault="00000000">
            <w:pPr>
              <w:spacing w:after="0"/>
              <w:jc w:val="center"/>
            </w:pPr>
            <w:r>
              <w:rPr>
                <w:sz w:val="16"/>
              </w:rPr>
              <w:t>83</w:t>
            </w:r>
          </w:p>
        </w:tc>
        <w:tc>
          <w:tcPr>
            <w:tcW w:w="2250" w:type="dxa"/>
          </w:tcPr>
          <w:p w14:paraId="4C7041D0" w14:textId="77777777" w:rsidR="00FF37F2" w:rsidRDefault="00000000">
            <w:pPr>
              <w:spacing w:after="0"/>
            </w:pPr>
            <w:r>
              <w:rPr>
                <w:sz w:val="16"/>
              </w:rPr>
              <w:t>A</w:t>
            </w:r>
          </w:p>
        </w:tc>
      </w:tr>
      <w:tr w:rsidR="00FF37F2" w14:paraId="7C73E9BB" w14:textId="77777777">
        <w:tc>
          <w:tcPr>
            <w:tcW w:w="2250" w:type="dxa"/>
          </w:tcPr>
          <w:p w14:paraId="662EB8A1" w14:textId="77777777" w:rsidR="00FF37F2" w:rsidRDefault="00000000">
            <w:pPr>
              <w:spacing w:after="0"/>
              <w:jc w:val="center"/>
            </w:pPr>
            <w:r>
              <w:rPr>
                <w:sz w:val="16"/>
              </w:rPr>
              <w:t>34</w:t>
            </w:r>
          </w:p>
        </w:tc>
        <w:tc>
          <w:tcPr>
            <w:tcW w:w="2250" w:type="dxa"/>
          </w:tcPr>
          <w:p w14:paraId="296DF6AB" w14:textId="77777777" w:rsidR="00FF37F2" w:rsidRDefault="00000000">
            <w:pPr>
              <w:spacing w:after="0"/>
            </w:pPr>
            <w:r>
              <w:rPr>
                <w:sz w:val="16"/>
              </w:rPr>
              <w:t>C</w:t>
            </w:r>
          </w:p>
        </w:tc>
        <w:tc>
          <w:tcPr>
            <w:tcW w:w="2250" w:type="dxa"/>
          </w:tcPr>
          <w:p w14:paraId="7A9CD376" w14:textId="77777777" w:rsidR="00FF37F2" w:rsidRDefault="00000000">
            <w:pPr>
              <w:spacing w:after="0"/>
              <w:jc w:val="center"/>
            </w:pPr>
            <w:r>
              <w:rPr>
                <w:sz w:val="16"/>
              </w:rPr>
              <w:t>84</w:t>
            </w:r>
          </w:p>
        </w:tc>
        <w:tc>
          <w:tcPr>
            <w:tcW w:w="2250" w:type="dxa"/>
          </w:tcPr>
          <w:p w14:paraId="6D6951CC" w14:textId="77777777" w:rsidR="00FF37F2" w:rsidRDefault="00000000">
            <w:pPr>
              <w:spacing w:after="0"/>
            </w:pPr>
            <w:r>
              <w:rPr>
                <w:sz w:val="16"/>
              </w:rPr>
              <w:t>Snowy.</w:t>
            </w:r>
          </w:p>
        </w:tc>
      </w:tr>
      <w:tr w:rsidR="00FF37F2" w14:paraId="337FF496" w14:textId="77777777">
        <w:tc>
          <w:tcPr>
            <w:tcW w:w="2250" w:type="dxa"/>
          </w:tcPr>
          <w:p w14:paraId="05DA970F" w14:textId="77777777" w:rsidR="00FF37F2" w:rsidRDefault="00000000">
            <w:pPr>
              <w:spacing w:after="0"/>
              <w:jc w:val="center"/>
            </w:pPr>
            <w:r>
              <w:rPr>
                <w:sz w:val="16"/>
              </w:rPr>
              <w:t>35</w:t>
            </w:r>
          </w:p>
        </w:tc>
        <w:tc>
          <w:tcPr>
            <w:tcW w:w="2250" w:type="dxa"/>
          </w:tcPr>
          <w:p w14:paraId="2DE1D21F" w14:textId="77777777" w:rsidR="00FF37F2" w:rsidRDefault="00000000">
            <w:pPr>
              <w:spacing w:after="0"/>
            </w:pPr>
            <w:r>
              <w:rPr>
                <w:sz w:val="16"/>
              </w:rPr>
              <w:t>A</w:t>
            </w:r>
          </w:p>
        </w:tc>
        <w:tc>
          <w:tcPr>
            <w:tcW w:w="2250" w:type="dxa"/>
          </w:tcPr>
          <w:p w14:paraId="4B46C787" w14:textId="77777777" w:rsidR="00FF37F2" w:rsidRDefault="00000000">
            <w:pPr>
              <w:spacing w:after="0"/>
              <w:jc w:val="center"/>
            </w:pPr>
            <w:r>
              <w:rPr>
                <w:sz w:val="16"/>
              </w:rPr>
              <w:t>85</w:t>
            </w:r>
          </w:p>
        </w:tc>
        <w:tc>
          <w:tcPr>
            <w:tcW w:w="2250" w:type="dxa"/>
          </w:tcPr>
          <w:p w14:paraId="75615ED4" w14:textId="77777777" w:rsidR="00FF37F2" w:rsidRDefault="00000000">
            <w:pPr>
              <w:spacing w:after="0"/>
            </w:pPr>
            <w:r>
              <w:rPr>
                <w:sz w:val="16"/>
              </w:rPr>
              <w:t>Carrots and fresh water.</w:t>
            </w:r>
          </w:p>
        </w:tc>
      </w:tr>
      <w:tr w:rsidR="00FF37F2" w14:paraId="6D848327" w14:textId="77777777">
        <w:tc>
          <w:tcPr>
            <w:tcW w:w="2250" w:type="dxa"/>
          </w:tcPr>
          <w:p w14:paraId="4ED6E4D9" w14:textId="77777777" w:rsidR="00FF37F2" w:rsidRDefault="00000000">
            <w:pPr>
              <w:spacing w:after="0"/>
              <w:jc w:val="center"/>
            </w:pPr>
            <w:r>
              <w:rPr>
                <w:sz w:val="16"/>
              </w:rPr>
              <w:t>36</w:t>
            </w:r>
          </w:p>
        </w:tc>
        <w:tc>
          <w:tcPr>
            <w:tcW w:w="2250" w:type="dxa"/>
          </w:tcPr>
          <w:p w14:paraId="2516482D" w14:textId="77777777" w:rsidR="00FF37F2" w:rsidRDefault="00000000">
            <w:pPr>
              <w:spacing w:after="0"/>
            </w:pPr>
            <w:r>
              <w:rPr>
                <w:sz w:val="16"/>
              </w:rPr>
              <w:t>A</w:t>
            </w:r>
          </w:p>
        </w:tc>
        <w:tc>
          <w:tcPr>
            <w:tcW w:w="2250" w:type="dxa"/>
          </w:tcPr>
          <w:p w14:paraId="62DBBD0A" w14:textId="77777777" w:rsidR="00FF37F2" w:rsidRDefault="00000000">
            <w:pPr>
              <w:spacing w:after="0"/>
              <w:jc w:val="center"/>
            </w:pPr>
            <w:r>
              <w:rPr>
                <w:sz w:val="16"/>
              </w:rPr>
              <w:t>86</w:t>
            </w:r>
          </w:p>
        </w:tc>
        <w:tc>
          <w:tcPr>
            <w:tcW w:w="2250" w:type="dxa"/>
          </w:tcPr>
          <w:p w14:paraId="22F0088B" w14:textId="77777777" w:rsidR="00FF37F2" w:rsidRDefault="00000000">
            <w:pPr>
              <w:spacing w:after="0"/>
            </w:pPr>
            <w:r>
              <w:rPr>
                <w:sz w:val="16"/>
              </w:rPr>
              <w:t>B</w:t>
            </w:r>
          </w:p>
        </w:tc>
      </w:tr>
      <w:tr w:rsidR="00FF37F2" w14:paraId="444C02FB" w14:textId="77777777">
        <w:tc>
          <w:tcPr>
            <w:tcW w:w="2250" w:type="dxa"/>
          </w:tcPr>
          <w:p w14:paraId="0FA85406" w14:textId="77777777" w:rsidR="00FF37F2" w:rsidRDefault="00000000">
            <w:pPr>
              <w:spacing w:after="0"/>
              <w:jc w:val="center"/>
            </w:pPr>
            <w:r>
              <w:rPr>
                <w:sz w:val="16"/>
              </w:rPr>
              <w:t>37</w:t>
            </w:r>
          </w:p>
        </w:tc>
        <w:tc>
          <w:tcPr>
            <w:tcW w:w="2250" w:type="dxa"/>
          </w:tcPr>
          <w:p w14:paraId="47AC308A" w14:textId="77777777" w:rsidR="00FF37F2" w:rsidRDefault="00000000">
            <w:pPr>
              <w:spacing w:after="0"/>
            </w:pPr>
            <w:r>
              <w:rPr>
                <w:sz w:val="16"/>
              </w:rPr>
              <w:t>B</w:t>
            </w:r>
          </w:p>
        </w:tc>
        <w:tc>
          <w:tcPr>
            <w:tcW w:w="2250" w:type="dxa"/>
          </w:tcPr>
          <w:p w14:paraId="33CEE71D" w14:textId="77777777" w:rsidR="00FF37F2" w:rsidRDefault="00000000">
            <w:pPr>
              <w:spacing w:after="0"/>
              <w:jc w:val="center"/>
            </w:pPr>
            <w:r>
              <w:rPr>
                <w:sz w:val="16"/>
              </w:rPr>
              <w:t>87</w:t>
            </w:r>
          </w:p>
        </w:tc>
        <w:tc>
          <w:tcPr>
            <w:tcW w:w="2250" w:type="dxa"/>
          </w:tcPr>
          <w:p w14:paraId="23851A3B" w14:textId="77777777" w:rsidR="00FF37F2" w:rsidRDefault="00000000">
            <w:pPr>
              <w:spacing w:after="0"/>
            </w:pPr>
            <w:r>
              <w:rPr>
                <w:sz w:val="16"/>
              </w:rPr>
              <w:t>B</w:t>
            </w:r>
          </w:p>
        </w:tc>
      </w:tr>
      <w:tr w:rsidR="00FF37F2" w14:paraId="5D296022" w14:textId="77777777">
        <w:tc>
          <w:tcPr>
            <w:tcW w:w="2250" w:type="dxa"/>
          </w:tcPr>
          <w:p w14:paraId="331B1DD8" w14:textId="77777777" w:rsidR="00FF37F2" w:rsidRDefault="00000000">
            <w:pPr>
              <w:spacing w:after="0"/>
              <w:jc w:val="center"/>
            </w:pPr>
            <w:r>
              <w:rPr>
                <w:sz w:val="16"/>
              </w:rPr>
              <w:t>38</w:t>
            </w:r>
          </w:p>
        </w:tc>
        <w:tc>
          <w:tcPr>
            <w:tcW w:w="2250" w:type="dxa"/>
          </w:tcPr>
          <w:p w14:paraId="3254A5F6" w14:textId="77777777" w:rsidR="00FF37F2" w:rsidRDefault="00000000">
            <w:pPr>
              <w:spacing w:after="0"/>
            </w:pPr>
            <w:r>
              <w:rPr>
                <w:sz w:val="16"/>
              </w:rPr>
              <w:t>A</w:t>
            </w:r>
          </w:p>
        </w:tc>
        <w:tc>
          <w:tcPr>
            <w:tcW w:w="2250" w:type="dxa"/>
          </w:tcPr>
          <w:p w14:paraId="746F9492" w14:textId="77777777" w:rsidR="00FF37F2" w:rsidRDefault="00000000">
            <w:pPr>
              <w:spacing w:after="0"/>
              <w:jc w:val="center"/>
            </w:pPr>
            <w:r>
              <w:rPr>
                <w:sz w:val="16"/>
              </w:rPr>
              <w:t>88</w:t>
            </w:r>
          </w:p>
        </w:tc>
        <w:tc>
          <w:tcPr>
            <w:tcW w:w="2250" w:type="dxa"/>
          </w:tcPr>
          <w:p w14:paraId="77A3ACCE" w14:textId="77777777" w:rsidR="00FF37F2" w:rsidRDefault="00000000">
            <w:pPr>
              <w:spacing w:after="0"/>
            </w:pPr>
            <w:r>
              <w:rPr>
                <w:sz w:val="16"/>
              </w:rPr>
              <w:t>C</w:t>
            </w:r>
          </w:p>
        </w:tc>
      </w:tr>
      <w:tr w:rsidR="00FF37F2" w14:paraId="281A1224" w14:textId="77777777">
        <w:tc>
          <w:tcPr>
            <w:tcW w:w="2250" w:type="dxa"/>
          </w:tcPr>
          <w:p w14:paraId="1759D797" w14:textId="77777777" w:rsidR="00FF37F2" w:rsidRDefault="00000000">
            <w:pPr>
              <w:spacing w:after="0"/>
              <w:jc w:val="center"/>
            </w:pPr>
            <w:r>
              <w:rPr>
                <w:sz w:val="16"/>
              </w:rPr>
              <w:t>39</w:t>
            </w:r>
          </w:p>
        </w:tc>
        <w:tc>
          <w:tcPr>
            <w:tcW w:w="2250" w:type="dxa"/>
          </w:tcPr>
          <w:p w14:paraId="6CB06A29" w14:textId="77777777" w:rsidR="00FF37F2" w:rsidRDefault="00000000">
            <w:pPr>
              <w:spacing w:after="0"/>
            </w:pPr>
            <w:r>
              <w:rPr>
                <w:sz w:val="16"/>
              </w:rPr>
              <w:t>C</w:t>
            </w:r>
          </w:p>
        </w:tc>
        <w:tc>
          <w:tcPr>
            <w:tcW w:w="2250" w:type="dxa"/>
          </w:tcPr>
          <w:p w14:paraId="46E58A79" w14:textId="77777777" w:rsidR="00FF37F2" w:rsidRDefault="00000000">
            <w:pPr>
              <w:spacing w:after="0"/>
              <w:jc w:val="center"/>
            </w:pPr>
            <w:r>
              <w:rPr>
                <w:sz w:val="16"/>
              </w:rPr>
              <w:t>89</w:t>
            </w:r>
          </w:p>
        </w:tc>
        <w:tc>
          <w:tcPr>
            <w:tcW w:w="2250" w:type="dxa"/>
          </w:tcPr>
          <w:p w14:paraId="6EFE2D3B" w14:textId="77777777" w:rsidR="00FF37F2" w:rsidRDefault="00000000">
            <w:pPr>
              <w:spacing w:after="0"/>
            </w:pPr>
            <w:r>
              <w:rPr>
                <w:sz w:val="16"/>
              </w:rPr>
              <w:t>At home.</w:t>
            </w:r>
          </w:p>
        </w:tc>
      </w:tr>
      <w:tr w:rsidR="00FF37F2" w14:paraId="108850FD" w14:textId="77777777">
        <w:tc>
          <w:tcPr>
            <w:tcW w:w="2250" w:type="dxa"/>
          </w:tcPr>
          <w:p w14:paraId="0B36C387" w14:textId="77777777" w:rsidR="00FF37F2" w:rsidRDefault="00000000">
            <w:pPr>
              <w:spacing w:after="0"/>
              <w:jc w:val="center"/>
            </w:pPr>
            <w:r>
              <w:rPr>
                <w:sz w:val="16"/>
              </w:rPr>
              <w:t>40</w:t>
            </w:r>
          </w:p>
        </w:tc>
        <w:tc>
          <w:tcPr>
            <w:tcW w:w="2250" w:type="dxa"/>
          </w:tcPr>
          <w:p w14:paraId="4EF7BA5B" w14:textId="77777777" w:rsidR="00FF37F2" w:rsidRDefault="00000000">
            <w:pPr>
              <w:spacing w:after="0"/>
            </w:pPr>
            <w:r>
              <w:rPr>
                <w:sz w:val="16"/>
              </w:rPr>
              <w:t>C</w:t>
            </w:r>
          </w:p>
        </w:tc>
        <w:tc>
          <w:tcPr>
            <w:tcW w:w="2250" w:type="dxa"/>
          </w:tcPr>
          <w:p w14:paraId="10B50443" w14:textId="77777777" w:rsidR="00FF37F2" w:rsidRDefault="00000000">
            <w:pPr>
              <w:spacing w:after="0"/>
              <w:jc w:val="center"/>
            </w:pPr>
            <w:r>
              <w:rPr>
                <w:sz w:val="16"/>
              </w:rPr>
              <w:t>90</w:t>
            </w:r>
          </w:p>
        </w:tc>
        <w:tc>
          <w:tcPr>
            <w:tcW w:w="2250" w:type="dxa"/>
          </w:tcPr>
          <w:p w14:paraId="0B713198" w14:textId="77777777" w:rsidR="00FF37F2" w:rsidRDefault="00000000">
            <w:pPr>
              <w:spacing w:after="0"/>
            </w:pPr>
            <w:r>
              <w:rPr>
                <w:sz w:val="16"/>
              </w:rPr>
              <w:t>A bridge for the tower.</w:t>
            </w:r>
          </w:p>
        </w:tc>
      </w:tr>
      <w:tr w:rsidR="00FF37F2" w14:paraId="3EB17531" w14:textId="77777777">
        <w:tc>
          <w:tcPr>
            <w:tcW w:w="2250" w:type="dxa"/>
          </w:tcPr>
          <w:p w14:paraId="5897B94C" w14:textId="77777777" w:rsidR="00FF37F2" w:rsidRDefault="00000000">
            <w:pPr>
              <w:spacing w:after="0"/>
              <w:jc w:val="center"/>
            </w:pPr>
            <w:r>
              <w:rPr>
                <w:sz w:val="16"/>
              </w:rPr>
              <w:t>41</w:t>
            </w:r>
          </w:p>
        </w:tc>
        <w:tc>
          <w:tcPr>
            <w:tcW w:w="2250" w:type="dxa"/>
          </w:tcPr>
          <w:p w14:paraId="4FAC8C13" w14:textId="77777777" w:rsidR="00FF37F2" w:rsidRDefault="00000000">
            <w:pPr>
              <w:spacing w:after="0"/>
            </w:pPr>
            <w:r>
              <w:rPr>
                <w:sz w:val="16"/>
              </w:rPr>
              <w:t>C</w:t>
            </w:r>
          </w:p>
        </w:tc>
        <w:tc>
          <w:tcPr>
            <w:tcW w:w="2250" w:type="dxa"/>
          </w:tcPr>
          <w:p w14:paraId="29868B39" w14:textId="77777777" w:rsidR="00FF37F2" w:rsidRDefault="00000000">
            <w:pPr>
              <w:spacing w:after="0"/>
              <w:jc w:val="center"/>
            </w:pPr>
            <w:r>
              <w:rPr>
                <w:sz w:val="16"/>
              </w:rPr>
              <w:t>91</w:t>
            </w:r>
          </w:p>
        </w:tc>
        <w:tc>
          <w:tcPr>
            <w:tcW w:w="2250" w:type="dxa"/>
          </w:tcPr>
          <w:p w14:paraId="2997C6C6" w14:textId="77777777" w:rsidR="00FF37F2" w:rsidRDefault="00000000">
            <w:pPr>
              <w:spacing w:after="0"/>
            </w:pPr>
            <w:r>
              <w:rPr>
                <w:sz w:val="16"/>
              </w:rPr>
              <w:t>A</w:t>
            </w:r>
          </w:p>
        </w:tc>
      </w:tr>
      <w:tr w:rsidR="00FF37F2" w14:paraId="4D28A57A" w14:textId="77777777">
        <w:tc>
          <w:tcPr>
            <w:tcW w:w="2250" w:type="dxa"/>
          </w:tcPr>
          <w:p w14:paraId="38E9BBC8" w14:textId="77777777" w:rsidR="00FF37F2" w:rsidRDefault="00000000">
            <w:pPr>
              <w:spacing w:after="0"/>
              <w:jc w:val="center"/>
            </w:pPr>
            <w:r>
              <w:rPr>
                <w:sz w:val="16"/>
              </w:rPr>
              <w:t>42</w:t>
            </w:r>
          </w:p>
        </w:tc>
        <w:tc>
          <w:tcPr>
            <w:tcW w:w="2250" w:type="dxa"/>
          </w:tcPr>
          <w:p w14:paraId="79D5BF78" w14:textId="77777777" w:rsidR="00FF37F2" w:rsidRDefault="00000000">
            <w:pPr>
              <w:spacing w:after="0"/>
            </w:pPr>
            <w:r>
              <w:rPr>
                <w:sz w:val="16"/>
              </w:rPr>
              <w:t>B</w:t>
            </w:r>
          </w:p>
        </w:tc>
        <w:tc>
          <w:tcPr>
            <w:tcW w:w="2250" w:type="dxa"/>
          </w:tcPr>
          <w:p w14:paraId="181F5A4E" w14:textId="77777777" w:rsidR="00FF37F2" w:rsidRDefault="00000000">
            <w:pPr>
              <w:spacing w:after="0"/>
              <w:jc w:val="center"/>
            </w:pPr>
            <w:r>
              <w:rPr>
                <w:sz w:val="16"/>
              </w:rPr>
              <w:t>92</w:t>
            </w:r>
          </w:p>
        </w:tc>
        <w:tc>
          <w:tcPr>
            <w:tcW w:w="2250" w:type="dxa"/>
          </w:tcPr>
          <w:p w14:paraId="05D8119F" w14:textId="77777777" w:rsidR="00FF37F2" w:rsidRDefault="00000000">
            <w:pPr>
              <w:spacing w:after="0"/>
            </w:pPr>
            <w:r>
              <w:rPr>
                <w:sz w:val="16"/>
              </w:rPr>
              <w:t>B</w:t>
            </w:r>
          </w:p>
        </w:tc>
      </w:tr>
      <w:tr w:rsidR="00FF37F2" w14:paraId="782C20E8" w14:textId="77777777">
        <w:tc>
          <w:tcPr>
            <w:tcW w:w="2250" w:type="dxa"/>
          </w:tcPr>
          <w:p w14:paraId="2B611350" w14:textId="77777777" w:rsidR="00FF37F2" w:rsidRDefault="00000000">
            <w:pPr>
              <w:spacing w:after="0"/>
              <w:jc w:val="center"/>
            </w:pPr>
            <w:r>
              <w:rPr>
                <w:sz w:val="16"/>
              </w:rPr>
              <w:t>43</w:t>
            </w:r>
          </w:p>
        </w:tc>
        <w:tc>
          <w:tcPr>
            <w:tcW w:w="2250" w:type="dxa"/>
          </w:tcPr>
          <w:p w14:paraId="462E9D4F" w14:textId="77777777" w:rsidR="00FF37F2" w:rsidRDefault="00000000">
            <w:pPr>
              <w:spacing w:after="0"/>
            </w:pPr>
            <w:r>
              <w:rPr>
                <w:sz w:val="16"/>
              </w:rPr>
              <w:t>A</w:t>
            </w:r>
          </w:p>
        </w:tc>
        <w:tc>
          <w:tcPr>
            <w:tcW w:w="2250" w:type="dxa"/>
          </w:tcPr>
          <w:p w14:paraId="0555B0DA" w14:textId="77777777" w:rsidR="00FF37F2" w:rsidRDefault="00000000">
            <w:pPr>
              <w:spacing w:after="0"/>
              <w:jc w:val="center"/>
            </w:pPr>
            <w:r>
              <w:rPr>
                <w:sz w:val="16"/>
              </w:rPr>
              <w:t>93</w:t>
            </w:r>
          </w:p>
        </w:tc>
        <w:tc>
          <w:tcPr>
            <w:tcW w:w="2250" w:type="dxa"/>
          </w:tcPr>
          <w:p w14:paraId="436E43CE" w14:textId="77777777" w:rsidR="00FF37F2" w:rsidRDefault="00000000">
            <w:pPr>
              <w:spacing w:after="0"/>
            </w:pPr>
            <w:r>
              <w:rPr>
                <w:sz w:val="16"/>
              </w:rPr>
              <w:t>B</w:t>
            </w:r>
          </w:p>
        </w:tc>
      </w:tr>
      <w:tr w:rsidR="00FF37F2" w14:paraId="1A1FA0A6" w14:textId="77777777">
        <w:tc>
          <w:tcPr>
            <w:tcW w:w="2250" w:type="dxa"/>
          </w:tcPr>
          <w:p w14:paraId="4FF753C6" w14:textId="77777777" w:rsidR="00FF37F2" w:rsidRDefault="00000000">
            <w:pPr>
              <w:spacing w:after="0"/>
              <w:jc w:val="center"/>
            </w:pPr>
            <w:r>
              <w:rPr>
                <w:sz w:val="16"/>
              </w:rPr>
              <w:t>44</w:t>
            </w:r>
          </w:p>
        </w:tc>
        <w:tc>
          <w:tcPr>
            <w:tcW w:w="2250" w:type="dxa"/>
          </w:tcPr>
          <w:p w14:paraId="5E55B78F" w14:textId="77777777" w:rsidR="00FF37F2" w:rsidRDefault="00000000">
            <w:pPr>
              <w:spacing w:after="0"/>
            </w:pPr>
            <w:r>
              <w:rPr>
                <w:sz w:val="16"/>
              </w:rPr>
              <w:t>B</w:t>
            </w:r>
          </w:p>
        </w:tc>
        <w:tc>
          <w:tcPr>
            <w:tcW w:w="2250" w:type="dxa"/>
          </w:tcPr>
          <w:p w14:paraId="196FC09E" w14:textId="77777777" w:rsidR="00FF37F2" w:rsidRDefault="00000000">
            <w:pPr>
              <w:spacing w:after="0"/>
              <w:jc w:val="center"/>
            </w:pPr>
            <w:r>
              <w:rPr>
                <w:sz w:val="16"/>
              </w:rPr>
              <w:t>94</w:t>
            </w:r>
          </w:p>
        </w:tc>
        <w:tc>
          <w:tcPr>
            <w:tcW w:w="2250" w:type="dxa"/>
          </w:tcPr>
          <w:p w14:paraId="6F3D34CD" w14:textId="77777777" w:rsidR="00FF37F2" w:rsidRDefault="00000000">
            <w:pPr>
              <w:spacing w:after="0"/>
            </w:pPr>
            <w:r>
              <w:rPr>
                <w:sz w:val="16"/>
              </w:rPr>
              <w:t>Class 2.</w:t>
            </w:r>
          </w:p>
        </w:tc>
      </w:tr>
      <w:tr w:rsidR="00FF37F2" w14:paraId="2B70E735" w14:textId="77777777">
        <w:tc>
          <w:tcPr>
            <w:tcW w:w="2250" w:type="dxa"/>
          </w:tcPr>
          <w:p w14:paraId="4A62C3AA" w14:textId="77777777" w:rsidR="00FF37F2" w:rsidRDefault="00000000">
            <w:pPr>
              <w:spacing w:after="0"/>
              <w:jc w:val="center"/>
            </w:pPr>
            <w:r>
              <w:rPr>
                <w:sz w:val="16"/>
              </w:rPr>
              <w:t>45</w:t>
            </w:r>
          </w:p>
        </w:tc>
        <w:tc>
          <w:tcPr>
            <w:tcW w:w="2250" w:type="dxa"/>
          </w:tcPr>
          <w:p w14:paraId="49F935E9" w14:textId="77777777" w:rsidR="00FF37F2" w:rsidRDefault="00000000">
            <w:pPr>
              <w:spacing w:after="0"/>
            </w:pPr>
            <w:r>
              <w:rPr>
                <w:sz w:val="16"/>
              </w:rPr>
              <w:t>A</w:t>
            </w:r>
          </w:p>
        </w:tc>
        <w:tc>
          <w:tcPr>
            <w:tcW w:w="2250" w:type="dxa"/>
          </w:tcPr>
          <w:p w14:paraId="78960DB9" w14:textId="77777777" w:rsidR="00FF37F2" w:rsidRDefault="00000000">
            <w:pPr>
              <w:spacing w:after="0"/>
              <w:jc w:val="center"/>
            </w:pPr>
            <w:r>
              <w:rPr>
                <w:sz w:val="16"/>
              </w:rPr>
              <w:t>95</w:t>
            </w:r>
          </w:p>
        </w:tc>
        <w:tc>
          <w:tcPr>
            <w:tcW w:w="2250" w:type="dxa"/>
          </w:tcPr>
          <w:p w14:paraId="2F99697F" w14:textId="77777777" w:rsidR="00FF37F2" w:rsidRDefault="00000000">
            <w:pPr>
              <w:spacing w:after="0"/>
            </w:pPr>
            <w:r>
              <w:rPr>
                <w:sz w:val="16"/>
              </w:rPr>
              <w:t>Water the flowers.</w:t>
            </w:r>
          </w:p>
        </w:tc>
      </w:tr>
      <w:tr w:rsidR="00FF37F2" w14:paraId="64AC3231" w14:textId="77777777">
        <w:tc>
          <w:tcPr>
            <w:tcW w:w="2250" w:type="dxa"/>
          </w:tcPr>
          <w:p w14:paraId="2562AD54" w14:textId="77777777" w:rsidR="00FF37F2" w:rsidRDefault="00000000">
            <w:pPr>
              <w:spacing w:after="0"/>
              <w:jc w:val="center"/>
            </w:pPr>
            <w:r>
              <w:rPr>
                <w:sz w:val="16"/>
              </w:rPr>
              <w:t>46</w:t>
            </w:r>
          </w:p>
        </w:tc>
        <w:tc>
          <w:tcPr>
            <w:tcW w:w="2250" w:type="dxa"/>
          </w:tcPr>
          <w:p w14:paraId="55A03785" w14:textId="77777777" w:rsidR="00FF37F2" w:rsidRDefault="00000000">
            <w:pPr>
              <w:spacing w:after="0"/>
            </w:pPr>
            <w:r>
              <w:rPr>
                <w:sz w:val="16"/>
              </w:rPr>
              <w:t>B</w:t>
            </w:r>
          </w:p>
        </w:tc>
        <w:tc>
          <w:tcPr>
            <w:tcW w:w="2250" w:type="dxa"/>
          </w:tcPr>
          <w:p w14:paraId="7E7ED882" w14:textId="77777777" w:rsidR="00FF37F2" w:rsidRDefault="00000000">
            <w:pPr>
              <w:spacing w:after="0"/>
              <w:jc w:val="center"/>
            </w:pPr>
            <w:r>
              <w:rPr>
                <w:sz w:val="16"/>
              </w:rPr>
              <w:t>96</w:t>
            </w:r>
          </w:p>
        </w:tc>
        <w:tc>
          <w:tcPr>
            <w:tcW w:w="2250" w:type="dxa"/>
          </w:tcPr>
          <w:p w14:paraId="6344E258" w14:textId="77777777" w:rsidR="00FF37F2" w:rsidRDefault="00000000">
            <w:pPr>
              <w:spacing w:after="0"/>
            </w:pPr>
            <w:r>
              <w:rPr>
                <w:sz w:val="16"/>
              </w:rPr>
              <w:t>A</w:t>
            </w:r>
          </w:p>
        </w:tc>
      </w:tr>
      <w:tr w:rsidR="00FF37F2" w14:paraId="2D694DC1" w14:textId="77777777">
        <w:tc>
          <w:tcPr>
            <w:tcW w:w="2250" w:type="dxa"/>
          </w:tcPr>
          <w:p w14:paraId="3D0E750A" w14:textId="77777777" w:rsidR="00FF37F2" w:rsidRDefault="00000000">
            <w:pPr>
              <w:spacing w:after="0"/>
              <w:jc w:val="center"/>
            </w:pPr>
            <w:r>
              <w:rPr>
                <w:sz w:val="16"/>
              </w:rPr>
              <w:t>47</w:t>
            </w:r>
          </w:p>
        </w:tc>
        <w:tc>
          <w:tcPr>
            <w:tcW w:w="2250" w:type="dxa"/>
          </w:tcPr>
          <w:p w14:paraId="6EACE868" w14:textId="77777777" w:rsidR="00FF37F2" w:rsidRDefault="00000000">
            <w:pPr>
              <w:spacing w:after="0"/>
            </w:pPr>
            <w:r>
              <w:rPr>
                <w:sz w:val="16"/>
              </w:rPr>
              <w:t>A</w:t>
            </w:r>
          </w:p>
        </w:tc>
        <w:tc>
          <w:tcPr>
            <w:tcW w:w="2250" w:type="dxa"/>
          </w:tcPr>
          <w:p w14:paraId="7A5CCD92" w14:textId="77777777" w:rsidR="00FF37F2" w:rsidRDefault="00000000">
            <w:pPr>
              <w:spacing w:after="0"/>
              <w:jc w:val="center"/>
            </w:pPr>
            <w:r>
              <w:rPr>
                <w:sz w:val="16"/>
              </w:rPr>
              <w:t>97</w:t>
            </w:r>
          </w:p>
        </w:tc>
        <w:tc>
          <w:tcPr>
            <w:tcW w:w="2250" w:type="dxa"/>
          </w:tcPr>
          <w:p w14:paraId="55475A8A" w14:textId="77777777" w:rsidR="00FF37F2" w:rsidRDefault="00000000">
            <w:pPr>
              <w:spacing w:after="0"/>
            </w:pPr>
            <w:r>
              <w:rPr>
                <w:sz w:val="16"/>
              </w:rPr>
              <w:t>B</w:t>
            </w:r>
          </w:p>
        </w:tc>
      </w:tr>
      <w:tr w:rsidR="00FF37F2" w14:paraId="780C7BD2" w14:textId="77777777">
        <w:tc>
          <w:tcPr>
            <w:tcW w:w="2250" w:type="dxa"/>
          </w:tcPr>
          <w:p w14:paraId="3BD8B4FD" w14:textId="77777777" w:rsidR="00FF37F2" w:rsidRDefault="00000000">
            <w:pPr>
              <w:spacing w:after="0"/>
              <w:jc w:val="center"/>
            </w:pPr>
            <w:r>
              <w:rPr>
                <w:sz w:val="16"/>
              </w:rPr>
              <w:t>48</w:t>
            </w:r>
          </w:p>
        </w:tc>
        <w:tc>
          <w:tcPr>
            <w:tcW w:w="2250" w:type="dxa"/>
          </w:tcPr>
          <w:p w14:paraId="03A41984" w14:textId="77777777" w:rsidR="00FF37F2" w:rsidRDefault="00000000">
            <w:pPr>
              <w:spacing w:after="0"/>
            </w:pPr>
            <w:r>
              <w:rPr>
                <w:sz w:val="16"/>
              </w:rPr>
              <w:t>C</w:t>
            </w:r>
          </w:p>
        </w:tc>
        <w:tc>
          <w:tcPr>
            <w:tcW w:w="2250" w:type="dxa"/>
          </w:tcPr>
          <w:p w14:paraId="49739AFE" w14:textId="77777777" w:rsidR="00FF37F2" w:rsidRDefault="00000000">
            <w:pPr>
              <w:spacing w:after="0"/>
              <w:jc w:val="center"/>
            </w:pPr>
            <w:r>
              <w:rPr>
                <w:sz w:val="16"/>
              </w:rPr>
              <w:t>98</w:t>
            </w:r>
          </w:p>
        </w:tc>
        <w:tc>
          <w:tcPr>
            <w:tcW w:w="2250" w:type="dxa"/>
          </w:tcPr>
          <w:p w14:paraId="730DEB65" w14:textId="77777777" w:rsidR="00FF37F2" w:rsidRDefault="00000000">
            <w:pPr>
              <w:spacing w:after="0"/>
            </w:pPr>
            <w:r>
              <w:rPr>
                <w:sz w:val="16"/>
              </w:rPr>
              <w:t>C</w:t>
            </w:r>
          </w:p>
        </w:tc>
      </w:tr>
      <w:tr w:rsidR="00FF37F2" w14:paraId="472D3587" w14:textId="77777777">
        <w:tc>
          <w:tcPr>
            <w:tcW w:w="2250" w:type="dxa"/>
          </w:tcPr>
          <w:p w14:paraId="11F72A7E" w14:textId="77777777" w:rsidR="00FF37F2" w:rsidRDefault="00000000">
            <w:pPr>
              <w:spacing w:after="0"/>
              <w:jc w:val="center"/>
            </w:pPr>
            <w:r>
              <w:rPr>
                <w:sz w:val="16"/>
              </w:rPr>
              <w:t>49</w:t>
            </w:r>
          </w:p>
        </w:tc>
        <w:tc>
          <w:tcPr>
            <w:tcW w:w="2250" w:type="dxa"/>
          </w:tcPr>
          <w:p w14:paraId="5225D959" w14:textId="77777777" w:rsidR="00FF37F2" w:rsidRDefault="00000000">
            <w:pPr>
              <w:spacing w:after="0"/>
            </w:pPr>
            <w:r>
              <w:rPr>
                <w:sz w:val="16"/>
              </w:rPr>
              <w:t>A</w:t>
            </w:r>
          </w:p>
        </w:tc>
        <w:tc>
          <w:tcPr>
            <w:tcW w:w="2250" w:type="dxa"/>
          </w:tcPr>
          <w:p w14:paraId="1110004E" w14:textId="77777777" w:rsidR="00FF37F2" w:rsidRDefault="00000000">
            <w:pPr>
              <w:spacing w:after="0"/>
              <w:jc w:val="center"/>
            </w:pPr>
            <w:r>
              <w:rPr>
                <w:sz w:val="16"/>
              </w:rPr>
              <w:t>99</w:t>
            </w:r>
          </w:p>
        </w:tc>
        <w:tc>
          <w:tcPr>
            <w:tcW w:w="2250" w:type="dxa"/>
          </w:tcPr>
          <w:p w14:paraId="2DE86310" w14:textId="77777777" w:rsidR="00FF37F2" w:rsidRDefault="00000000">
            <w:pPr>
              <w:spacing w:after="0"/>
            </w:pPr>
            <w:r>
              <w:rPr>
                <w:sz w:val="16"/>
              </w:rPr>
              <w:t>His grandmother.</w:t>
            </w:r>
          </w:p>
        </w:tc>
      </w:tr>
      <w:tr w:rsidR="00FF37F2" w14:paraId="44DE4603" w14:textId="77777777">
        <w:tc>
          <w:tcPr>
            <w:tcW w:w="2250" w:type="dxa"/>
          </w:tcPr>
          <w:p w14:paraId="2C6B5848" w14:textId="77777777" w:rsidR="00FF37F2" w:rsidRDefault="00000000">
            <w:pPr>
              <w:spacing w:after="0"/>
              <w:jc w:val="center"/>
            </w:pPr>
            <w:r>
              <w:rPr>
                <w:sz w:val="16"/>
              </w:rPr>
              <w:t>50</w:t>
            </w:r>
          </w:p>
        </w:tc>
        <w:tc>
          <w:tcPr>
            <w:tcW w:w="2250" w:type="dxa"/>
          </w:tcPr>
          <w:p w14:paraId="2D268CA3" w14:textId="77777777" w:rsidR="00FF37F2" w:rsidRDefault="00000000">
            <w:pPr>
              <w:spacing w:after="0"/>
            </w:pPr>
            <w:r>
              <w:rPr>
                <w:sz w:val="16"/>
              </w:rPr>
              <w:t>C</w:t>
            </w:r>
          </w:p>
        </w:tc>
        <w:tc>
          <w:tcPr>
            <w:tcW w:w="2250" w:type="dxa"/>
          </w:tcPr>
          <w:p w14:paraId="3AEE11D2" w14:textId="77777777" w:rsidR="00FF37F2" w:rsidRDefault="00000000">
            <w:pPr>
              <w:spacing w:after="0"/>
              <w:jc w:val="center"/>
            </w:pPr>
            <w:r>
              <w:rPr>
                <w:sz w:val="16"/>
              </w:rPr>
              <w:t>100</w:t>
            </w:r>
          </w:p>
        </w:tc>
        <w:tc>
          <w:tcPr>
            <w:tcW w:w="2250" w:type="dxa"/>
          </w:tcPr>
          <w:p w14:paraId="5A2E7F80" w14:textId="77777777" w:rsidR="00FF37F2" w:rsidRDefault="00000000">
            <w:pPr>
              <w:spacing w:after="0"/>
            </w:pPr>
            <w:r>
              <w:rPr>
                <w:sz w:val="16"/>
              </w:rPr>
              <w:t>He blows them out.</w:t>
            </w:r>
          </w:p>
        </w:tc>
      </w:tr>
    </w:tbl>
    <w:p w14:paraId="1E30CC3D" w14:textId="77777777" w:rsidR="00A84CF6" w:rsidRDefault="00A84CF6"/>
    <w:p>
      <w:pPr>
        <w:pageBreakBefore/>
      </w:pPr>
      <w:r>
        <w:br/>
      </w:r>
    </w:p>
    <w:p>
      <w:pPr>
        <w:pageBreakBefore/>
      </w:pPr>
      <w:r>
        <w:br/>
      </w:r>
    </w:p>
    <w:p>
      <w:pPr>
        <w:pageBreakBefore/>
      </w:pPr>
      <w:r>
        <w:br/>
      </w:r>
    </w:p>
    <w:p>
      <w:pPr>
        <w:pageBreakBefore/>
      </w:pPr>
      <w:r>
        <w:br/>
      </w:r>
    </w:p>
    <w:sectPr w:rsidR="00A84CF6" w:rsidSect="00034616">
      <w:headerReference w:type="default" r:id="rId8"/>
      <w:footerReference w:type="default" r:id="rId9"/>
      <w:pgSz w:w="12240" w:h="15840"/>
      <w:pgMar w:top="1037" w:right="1008" w:bottom="936" w:left="1008" w:header="461" w:footer="461" w:gutter="0"/>
      <w:cols w:space="720"/>
      <w:docGrid w:linePitch="360"/>
    </w:sectPr>
    <w:p w14:paraId="213D0DB9" w14:textId="77777777" w:rsidR="002237A6" w:rsidRDefault="00000000">
      <w:pPr>
        <w:spacing w:before="40"/>
      </w:pPr>
      <w:r>
        <w:rPr>
          <w:b/>
          <w:color w:val="1F4E79"/>
          <w:sz w:val="36"/>
        </w:rPr>
        <w:t>English Language Assessment - Beginner</w:t>
      </w:r>
    </w:p>
    <w:p w14:paraId="4F05DD11" w14:textId="77777777" w:rsidR="002237A6" w:rsidRDefault="00000000">
      <w:pPr>
        <w:keepNext/>
        <w:spacing w:before="60" w:after="60"/>
      </w:pPr>
      <w:r>
        <w:rPr>
          <w:b/>
          <w:color w:val="1F4E79"/>
          <w:sz w:val="25"/>
        </w:rPr>
        <w:t>Section 1: Grammar (Questions 1-80)</w:t>
      </w:r>
    </w:p>
    <w:p w14:paraId="2EFEA86C" w14:textId="77777777" w:rsidR="002237A6" w:rsidRDefault="00000000">
      <w:pPr>
        <w:spacing w:after="30"/>
      </w:pPr>
      <w:r>
        <w:rPr>
          <w:b/>
          <w:sz w:val="18"/>
        </w:rPr>
        <w:t xml:space="preserve">1. </w:t>
      </w:r>
      <w:r>
        <w:rPr>
          <w:sz w:val="18"/>
        </w:rPr>
        <w:t>My parents ___ to work by bus every day.</w:t>
      </w:r>
      <w:r>
        <w:rPr>
          <w:sz w:val="17"/>
        </w:rPr>
        <w:br/>
        <w:t>A. go    B. goes    C. are going    D. went</w:t>
      </w:r>
    </w:p>
    <w:p w14:paraId="7A900981" w14:textId="77777777" w:rsidR="002237A6" w:rsidRDefault="00000000">
      <w:pPr>
        <w:spacing w:after="30"/>
      </w:pPr>
      <w:r>
        <w:rPr>
          <w:b/>
          <w:sz w:val="18"/>
        </w:rPr>
        <w:t xml:space="preserve">2. </w:t>
      </w:r>
      <w:r>
        <w:rPr>
          <w:sz w:val="18"/>
        </w:rPr>
        <w:t>Look! The children ___ in the pool.</w:t>
      </w:r>
      <w:r>
        <w:rPr>
          <w:sz w:val="17"/>
        </w:rPr>
        <w:br/>
        <w:t>A. swim    B. swims    C. are swimming    D. swam</w:t>
      </w:r>
    </w:p>
    <w:p w14:paraId="02C984A4" w14:textId="77777777" w:rsidR="002237A6" w:rsidRDefault="00000000">
      <w:pPr>
        <w:spacing w:after="30"/>
      </w:pPr>
      <w:r>
        <w:rPr>
          <w:b/>
          <w:sz w:val="18"/>
        </w:rPr>
        <w:t xml:space="preserve">3. </w:t>
      </w:r>
      <w:r>
        <w:rPr>
          <w:sz w:val="18"/>
        </w:rPr>
        <w:t>She usually ___ coffee in the morning.</w:t>
      </w:r>
      <w:r>
        <w:rPr>
          <w:sz w:val="17"/>
        </w:rPr>
        <w:br/>
        <w:t>A. drink    B. drinks    C. is drinking    D. drank</w:t>
      </w:r>
    </w:p>
    <w:p w14:paraId="07F234EA" w14:textId="77777777" w:rsidR="002237A6" w:rsidRDefault="00000000">
      <w:pPr>
        <w:spacing w:after="30"/>
      </w:pPr>
      <w:r>
        <w:rPr>
          <w:b/>
          <w:sz w:val="18"/>
        </w:rPr>
        <w:t xml:space="preserve">4. </w:t>
      </w:r>
      <w:r>
        <w:rPr>
          <w:sz w:val="18"/>
        </w:rPr>
        <w:t>We ___ dinner at a restaurant last night.</w:t>
      </w:r>
      <w:r>
        <w:rPr>
          <w:sz w:val="17"/>
        </w:rPr>
        <w:br/>
        <w:t>A. have    B. had    C. are having    D. has</w:t>
      </w:r>
    </w:p>
    <w:p w14:paraId="71E4A45D" w14:textId="77777777" w:rsidR="002237A6" w:rsidRDefault="00000000">
      <w:pPr>
        <w:spacing w:after="30"/>
      </w:pPr>
      <w:r>
        <w:rPr>
          <w:b/>
          <w:sz w:val="18"/>
        </w:rPr>
        <w:t xml:space="preserve">5. </w:t>
      </w:r>
      <w:r>
        <w:rPr>
          <w:sz w:val="18"/>
        </w:rPr>
        <w:t>I ___ my keys on the table yesterday.</w:t>
      </w:r>
      <w:r>
        <w:rPr>
          <w:sz w:val="17"/>
        </w:rPr>
        <w:br/>
        <w:t>A. leave    B. left    C. am leaving    D. leaves</w:t>
      </w:r>
    </w:p>
    <w:p w14:paraId="6B826CD3" w14:textId="77777777" w:rsidR="002237A6" w:rsidRDefault="00000000">
      <w:pPr>
        <w:spacing w:after="30"/>
      </w:pPr>
      <w:r>
        <w:rPr>
          <w:b/>
          <w:sz w:val="18"/>
        </w:rPr>
        <w:t xml:space="preserve">6. </w:t>
      </w:r>
      <w:r>
        <w:rPr>
          <w:sz w:val="18"/>
        </w:rPr>
        <w:t>They ___ at home last Sunday.</w:t>
      </w:r>
      <w:r>
        <w:rPr>
          <w:sz w:val="17"/>
        </w:rPr>
        <w:br/>
        <w:t>A. were    B. was    C. are    D. be</w:t>
      </w:r>
    </w:p>
    <w:p w14:paraId="0595BEAF" w14:textId="77777777" w:rsidR="002237A6" w:rsidRDefault="00000000">
      <w:pPr>
        <w:spacing w:after="30"/>
      </w:pPr>
      <w:r>
        <w:rPr>
          <w:b/>
          <w:sz w:val="18"/>
        </w:rPr>
        <w:t xml:space="preserve">7. </w:t>
      </w:r>
      <w:r>
        <w:rPr>
          <w:sz w:val="18"/>
        </w:rPr>
        <w:t>There ___ any milk in the fridge.</w:t>
      </w:r>
      <w:r>
        <w:rPr>
          <w:sz w:val="17"/>
        </w:rPr>
        <w:br/>
        <w:t>A. isn't    B. aren't    C. don't    D. doesn't</w:t>
      </w:r>
    </w:p>
    <w:p w14:paraId="5CC105EE" w14:textId="77777777" w:rsidR="002237A6" w:rsidRDefault="00000000">
      <w:pPr>
        <w:spacing w:after="30"/>
      </w:pPr>
      <w:r>
        <w:rPr>
          <w:b/>
          <w:sz w:val="18"/>
        </w:rPr>
        <w:t xml:space="preserve">8. </w:t>
      </w:r>
      <w:r>
        <w:rPr>
          <w:sz w:val="18"/>
        </w:rPr>
        <w:t>How ___ chairs are in the room?</w:t>
      </w:r>
      <w:r>
        <w:rPr>
          <w:sz w:val="17"/>
        </w:rPr>
        <w:br/>
        <w:t>A. much    B. many    C. any    D. some</w:t>
      </w:r>
    </w:p>
    <w:p w14:paraId="740D6ACD" w14:textId="77777777" w:rsidR="002237A6" w:rsidRDefault="00000000">
      <w:pPr>
        <w:spacing w:after="30"/>
      </w:pPr>
      <w:r>
        <w:rPr>
          <w:b/>
          <w:sz w:val="18"/>
        </w:rPr>
        <w:t xml:space="preserve">9. </w:t>
      </w:r>
      <w:r>
        <w:rPr>
          <w:sz w:val="18"/>
        </w:rPr>
        <w:t>I need ___ water after the game.</w:t>
      </w:r>
      <w:r>
        <w:rPr>
          <w:sz w:val="17"/>
        </w:rPr>
        <w:br/>
        <w:t>A. a    B. an    C. some    D. many</w:t>
      </w:r>
    </w:p>
    <w:p w14:paraId="41C73787" w14:textId="77777777" w:rsidR="002237A6" w:rsidRDefault="00000000">
      <w:pPr>
        <w:spacing w:after="30"/>
      </w:pPr>
      <w:r>
        <w:rPr>
          <w:b/>
          <w:sz w:val="18"/>
        </w:rPr>
        <w:t xml:space="preserve">10. </w:t>
      </w:r>
      <w:r>
        <w:rPr>
          <w:sz w:val="18"/>
        </w:rPr>
        <w:t>Would you like ___ apple?</w:t>
      </w:r>
      <w:r>
        <w:rPr>
          <w:sz w:val="17"/>
        </w:rPr>
        <w:br/>
        <w:t>A. a    B. an    C. some    D. any</w:t>
      </w:r>
    </w:p>
    <w:p w14:paraId="12AA1607" w14:textId="77777777" w:rsidR="002237A6" w:rsidRDefault="00000000">
      <w:pPr>
        <w:spacing w:after="30"/>
      </w:pPr>
      <w:r>
        <w:rPr>
          <w:b/>
          <w:sz w:val="18"/>
        </w:rPr>
        <w:t xml:space="preserve">11. </w:t>
      </w:r>
      <w:r>
        <w:rPr>
          <w:sz w:val="18"/>
        </w:rPr>
        <w:t>We do not have ___ eggs.</w:t>
      </w:r>
      <w:r>
        <w:rPr>
          <w:sz w:val="17"/>
        </w:rPr>
        <w:br/>
        <w:t>A. some    B. any    C. much    D. a</w:t>
      </w:r>
    </w:p>
    <w:p w14:paraId="221BD82C" w14:textId="77777777" w:rsidR="002237A6" w:rsidRDefault="00000000">
      <w:pPr>
        <w:spacing w:after="30"/>
      </w:pPr>
      <w:r>
        <w:rPr>
          <w:b/>
          <w:sz w:val="18"/>
        </w:rPr>
        <w:t xml:space="preserve">12. </w:t>
      </w:r>
      <w:r>
        <w:rPr>
          <w:sz w:val="18"/>
        </w:rPr>
        <w:t>My sister is ___ than I am.</w:t>
      </w:r>
      <w:r>
        <w:rPr>
          <w:sz w:val="17"/>
        </w:rPr>
        <w:br/>
        <w:t>A. tall    B. taller    C. tallest    D. more tall</w:t>
      </w:r>
    </w:p>
    <w:p w14:paraId="2140CA5B" w14:textId="77777777" w:rsidR="002237A6" w:rsidRDefault="00000000">
      <w:pPr>
        <w:spacing w:after="30"/>
      </w:pPr>
      <w:r>
        <w:rPr>
          <w:b/>
          <w:sz w:val="18"/>
        </w:rPr>
        <w:t xml:space="preserve">13. </w:t>
      </w:r>
      <w:r>
        <w:rPr>
          <w:sz w:val="18"/>
        </w:rPr>
        <w:t>This is the ___ film I have seen this year.</w:t>
      </w:r>
      <w:r>
        <w:rPr>
          <w:sz w:val="17"/>
        </w:rPr>
        <w:br/>
        <w:t>A. funny    B. funnier    C. funniest    D. more funny</w:t>
      </w:r>
    </w:p>
    <w:p w14:paraId="4D9FCBA4" w14:textId="77777777" w:rsidR="002237A6" w:rsidRDefault="00000000">
      <w:pPr>
        <w:spacing w:after="30"/>
      </w:pPr>
      <w:r>
        <w:rPr>
          <w:b/>
          <w:sz w:val="18"/>
        </w:rPr>
        <w:t xml:space="preserve">14. </w:t>
      </w:r>
      <w:r>
        <w:rPr>
          <w:sz w:val="18"/>
        </w:rPr>
        <w:t>The blue bag is ___ than the black one.</w:t>
      </w:r>
      <w:r>
        <w:rPr>
          <w:sz w:val="17"/>
        </w:rPr>
        <w:br/>
        <w:t>A. expensive    B. more expensive    C. most expensive    D. expensiver</w:t>
      </w:r>
    </w:p>
    <w:p w14:paraId="06543078" w14:textId="77777777" w:rsidR="002237A6" w:rsidRDefault="00000000">
      <w:pPr>
        <w:spacing w:after="30"/>
      </w:pPr>
      <w:r>
        <w:rPr>
          <w:b/>
          <w:sz w:val="18"/>
        </w:rPr>
        <w:t xml:space="preserve">15. </w:t>
      </w:r>
      <w:r>
        <w:rPr>
          <w:sz w:val="18"/>
        </w:rPr>
        <w:t>I can ___ you with your homework.</w:t>
      </w:r>
      <w:r>
        <w:rPr>
          <w:sz w:val="17"/>
        </w:rPr>
        <w:br/>
        <w:t>A. help    B. to help    C. helping    D. helps</w:t>
      </w:r>
    </w:p>
    <w:p w14:paraId="66D40F8F" w14:textId="77777777" w:rsidR="002237A6" w:rsidRDefault="00000000">
      <w:pPr>
        <w:spacing w:after="30"/>
      </w:pPr>
      <w:r>
        <w:rPr>
          <w:b/>
          <w:sz w:val="18"/>
        </w:rPr>
        <w:t xml:space="preserve">16. </w:t>
      </w:r>
      <w:r>
        <w:rPr>
          <w:sz w:val="18"/>
        </w:rPr>
        <w:t>You ___ wear a seat belt in a car.</w:t>
      </w:r>
      <w:r>
        <w:rPr>
          <w:sz w:val="17"/>
        </w:rPr>
        <w:br/>
        <w:t>A. should    B. should to    C. are    D. do</w:t>
      </w:r>
    </w:p>
    <w:p w14:paraId="7065C1FB" w14:textId="77777777" w:rsidR="002237A6" w:rsidRDefault="00000000">
      <w:pPr>
        <w:spacing w:after="30"/>
      </w:pPr>
      <w:r>
        <w:rPr>
          <w:b/>
          <w:sz w:val="18"/>
        </w:rPr>
        <w:t xml:space="preserve">17. </w:t>
      </w:r>
      <w:r>
        <w:rPr>
          <w:sz w:val="18"/>
        </w:rPr>
        <w:t>___ I use your phone, please?</w:t>
      </w:r>
      <w:r>
        <w:rPr>
          <w:sz w:val="17"/>
        </w:rPr>
        <w:br/>
        <w:t>A. Can    B. Do    C. Am    D. Have</w:t>
      </w:r>
    </w:p>
    <w:p w14:paraId="0ACF9CA5" w14:textId="77777777" w:rsidR="002237A6" w:rsidRDefault="00000000">
      <w:pPr>
        <w:spacing w:after="30"/>
      </w:pPr>
      <w:r>
        <w:rPr>
          <w:b/>
          <w:sz w:val="18"/>
        </w:rPr>
        <w:t xml:space="preserve">18. </w:t>
      </w:r>
      <w:r>
        <w:rPr>
          <w:sz w:val="18"/>
        </w:rPr>
        <w:t>He ___ play the guitar when he was five.</w:t>
      </w:r>
      <w:r>
        <w:rPr>
          <w:sz w:val="17"/>
        </w:rPr>
        <w:br/>
        <w:t>A. can    B. could    C. can to    D. could to</w:t>
      </w:r>
    </w:p>
    <w:p w14:paraId="59B90D21" w14:textId="77777777" w:rsidR="002237A6" w:rsidRDefault="00000000">
      <w:pPr>
        <w:spacing w:after="30"/>
      </w:pPr>
      <w:r>
        <w:rPr>
          <w:b/>
          <w:sz w:val="18"/>
        </w:rPr>
        <w:t xml:space="preserve">19. </w:t>
      </w:r>
      <w:r>
        <w:rPr>
          <w:sz w:val="18"/>
        </w:rPr>
        <w:t>I ___ visit my aunt tomorrow.</w:t>
      </w:r>
      <w:r>
        <w:rPr>
          <w:sz w:val="17"/>
        </w:rPr>
        <w:br/>
        <w:t>A. am going to    B. go    C. went    D. going</w:t>
      </w:r>
    </w:p>
    <w:p w14:paraId="2B3984C1" w14:textId="77777777" w:rsidR="002237A6" w:rsidRDefault="00000000">
      <w:pPr>
        <w:spacing w:after="30"/>
      </w:pPr>
      <w:r>
        <w:rPr>
          <w:b/>
          <w:sz w:val="18"/>
        </w:rPr>
        <w:t xml:space="preserve">20. </w:t>
      </w:r>
      <w:r>
        <w:rPr>
          <w:sz w:val="18"/>
        </w:rPr>
        <w:t>The lesson ___ at nine tomorrow.</w:t>
      </w:r>
      <w:r>
        <w:rPr>
          <w:sz w:val="17"/>
        </w:rPr>
        <w:br/>
        <w:t>A. starts    B. start    C. is start    D. started</w:t>
      </w:r>
    </w:p>
    <w:p w14:paraId="58A6AAD1" w14:textId="77777777" w:rsidR="002237A6" w:rsidRDefault="00000000">
      <w:pPr>
        <w:spacing w:after="30"/>
      </w:pPr>
      <w:r>
        <w:rPr>
          <w:b/>
          <w:sz w:val="18"/>
        </w:rPr>
        <w:t xml:space="preserve">21. </w:t>
      </w:r>
      <w:r>
        <w:rPr>
          <w:sz w:val="18"/>
        </w:rPr>
        <w:t>What ___ you do last weekend?</w:t>
      </w:r>
      <w:r>
        <w:rPr>
          <w:sz w:val="17"/>
        </w:rPr>
        <w:br/>
        <w:t>A. do    B. did    C. were    D. are</w:t>
      </w:r>
    </w:p>
    <w:p w14:paraId="0CF3F171" w14:textId="77777777" w:rsidR="002237A6" w:rsidRDefault="00000000">
      <w:pPr>
        <w:spacing w:after="30"/>
      </w:pPr>
      <w:r>
        <w:rPr>
          <w:b/>
          <w:sz w:val="18"/>
        </w:rPr>
        <w:t xml:space="preserve">22. </w:t>
      </w:r>
      <w:r>
        <w:rPr>
          <w:sz w:val="18"/>
        </w:rPr>
        <w:t>Where ___ she live?</w:t>
      </w:r>
      <w:r>
        <w:rPr>
          <w:sz w:val="17"/>
        </w:rPr>
        <w:br/>
        <w:t>A. do    B. does    C. is    D. has</w:t>
      </w:r>
    </w:p>
    <w:p w14:paraId="0582238B" w14:textId="77777777" w:rsidR="002237A6" w:rsidRDefault="00000000">
      <w:pPr>
        <w:spacing w:after="30"/>
      </w:pPr>
      <w:r>
        <w:rPr>
          <w:b/>
          <w:sz w:val="18"/>
        </w:rPr>
        <w:t xml:space="preserve">23. </w:t>
      </w:r>
      <w:r>
        <w:rPr>
          <w:sz w:val="18"/>
        </w:rPr>
        <w:t>They ___ not watching television now.</w:t>
      </w:r>
      <w:r>
        <w:rPr>
          <w:sz w:val="17"/>
        </w:rPr>
        <w:br/>
        <w:t>A. is    B. are    C. do    D. does</w:t>
      </w:r>
    </w:p>
    <w:p w14:paraId="6C9A3468" w14:textId="77777777" w:rsidR="002237A6" w:rsidRDefault="00000000">
      <w:pPr>
        <w:spacing w:after="30"/>
      </w:pPr>
      <w:r>
        <w:rPr>
          <w:b/>
          <w:sz w:val="18"/>
        </w:rPr>
        <w:t xml:space="preserve">24. </w:t>
      </w:r>
      <w:r>
        <w:rPr>
          <w:sz w:val="18"/>
        </w:rPr>
        <w:t>My father ___ cooking at the moment.</w:t>
      </w:r>
      <w:r>
        <w:rPr>
          <w:sz w:val="17"/>
        </w:rPr>
        <w:br/>
        <w:t>A. is    B. are    C. does    D. has</w:t>
      </w:r>
    </w:p>
    <w:p w14:paraId="72D95A5C" w14:textId="77777777" w:rsidR="002237A6" w:rsidRDefault="00000000">
      <w:pPr>
        <w:spacing w:after="30"/>
      </w:pPr>
      <w:r>
        <w:rPr>
          <w:b/>
          <w:sz w:val="18"/>
        </w:rPr>
        <w:t xml:space="preserve">25. </w:t>
      </w:r>
      <w:r>
        <w:rPr>
          <w:sz w:val="18"/>
        </w:rPr>
        <w:t>We ___ breakfast before school every day.</w:t>
      </w:r>
      <w:r>
        <w:rPr>
          <w:sz w:val="17"/>
        </w:rPr>
        <w:br/>
        <w:t>A. have    B. are having    C. had    D. has</w:t>
      </w:r>
    </w:p>
    <w:p w14:paraId="176C80DF" w14:textId="77777777" w:rsidR="002237A6" w:rsidRDefault="00000000">
      <w:pPr>
        <w:spacing w:after="30"/>
      </w:pPr>
      <w:r>
        <w:rPr>
          <w:b/>
          <w:sz w:val="18"/>
        </w:rPr>
        <w:t xml:space="preserve">26. </w:t>
      </w:r>
      <w:r>
        <w:rPr>
          <w:sz w:val="18"/>
        </w:rPr>
        <w:t>I ___ my room every Saturday.</w:t>
      </w:r>
      <w:r>
        <w:rPr>
          <w:sz w:val="17"/>
        </w:rPr>
        <w:br/>
        <w:t>A. clean    B. am cleaning    C. cleaned    D. cleans</w:t>
      </w:r>
    </w:p>
    <w:p w14:paraId="3898B1D2" w14:textId="77777777" w:rsidR="002237A6" w:rsidRDefault="00000000">
      <w:pPr>
        <w:spacing w:after="30"/>
      </w:pPr>
      <w:r>
        <w:rPr>
          <w:b/>
          <w:sz w:val="18"/>
        </w:rPr>
        <w:t xml:space="preserve">27. </w:t>
      </w:r>
      <w:r>
        <w:rPr>
          <w:sz w:val="18"/>
        </w:rPr>
        <w:t>Sara ___ her grandmother last week.</w:t>
      </w:r>
      <w:r>
        <w:rPr>
          <w:sz w:val="17"/>
        </w:rPr>
        <w:br/>
        <w:t>A. visits    B. visited    C. is visiting    D. visit</w:t>
      </w:r>
    </w:p>
    <w:p w14:paraId="54EA91B7" w14:textId="77777777" w:rsidR="002237A6" w:rsidRDefault="00000000">
      <w:pPr>
        <w:spacing w:after="30"/>
      </w:pPr>
      <w:r>
        <w:rPr>
          <w:b/>
          <w:sz w:val="18"/>
        </w:rPr>
        <w:t xml:space="preserve">28. </w:t>
      </w:r>
      <w:r>
        <w:rPr>
          <w:sz w:val="18"/>
        </w:rPr>
        <w:t>The train ___ ten minutes ago.</w:t>
      </w:r>
      <w:r>
        <w:rPr>
          <w:sz w:val="17"/>
        </w:rPr>
        <w:br/>
        <w:t>A. leave    B. left    C. leaves    D. is leaving</w:t>
      </w:r>
    </w:p>
    <w:p w14:paraId="45E4FDCF" w14:textId="77777777" w:rsidR="002237A6" w:rsidRDefault="00000000">
      <w:pPr>
        <w:spacing w:after="30"/>
      </w:pPr>
      <w:r>
        <w:rPr>
          <w:b/>
          <w:sz w:val="18"/>
        </w:rPr>
        <w:t xml:space="preserve">29. </w:t>
      </w:r>
      <w:r>
        <w:rPr>
          <w:sz w:val="18"/>
        </w:rPr>
        <w:t>We went ___ the museum on Friday.</w:t>
      </w:r>
      <w:r>
        <w:rPr>
          <w:sz w:val="17"/>
        </w:rPr>
        <w:br/>
        <w:t>A. at    B. to    C. in    D. on</w:t>
      </w:r>
    </w:p>
    <w:p w14:paraId="7CE9D05A" w14:textId="77777777" w:rsidR="002237A6" w:rsidRDefault="00000000">
      <w:pPr>
        <w:spacing w:after="30"/>
      </w:pPr>
      <w:r>
        <w:rPr>
          <w:b/>
          <w:sz w:val="18"/>
        </w:rPr>
        <w:t xml:space="preserve">30. </w:t>
      </w:r>
      <w:r>
        <w:rPr>
          <w:sz w:val="18"/>
        </w:rPr>
        <w:t>The cat is hiding ___ the sofa.</w:t>
      </w:r>
      <w:r>
        <w:rPr>
          <w:sz w:val="17"/>
        </w:rPr>
        <w:br/>
        <w:t>A. between    B. under    C. through    D. from</w:t>
      </w:r>
    </w:p>
    <w:p w14:paraId="30EB0AF3" w14:textId="77777777" w:rsidR="002237A6" w:rsidRDefault="00000000">
      <w:pPr>
        <w:spacing w:after="30"/>
      </w:pPr>
      <w:r>
        <w:rPr>
          <w:b/>
          <w:sz w:val="18"/>
        </w:rPr>
        <w:lastRenderedPageBreak/>
        <w:t xml:space="preserve">31. </w:t>
      </w:r>
      <w:r>
        <w:rPr>
          <w:sz w:val="18"/>
        </w:rPr>
        <w:t>My birthday is ___ 14 October.</w:t>
      </w:r>
      <w:r>
        <w:rPr>
          <w:sz w:val="17"/>
        </w:rPr>
        <w:br/>
        <w:t>A. in    B. on    C. at    D. by</w:t>
      </w:r>
    </w:p>
    <w:p w14:paraId="440FE8AA" w14:textId="77777777" w:rsidR="002237A6" w:rsidRDefault="00000000">
      <w:pPr>
        <w:spacing w:after="30"/>
      </w:pPr>
      <w:r>
        <w:rPr>
          <w:b/>
          <w:sz w:val="18"/>
        </w:rPr>
        <w:t xml:space="preserve">32. </w:t>
      </w:r>
      <w:r>
        <w:rPr>
          <w:sz w:val="18"/>
        </w:rPr>
        <w:t>The shop closes ___ 6 p.m.</w:t>
      </w:r>
      <w:r>
        <w:rPr>
          <w:sz w:val="17"/>
        </w:rPr>
        <w:br/>
        <w:t>A. in    B. on    C. at    D. from</w:t>
      </w:r>
    </w:p>
    <w:p w14:paraId="315D9A2D" w14:textId="77777777" w:rsidR="002237A6" w:rsidRDefault="00000000">
      <w:pPr>
        <w:spacing w:after="30"/>
      </w:pPr>
      <w:r>
        <w:rPr>
          <w:b/>
          <w:sz w:val="18"/>
        </w:rPr>
        <w:t xml:space="preserve">33. </w:t>
      </w:r>
      <w:r>
        <w:rPr>
          <w:sz w:val="18"/>
        </w:rPr>
        <w:t>I usually read ___ the evening.</w:t>
      </w:r>
      <w:r>
        <w:rPr>
          <w:sz w:val="17"/>
        </w:rPr>
        <w:br/>
        <w:t>A. on    B. at    C. in    D. by</w:t>
      </w:r>
    </w:p>
    <w:p w14:paraId="6EF070B5" w14:textId="77777777" w:rsidR="002237A6" w:rsidRDefault="00000000">
      <w:pPr>
        <w:spacing w:after="30"/>
      </w:pPr>
      <w:r>
        <w:rPr>
          <w:b/>
          <w:sz w:val="18"/>
        </w:rPr>
        <w:t xml:space="preserve">34. </w:t>
      </w:r>
      <w:r>
        <w:rPr>
          <w:sz w:val="18"/>
        </w:rPr>
        <w:t>There ___ two bedrooms in our flat.</w:t>
      </w:r>
      <w:r>
        <w:rPr>
          <w:sz w:val="17"/>
        </w:rPr>
        <w:br/>
        <w:t>A. is    B. are    C. was    D. be</w:t>
      </w:r>
    </w:p>
    <w:p w14:paraId="1920D115" w14:textId="77777777" w:rsidR="002237A6" w:rsidRDefault="00000000">
      <w:pPr>
        <w:spacing w:after="30"/>
      </w:pPr>
      <w:r>
        <w:rPr>
          <w:b/>
          <w:sz w:val="18"/>
        </w:rPr>
        <w:t xml:space="preserve">35. </w:t>
      </w:r>
      <w:r>
        <w:rPr>
          <w:sz w:val="18"/>
        </w:rPr>
        <w:t>There was not ___ bread at the bakery.</w:t>
      </w:r>
      <w:r>
        <w:rPr>
          <w:sz w:val="17"/>
        </w:rPr>
        <w:br/>
        <w:t>A. many    B. much    C. a few    D. an</w:t>
      </w:r>
    </w:p>
    <w:p w14:paraId="1B01D9E3" w14:textId="77777777" w:rsidR="002237A6" w:rsidRDefault="00000000">
      <w:pPr>
        <w:spacing w:after="30"/>
      </w:pPr>
      <w:r>
        <w:rPr>
          <w:b/>
          <w:sz w:val="18"/>
        </w:rPr>
        <w:t xml:space="preserve">36. </w:t>
      </w:r>
      <w:r>
        <w:rPr>
          <w:sz w:val="18"/>
        </w:rPr>
        <w:t>She has got ___ brothers.</w:t>
      </w:r>
      <w:r>
        <w:rPr>
          <w:sz w:val="17"/>
        </w:rPr>
        <w:br/>
        <w:t>A. any    B. some    C. much    D. a</w:t>
      </w:r>
    </w:p>
    <w:p w14:paraId="3110A957" w14:textId="77777777" w:rsidR="002237A6" w:rsidRDefault="00000000">
      <w:pPr>
        <w:spacing w:after="30"/>
      </w:pPr>
      <w:r>
        <w:rPr>
          <w:b/>
          <w:sz w:val="18"/>
        </w:rPr>
        <w:t xml:space="preserve">37. </w:t>
      </w:r>
      <w:r>
        <w:rPr>
          <w:sz w:val="18"/>
        </w:rPr>
        <w:t>___ your brother got a bicycle?</w:t>
      </w:r>
      <w:r>
        <w:rPr>
          <w:sz w:val="17"/>
        </w:rPr>
        <w:br/>
        <w:t>A. Have    B. Has    C. Does    D. Is</w:t>
      </w:r>
    </w:p>
    <w:p w14:paraId="673D3A35" w14:textId="77777777" w:rsidR="002237A6" w:rsidRDefault="00000000">
      <w:pPr>
        <w:spacing w:after="30"/>
      </w:pPr>
      <w:r>
        <w:rPr>
          <w:b/>
          <w:sz w:val="18"/>
        </w:rPr>
        <w:t xml:space="preserve">38. </w:t>
      </w:r>
      <w:r>
        <w:rPr>
          <w:sz w:val="18"/>
        </w:rPr>
        <w:t>I have never ___ sushi.</w:t>
      </w:r>
      <w:r>
        <w:rPr>
          <w:sz w:val="17"/>
        </w:rPr>
        <w:br/>
        <w:t>A. eat    B. eaten    C. ate    D. eating</w:t>
      </w:r>
    </w:p>
    <w:p w14:paraId="32EEE7A9" w14:textId="77777777" w:rsidR="002237A6" w:rsidRDefault="00000000">
      <w:pPr>
        <w:spacing w:after="30"/>
      </w:pPr>
      <w:r>
        <w:rPr>
          <w:b/>
          <w:sz w:val="18"/>
        </w:rPr>
        <w:t xml:space="preserve">39. </w:t>
      </w:r>
      <w:r>
        <w:rPr>
          <w:sz w:val="18"/>
        </w:rPr>
        <w:t>We ___ just finished our project.</w:t>
      </w:r>
      <w:r>
        <w:rPr>
          <w:sz w:val="17"/>
        </w:rPr>
        <w:br/>
        <w:t>A. has    B. have    C. are    D. do</w:t>
      </w:r>
    </w:p>
    <w:p w14:paraId="123A0129" w14:textId="77777777" w:rsidR="002237A6" w:rsidRDefault="00000000">
      <w:pPr>
        <w:spacing w:after="30"/>
      </w:pPr>
      <w:r>
        <w:rPr>
          <w:b/>
          <w:sz w:val="18"/>
        </w:rPr>
        <w:t xml:space="preserve">40. </w:t>
      </w:r>
      <w:r>
        <w:rPr>
          <w:sz w:val="18"/>
        </w:rPr>
        <w:t>Have you ___ your homework yet?</w:t>
      </w:r>
      <w:r>
        <w:rPr>
          <w:sz w:val="17"/>
        </w:rPr>
        <w:br/>
        <w:t>A. finish    B. finished    C. finishing    D. finishes</w:t>
      </w:r>
    </w:p>
    <w:p w14:paraId="564B2F4D" w14:textId="77777777" w:rsidR="002237A6" w:rsidRDefault="00000000">
      <w:pPr>
        <w:spacing w:after="30"/>
      </w:pPr>
      <w:r>
        <w:rPr>
          <w:b/>
          <w:sz w:val="18"/>
        </w:rPr>
        <w:t xml:space="preserve">41. </w:t>
      </w:r>
      <w:r>
        <w:rPr>
          <w:sz w:val="18"/>
        </w:rPr>
        <w:t>My mother ___ already made dinner.</w:t>
      </w:r>
      <w:r>
        <w:rPr>
          <w:sz w:val="17"/>
        </w:rPr>
        <w:br/>
        <w:t>A. have    B. has    C. is    D. does</w:t>
      </w:r>
    </w:p>
    <w:p w14:paraId="1D6279A9" w14:textId="77777777" w:rsidR="002237A6" w:rsidRDefault="00000000">
      <w:pPr>
        <w:spacing w:after="30"/>
      </w:pPr>
      <w:r>
        <w:rPr>
          <w:b/>
          <w:sz w:val="18"/>
        </w:rPr>
        <w:t xml:space="preserve">42. </w:t>
      </w:r>
      <w:r>
        <w:rPr>
          <w:sz w:val="18"/>
        </w:rPr>
        <w:t>I have lived here ___ 2022.</w:t>
      </w:r>
      <w:r>
        <w:rPr>
          <w:sz w:val="17"/>
        </w:rPr>
        <w:br/>
        <w:t>A. for    B. since    C. from    D. during</w:t>
      </w:r>
    </w:p>
    <w:p w14:paraId="65E21651" w14:textId="77777777" w:rsidR="002237A6" w:rsidRDefault="00000000">
      <w:pPr>
        <w:spacing w:after="30"/>
      </w:pPr>
      <w:r>
        <w:rPr>
          <w:b/>
          <w:sz w:val="18"/>
        </w:rPr>
        <w:t xml:space="preserve">43. </w:t>
      </w:r>
      <w:r>
        <w:rPr>
          <w:sz w:val="18"/>
        </w:rPr>
        <w:t>They have known each other ___ three years.</w:t>
      </w:r>
      <w:r>
        <w:rPr>
          <w:sz w:val="17"/>
        </w:rPr>
        <w:br/>
        <w:t>A. since    B. for    C. from    D. at</w:t>
      </w:r>
    </w:p>
    <w:p w14:paraId="2D7F1E08" w14:textId="77777777" w:rsidR="002237A6" w:rsidRDefault="00000000">
      <w:pPr>
        <w:spacing w:after="30"/>
      </w:pPr>
      <w:r>
        <w:rPr>
          <w:b/>
          <w:sz w:val="18"/>
        </w:rPr>
        <w:t xml:space="preserve">44. </w:t>
      </w:r>
      <w:r>
        <w:rPr>
          <w:sz w:val="18"/>
        </w:rPr>
        <w:t>I am interested ___ science.</w:t>
      </w:r>
      <w:r>
        <w:rPr>
          <w:sz w:val="17"/>
        </w:rPr>
        <w:br/>
        <w:t>A. at    B. in    C. on    D. for</w:t>
      </w:r>
    </w:p>
    <w:p w14:paraId="00AFF55F" w14:textId="77777777" w:rsidR="002237A6" w:rsidRDefault="00000000">
      <w:pPr>
        <w:spacing w:after="30"/>
      </w:pPr>
      <w:r>
        <w:rPr>
          <w:b/>
          <w:sz w:val="18"/>
        </w:rPr>
        <w:t xml:space="preserve">45. </w:t>
      </w:r>
      <w:r>
        <w:rPr>
          <w:sz w:val="18"/>
        </w:rPr>
        <w:t>Please listen ___ the teacher.</w:t>
      </w:r>
      <w:r>
        <w:rPr>
          <w:sz w:val="17"/>
        </w:rPr>
        <w:br/>
        <w:t>A. at    B. to    C. for    D. on</w:t>
      </w:r>
    </w:p>
    <w:p w14:paraId="7964F687" w14:textId="77777777" w:rsidR="002237A6" w:rsidRDefault="00000000">
      <w:pPr>
        <w:spacing w:after="30"/>
      </w:pPr>
      <w:r>
        <w:rPr>
          <w:b/>
          <w:sz w:val="18"/>
        </w:rPr>
        <w:t xml:space="preserve">46. </w:t>
      </w:r>
      <w:r>
        <w:rPr>
          <w:sz w:val="18"/>
        </w:rPr>
        <w:t>He is good ___ maths.</w:t>
      </w:r>
      <w:r>
        <w:rPr>
          <w:sz w:val="17"/>
        </w:rPr>
        <w:br/>
        <w:t>A. at    B. in    C. on    D. for</w:t>
      </w:r>
    </w:p>
    <w:p w14:paraId="3152A204" w14:textId="77777777" w:rsidR="002237A6" w:rsidRDefault="00000000">
      <w:pPr>
        <w:spacing w:after="30"/>
      </w:pPr>
      <w:r>
        <w:rPr>
          <w:b/>
          <w:sz w:val="18"/>
        </w:rPr>
        <w:t xml:space="preserve">47. </w:t>
      </w:r>
      <w:r>
        <w:rPr>
          <w:sz w:val="18"/>
        </w:rPr>
        <w:t>We arrived ___ the station early.</w:t>
      </w:r>
      <w:r>
        <w:rPr>
          <w:sz w:val="17"/>
        </w:rPr>
        <w:br/>
        <w:t>A. at    B. in    C. on    D. to</w:t>
      </w:r>
    </w:p>
    <w:p w14:paraId="4A1E33F7" w14:textId="77777777" w:rsidR="002237A6" w:rsidRDefault="00000000">
      <w:pPr>
        <w:spacing w:after="30"/>
      </w:pPr>
      <w:r>
        <w:rPr>
          <w:b/>
          <w:sz w:val="18"/>
        </w:rPr>
        <w:t xml:space="preserve">48. </w:t>
      </w:r>
      <w:r>
        <w:rPr>
          <w:sz w:val="18"/>
        </w:rPr>
        <w:t>I do not like tea. ___ do I.</w:t>
      </w:r>
      <w:r>
        <w:rPr>
          <w:sz w:val="17"/>
        </w:rPr>
        <w:br/>
        <w:t>A. So    B. Neither    C. Either    D. Too</w:t>
      </w:r>
    </w:p>
    <w:p w14:paraId="03BC73A2" w14:textId="77777777" w:rsidR="002237A6" w:rsidRDefault="00000000">
      <w:pPr>
        <w:spacing w:after="30"/>
      </w:pPr>
      <w:r>
        <w:rPr>
          <w:b/>
          <w:sz w:val="18"/>
        </w:rPr>
        <w:t xml:space="preserve">49. </w:t>
      </w:r>
      <w:r>
        <w:rPr>
          <w:sz w:val="18"/>
        </w:rPr>
        <w:t>My friends ___ tennis on Tuesdays.</w:t>
      </w:r>
      <w:r>
        <w:rPr>
          <w:sz w:val="17"/>
        </w:rPr>
        <w:br/>
        <w:t>A. play    B. plays    C. are play    D. played</w:t>
      </w:r>
    </w:p>
    <w:p w14:paraId="6FACCCB7" w14:textId="77777777" w:rsidR="002237A6" w:rsidRDefault="00000000">
      <w:pPr>
        <w:spacing w:after="30"/>
      </w:pPr>
      <w:r>
        <w:rPr>
          <w:b/>
          <w:sz w:val="18"/>
        </w:rPr>
        <w:t xml:space="preserve">50. </w:t>
      </w:r>
      <w:r>
        <w:rPr>
          <w:sz w:val="18"/>
        </w:rPr>
        <w:t>She ___ her teeth twice a day.</w:t>
      </w:r>
      <w:r>
        <w:rPr>
          <w:sz w:val="17"/>
        </w:rPr>
        <w:br/>
        <w:t>A. brush    B. brushes    C. brushed    D. is brush</w:t>
      </w:r>
    </w:p>
    <w:p w14:paraId="53367187" w14:textId="77777777" w:rsidR="002237A6" w:rsidRDefault="00000000">
      <w:pPr>
        <w:spacing w:after="30"/>
      </w:pPr>
      <w:r>
        <w:rPr>
          <w:b/>
          <w:sz w:val="18"/>
        </w:rPr>
        <w:t xml:space="preserve">51. </w:t>
      </w:r>
      <w:r>
        <w:rPr>
          <w:sz w:val="18"/>
        </w:rPr>
        <w:t>___ there a bank near here?</w:t>
      </w:r>
      <w:r>
        <w:rPr>
          <w:sz w:val="17"/>
        </w:rPr>
        <w:br/>
        <w:t>A. Are    B. Is    C. Do    D. Does</w:t>
      </w:r>
    </w:p>
    <w:p w14:paraId="6AAE3B5B" w14:textId="77777777" w:rsidR="002237A6" w:rsidRDefault="00000000">
      <w:pPr>
        <w:spacing w:after="30"/>
      </w:pPr>
      <w:r>
        <w:rPr>
          <w:b/>
          <w:sz w:val="18"/>
        </w:rPr>
        <w:t xml:space="preserve">52. </w:t>
      </w:r>
      <w:r>
        <w:rPr>
          <w:sz w:val="18"/>
        </w:rPr>
        <w:t>How often ___ you go swimming?</w:t>
      </w:r>
      <w:r>
        <w:rPr>
          <w:sz w:val="17"/>
        </w:rPr>
        <w:br/>
        <w:t>A. are    B. do    C. does    D. did</w:t>
      </w:r>
    </w:p>
    <w:p w14:paraId="392800CE" w14:textId="77777777" w:rsidR="002237A6" w:rsidRDefault="00000000">
      <w:pPr>
        <w:spacing w:after="30"/>
      </w:pPr>
      <w:r>
        <w:rPr>
          <w:b/>
          <w:sz w:val="18"/>
        </w:rPr>
        <w:t xml:space="preserve">53. </w:t>
      </w:r>
      <w:r>
        <w:rPr>
          <w:sz w:val="18"/>
        </w:rPr>
        <w:t>He ___ usually late for school.</w:t>
      </w:r>
      <w:r>
        <w:rPr>
          <w:sz w:val="17"/>
        </w:rPr>
        <w:br/>
        <w:t>A. is    B. are    C. does    D. has</w:t>
      </w:r>
    </w:p>
    <w:p w14:paraId="4EB3A425" w14:textId="77777777" w:rsidR="002237A6" w:rsidRDefault="00000000">
      <w:pPr>
        <w:spacing w:after="30"/>
      </w:pPr>
      <w:r>
        <w:rPr>
          <w:b/>
          <w:sz w:val="18"/>
        </w:rPr>
        <w:t xml:space="preserve">54. </w:t>
      </w:r>
      <w:r>
        <w:rPr>
          <w:sz w:val="18"/>
        </w:rPr>
        <w:t>My cousins ___ lunch now.</w:t>
      </w:r>
      <w:r>
        <w:rPr>
          <w:sz w:val="17"/>
        </w:rPr>
        <w:br/>
        <w:t>A. have    B. are having    C. had    D. has</w:t>
      </w:r>
    </w:p>
    <w:p w14:paraId="5CACF9F4" w14:textId="77777777" w:rsidR="002237A6" w:rsidRDefault="00000000">
      <w:pPr>
        <w:spacing w:after="30"/>
      </w:pPr>
      <w:r>
        <w:rPr>
          <w:b/>
          <w:sz w:val="18"/>
        </w:rPr>
        <w:t xml:space="preserve">55. </w:t>
      </w:r>
      <w:r>
        <w:rPr>
          <w:sz w:val="18"/>
        </w:rPr>
        <w:t>Yesterday, it ___ all afternoon.</w:t>
      </w:r>
      <w:r>
        <w:rPr>
          <w:sz w:val="17"/>
        </w:rPr>
        <w:br/>
        <w:t>A. rain    B. rained    C. is raining    D. rains</w:t>
      </w:r>
    </w:p>
    <w:p w14:paraId="72FDEFA9" w14:textId="77777777" w:rsidR="002237A6" w:rsidRDefault="00000000">
      <w:pPr>
        <w:spacing w:after="30"/>
      </w:pPr>
      <w:r>
        <w:rPr>
          <w:b/>
          <w:sz w:val="18"/>
        </w:rPr>
        <w:t xml:space="preserve">56. </w:t>
      </w:r>
      <w:r>
        <w:rPr>
          <w:sz w:val="18"/>
        </w:rPr>
        <w:t>I ___ a funny book last month.</w:t>
      </w:r>
      <w:r>
        <w:rPr>
          <w:sz w:val="17"/>
        </w:rPr>
        <w:br/>
        <w:t>A. buy    B. bought    C. am buying    D. buys</w:t>
      </w:r>
    </w:p>
    <w:p w14:paraId="12E0276D" w14:textId="77777777" w:rsidR="002237A6" w:rsidRDefault="00000000">
      <w:pPr>
        <w:spacing w:after="30"/>
      </w:pPr>
      <w:r>
        <w:rPr>
          <w:b/>
          <w:sz w:val="18"/>
        </w:rPr>
        <w:t xml:space="preserve">57. </w:t>
      </w:r>
      <w:r>
        <w:rPr>
          <w:sz w:val="18"/>
        </w:rPr>
        <w:t>She ___ a blue dress to the party.</w:t>
      </w:r>
      <w:r>
        <w:rPr>
          <w:sz w:val="17"/>
        </w:rPr>
        <w:br/>
        <w:t>A. wear    B. wore    C. wears    D. is wear</w:t>
      </w:r>
    </w:p>
    <w:p w14:paraId="3C552BFB" w14:textId="77777777" w:rsidR="002237A6" w:rsidRDefault="00000000">
      <w:pPr>
        <w:spacing w:after="30"/>
      </w:pPr>
      <w:r>
        <w:rPr>
          <w:b/>
          <w:sz w:val="18"/>
        </w:rPr>
        <w:t xml:space="preserve">58. </w:t>
      </w:r>
      <w:r>
        <w:rPr>
          <w:sz w:val="18"/>
        </w:rPr>
        <w:t>We ___ see a film this evening.</w:t>
      </w:r>
      <w:r>
        <w:rPr>
          <w:sz w:val="17"/>
        </w:rPr>
        <w:br/>
        <w:t>A. will    B. are    C. do    D. did</w:t>
      </w:r>
    </w:p>
    <w:p w14:paraId="2A851C8B" w14:textId="77777777" w:rsidR="002237A6" w:rsidRDefault="00000000">
      <w:pPr>
        <w:spacing w:after="30"/>
      </w:pPr>
      <w:r>
        <w:rPr>
          <w:b/>
          <w:sz w:val="18"/>
        </w:rPr>
        <w:t xml:space="preserve">59. </w:t>
      </w:r>
      <w:r>
        <w:rPr>
          <w:sz w:val="18"/>
        </w:rPr>
        <w:t>I think it ___ rain tomorrow.</w:t>
      </w:r>
      <w:r>
        <w:rPr>
          <w:sz w:val="17"/>
        </w:rPr>
        <w:br/>
        <w:t>A. will    B. is    C. does    D. has</w:t>
      </w:r>
    </w:p>
    <w:p w14:paraId="4FA4CA99" w14:textId="77777777" w:rsidR="002237A6" w:rsidRDefault="00000000">
      <w:pPr>
        <w:spacing w:after="30"/>
      </w:pPr>
      <w:r>
        <w:rPr>
          <w:b/>
          <w:sz w:val="18"/>
        </w:rPr>
        <w:t xml:space="preserve">60. </w:t>
      </w:r>
      <w:r>
        <w:rPr>
          <w:sz w:val="18"/>
        </w:rPr>
        <w:t>They are going ___ a new computer.</w:t>
      </w:r>
      <w:r>
        <w:rPr>
          <w:sz w:val="17"/>
        </w:rPr>
        <w:br/>
        <w:t>A. buy    B. to buy    C. buying    D. bought</w:t>
      </w:r>
    </w:p>
    <w:p w14:paraId="7FFD4212" w14:textId="77777777" w:rsidR="002237A6" w:rsidRDefault="00000000">
      <w:pPr>
        <w:spacing w:after="30"/>
      </w:pPr>
      <w:r>
        <w:rPr>
          <w:b/>
          <w:sz w:val="18"/>
        </w:rPr>
        <w:t xml:space="preserve">61. </w:t>
      </w:r>
      <w:r>
        <w:rPr>
          <w:sz w:val="18"/>
        </w:rPr>
        <w:t>What time ___ the meeting start?</w:t>
      </w:r>
      <w:r>
        <w:rPr>
          <w:sz w:val="17"/>
        </w:rPr>
        <w:br/>
        <w:t>A. do    B. does    C. is    D. are</w:t>
      </w:r>
    </w:p>
    <w:p w14:paraId="31DC9B5C" w14:textId="77777777" w:rsidR="002237A6" w:rsidRDefault="00000000">
      <w:pPr>
        <w:spacing w:after="30"/>
      </w:pPr>
      <w:r>
        <w:rPr>
          <w:b/>
          <w:sz w:val="18"/>
        </w:rPr>
        <w:t xml:space="preserve">62. </w:t>
      </w:r>
      <w:r>
        <w:rPr>
          <w:sz w:val="18"/>
        </w:rPr>
        <w:t>You ___ eat so many sweets; they are not healthy.</w:t>
      </w:r>
      <w:r>
        <w:rPr>
          <w:sz w:val="17"/>
        </w:rPr>
        <w:br/>
        <w:t>A. shouldn't    B. don't    C. aren't    D. haven't</w:t>
      </w:r>
    </w:p>
    <w:p w14:paraId="7740E4C5" w14:textId="77777777" w:rsidR="002237A6" w:rsidRDefault="00000000">
      <w:pPr>
        <w:spacing w:after="30"/>
      </w:pPr>
      <w:r>
        <w:rPr>
          <w:b/>
          <w:sz w:val="18"/>
        </w:rPr>
        <w:lastRenderedPageBreak/>
        <w:t xml:space="preserve">63. </w:t>
      </w:r>
      <w:r>
        <w:rPr>
          <w:sz w:val="18"/>
        </w:rPr>
        <w:t>You ___ speak quietly in the library.</w:t>
      </w:r>
      <w:r>
        <w:rPr>
          <w:sz w:val="17"/>
        </w:rPr>
        <w:br/>
        <w:t>A. must    B. must to    C. are    D. do</w:t>
      </w:r>
    </w:p>
    <w:p w14:paraId="0F955D4B" w14:textId="77777777" w:rsidR="002237A6" w:rsidRDefault="00000000">
      <w:pPr>
        <w:spacing w:after="30"/>
      </w:pPr>
      <w:r>
        <w:rPr>
          <w:b/>
          <w:sz w:val="18"/>
        </w:rPr>
        <w:t xml:space="preserve">64. </w:t>
      </w:r>
      <w:r>
        <w:rPr>
          <w:sz w:val="18"/>
        </w:rPr>
        <w:t>My uncle is a doctor. ___ works at a hospital.</w:t>
      </w:r>
      <w:r>
        <w:rPr>
          <w:sz w:val="17"/>
        </w:rPr>
        <w:br/>
        <w:t>A. He    B. She    C. It    D. They</w:t>
      </w:r>
    </w:p>
    <w:p w14:paraId="7028C64F" w14:textId="77777777" w:rsidR="002237A6" w:rsidRDefault="00000000">
      <w:pPr>
        <w:spacing w:after="30"/>
      </w:pPr>
      <w:r>
        <w:rPr>
          <w:b/>
          <w:sz w:val="18"/>
        </w:rPr>
        <w:t xml:space="preserve">65. </w:t>
      </w:r>
      <w:r>
        <w:rPr>
          <w:sz w:val="18"/>
        </w:rPr>
        <w:t>Can you give this letter to Maya? Give it to ___.</w:t>
      </w:r>
      <w:r>
        <w:rPr>
          <w:sz w:val="17"/>
        </w:rPr>
        <w:br/>
        <w:t>A. she    B. her    C. hers    D. herself</w:t>
      </w:r>
    </w:p>
    <w:p w14:paraId="674CAA26" w14:textId="77777777" w:rsidR="002237A6" w:rsidRDefault="00000000">
      <w:pPr>
        <w:spacing w:after="30"/>
      </w:pPr>
      <w:r>
        <w:rPr>
          <w:b/>
          <w:sz w:val="18"/>
        </w:rPr>
        <w:t xml:space="preserve">66. </w:t>
      </w:r>
      <w:r>
        <w:rPr>
          <w:sz w:val="18"/>
        </w:rPr>
        <w:t>That bicycle is ___.</w:t>
      </w:r>
      <w:r>
        <w:rPr>
          <w:sz w:val="17"/>
        </w:rPr>
        <w:br/>
        <w:t>A. my    B. mine    C. me    D. I</w:t>
      </w:r>
    </w:p>
    <w:p w14:paraId="032871EA" w14:textId="77777777" w:rsidR="002237A6" w:rsidRDefault="00000000">
      <w:pPr>
        <w:spacing w:after="30"/>
      </w:pPr>
      <w:r>
        <w:rPr>
          <w:b/>
          <w:sz w:val="18"/>
        </w:rPr>
        <w:t xml:space="preserve">67. </w:t>
      </w:r>
      <w:r>
        <w:rPr>
          <w:sz w:val="18"/>
        </w:rPr>
        <w:t>We enjoy ___ board games.</w:t>
      </w:r>
      <w:r>
        <w:rPr>
          <w:sz w:val="17"/>
        </w:rPr>
        <w:br/>
        <w:t>A. play    B. playing    C. to playing    D. played</w:t>
      </w:r>
    </w:p>
    <w:p w14:paraId="41A6C605" w14:textId="77777777" w:rsidR="002237A6" w:rsidRDefault="00000000">
      <w:pPr>
        <w:spacing w:after="30"/>
      </w:pPr>
      <w:r>
        <w:rPr>
          <w:b/>
          <w:sz w:val="18"/>
        </w:rPr>
        <w:t xml:space="preserve">68. </w:t>
      </w:r>
      <w:r>
        <w:rPr>
          <w:sz w:val="18"/>
        </w:rPr>
        <w:t>I want ___ an English course.</w:t>
      </w:r>
      <w:r>
        <w:rPr>
          <w:sz w:val="17"/>
        </w:rPr>
        <w:br/>
        <w:t>A. join    B. to join    C. joining    D. joined</w:t>
      </w:r>
    </w:p>
    <w:p w14:paraId="36078782" w14:textId="77777777" w:rsidR="002237A6" w:rsidRDefault="00000000">
      <w:pPr>
        <w:spacing w:after="30"/>
      </w:pPr>
      <w:r>
        <w:rPr>
          <w:b/>
          <w:sz w:val="18"/>
        </w:rPr>
        <w:t xml:space="preserve">69. </w:t>
      </w:r>
      <w:r>
        <w:rPr>
          <w:sz w:val="18"/>
        </w:rPr>
        <w:t>It is important ___ enough sleep.</w:t>
      </w:r>
      <w:r>
        <w:rPr>
          <w:sz w:val="17"/>
        </w:rPr>
        <w:br/>
        <w:t>A. get    B. to get    C. getting    D. got</w:t>
      </w:r>
    </w:p>
    <w:p w14:paraId="59E660F7" w14:textId="77777777" w:rsidR="002237A6" w:rsidRDefault="00000000">
      <w:pPr>
        <w:spacing w:after="30"/>
      </w:pPr>
      <w:r>
        <w:rPr>
          <w:b/>
          <w:sz w:val="18"/>
        </w:rPr>
        <w:t xml:space="preserve">70. </w:t>
      </w:r>
      <w:r>
        <w:rPr>
          <w:sz w:val="18"/>
        </w:rPr>
        <w:t>The boy ___ sits by the window is my neighbour.</w:t>
      </w:r>
      <w:r>
        <w:rPr>
          <w:sz w:val="17"/>
        </w:rPr>
        <w:br/>
        <w:t>A. which    B. who    C. where    D. whose</w:t>
      </w:r>
    </w:p>
    <w:p w14:paraId="7622BC4B" w14:textId="77777777" w:rsidR="002237A6" w:rsidRDefault="00000000">
      <w:pPr>
        <w:spacing w:after="30"/>
      </w:pPr>
      <w:r>
        <w:rPr>
          <w:b/>
          <w:sz w:val="18"/>
        </w:rPr>
        <w:t xml:space="preserve">71. </w:t>
      </w:r>
      <w:r>
        <w:rPr>
          <w:sz w:val="18"/>
        </w:rPr>
        <w:t>This is the café ___ we met.</w:t>
      </w:r>
      <w:r>
        <w:rPr>
          <w:sz w:val="17"/>
        </w:rPr>
        <w:br/>
        <w:t>A. who    B. which    C. where    D. whose</w:t>
      </w:r>
    </w:p>
    <w:p w14:paraId="2D9E7DE9" w14:textId="77777777" w:rsidR="002237A6" w:rsidRDefault="00000000">
      <w:pPr>
        <w:spacing w:after="30"/>
      </w:pPr>
      <w:r>
        <w:rPr>
          <w:b/>
          <w:sz w:val="18"/>
        </w:rPr>
        <w:t xml:space="preserve">72. </w:t>
      </w:r>
      <w:r>
        <w:rPr>
          <w:sz w:val="18"/>
        </w:rPr>
        <w:t>A person ___ flies a plane is a pilot.</w:t>
      </w:r>
      <w:r>
        <w:rPr>
          <w:sz w:val="17"/>
        </w:rPr>
        <w:br/>
        <w:t>A. who    B. which    C. where    D. when</w:t>
      </w:r>
    </w:p>
    <w:p w14:paraId="34512671" w14:textId="77777777" w:rsidR="002237A6" w:rsidRDefault="00000000">
      <w:pPr>
        <w:spacing w:after="30"/>
      </w:pPr>
      <w:r>
        <w:rPr>
          <w:b/>
          <w:sz w:val="18"/>
        </w:rPr>
        <w:t xml:space="preserve">73. </w:t>
      </w:r>
      <w:r>
        <w:rPr>
          <w:sz w:val="18"/>
        </w:rPr>
        <w:t>I was tired, ___ I went to bed early.</w:t>
      </w:r>
      <w:r>
        <w:rPr>
          <w:sz w:val="17"/>
        </w:rPr>
        <w:br/>
        <w:t>A. but    B. so    C. because    D. although</w:t>
      </w:r>
    </w:p>
    <w:p w14:paraId="283C8BE1" w14:textId="77777777" w:rsidR="002237A6" w:rsidRDefault="00000000">
      <w:pPr>
        <w:spacing w:after="30"/>
      </w:pPr>
      <w:r>
        <w:rPr>
          <w:b/>
          <w:sz w:val="18"/>
        </w:rPr>
        <w:t xml:space="preserve">74. </w:t>
      </w:r>
      <w:r>
        <w:rPr>
          <w:sz w:val="18"/>
        </w:rPr>
        <w:t>We stayed inside ___ it was cold.</w:t>
      </w:r>
      <w:r>
        <w:rPr>
          <w:sz w:val="17"/>
        </w:rPr>
        <w:br/>
        <w:t>A. so    B. because    C. but    D. or</w:t>
      </w:r>
    </w:p>
    <w:p w14:paraId="35CEED83" w14:textId="77777777" w:rsidR="002237A6" w:rsidRDefault="00000000">
      <w:pPr>
        <w:spacing w:after="30"/>
      </w:pPr>
      <w:r>
        <w:rPr>
          <w:b/>
          <w:sz w:val="18"/>
        </w:rPr>
        <w:t xml:space="preserve">75. </w:t>
      </w:r>
      <w:r>
        <w:rPr>
          <w:sz w:val="18"/>
        </w:rPr>
        <w:t>I like tea, ___ my brother prefers coffee.</w:t>
      </w:r>
      <w:r>
        <w:rPr>
          <w:sz w:val="17"/>
        </w:rPr>
        <w:br/>
        <w:t>A. because    B. but    C. so    D. or</w:t>
      </w:r>
    </w:p>
    <w:p w14:paraId="5E7A8BF6" w14:textId="77777777" w:rsidR="002237A6" w:rsidRDefault="00000000">
      <w:pPr>
        <w:spacing w:after="30"/>
      </w:pPr>
      <w:r>
        <w:rPr>
          <w:b/>
          <w:sz w:val="18"/>
        </w:rPr>
        <w:t xml:space="preserve">76. </w:t>
      </w:r>
      <w:r>
        <w:rPr>
          <w:sz w:val="18"/>
        </w:rPr>
        <w:t>Would you like tea ___ juice?</w:t>
      </w:r>
      <w:r>
        <w:rPr>
          <w:sz w:val="17"/>
        </w:rPr>
        <w:br/>
        <w:t>A. and    B. but    C. or    D. because</w:t>
      </w:r>
    </w:p>
    <w:p w14:paraId="1E584040" w14:textId="77777777" w:rsidR="002237A6" w:rsidRDefault="00000000">
      <w:pPr>
        <w:spacing w:after="30"/>
      </w:pPr>
      <w:r>
        <w:rPr>
          <w:b/>
          <w:sz w:val="18"/>
        </w:rPr>
        <w:t xml:space="preserve">77. </w:t>
      </w:r>
      <w:r>
        <w:rPr>
          <w:sz w:val="18"/>
        </w:rPr>
        <w:t>There are ___ people in the queue than yesterday.</w:t>
      </w:r>
      <w:r>
        <w:rPr>
          <w:sz w:val="17"/>
        </w:rPr>
        <w:br/>
        <w:t>A. few    B. fewer    C. less    D. little</w:t>
      </w:r>
    </w:p>
    <w:p w14:paraId="3AA58F99" w14:textId="77777777" w:rsidR="002237A6" w:rsidRDefault="00000000">
      <w:pPr>
        <w:spacing w:after="30"/>
      </w:pPr>
      <w:r>
        <w:rPr>
          <w:b/>
          <w:sz w:val="18"/>
        </w:rPr>
        <w:t xml:space="preserve">78. </w:t>
      </w:r>
      <w:r>
        <w:rPr>
          <w:sz w:val="18"/>
        </w:rPr>
        <w:t>This exercise is ___ difficult than the last one.</w:t>
      </w:r>
      <w:r>
        <w:rPr>
          <w:sz w:val="17"/>
        </w:rPr>
        <w:br/>
        <w:t>A. more    B. most    C. much    D. many</w:t>
      </w:r>
    </w:p>
    <w:p w14:paraId="7C82AAD5" w14:textId="77777777" w:rsidR="002237A6" w:rsidRDefault="00000000">
      <w:pPr>
        <w:spacing w:after="30"/>
      </w:pPr>
      <w:r>
        <w:rPr>
          <w:b/>
          <w:sz w:val="18"/>
        </w:rPr>
        <w:t xml:space="preserve">79. </w:t>
      </w:r>
      <w:r>
        <w:rPr>
          <w:sz w:val="18"/>
        </w:rPr>
        <w:t>I have ___ money than my sister.</w:t>
      </w:r>
      <w:r>
        <w:rPr>
          <w:sz w:val="17"/>
        </w:rPr>
        <w:br/>
        <w:t>A. fewer    B. less    C. few    D. many</w:t>
      </w:r>
    </w:p>
    <w:p w14:paraId="3BE0ADCE" w14:textId="77777777" w:rsidR="002237A6" w:rsidRDefault="00000000">
      <w:pPr>
        <w:spacing w:after="30"/>
      </w:pPr>
      <w:r>
        <w:rPr>
          <w:b/>
          <w:sz w:val="18"/>
        </w:rPr>
        <w:t xml:space="preserve">80. </w:t>
      </w:r>
      <w:r>
        <w:rPr>
          <w:sz w:val="18"/>
        </w:rPr>
        <w:t>Please ___ your coat before you enter.</w:t>
      </w:r>
      <w:r>
        <w:rPr>
          <w:sz w:val="17"/>
        </w:rPr>
        <w:br/>
        <w:t>A. take off    B. put on    C. look after    D. turn on</w:t>
      </w:r>
    </w:p>
    <w:p w14:paraId="35789E90" w14:textId="77777777" w:rsidR="002237A6" w:rsidRDefault="00000000">
      <w:r>
        <w:br w:type="page"/>
      </w:r>
    </w:p>
    <w:p w14:paraId="6F67D546" w14:textId="77777777" w:rsidR="002237A6" w:rsidRDefault="00000000">
      <w:pPr>
        <w:keepNext/>
        <w:spacing w:before="60" w:after="60"/>
      </w:pPr>
      <w:r>
        <w:rPr>
          <w:b/>
          <w:color w:val="1F4E79"/>
          <w:sz w:val="25"/>
        </w:rPr>
        <w:lastRenderedPageBreak/>
        <w:t>Section 2: Reading Comprehension (Questions 81-100)</w:t>
      </w:r>
    </w:p>
    <w:p w14:paraId="78341EED" w14:textId="77777777" w:rsidR="002237A6" w:rsidRDefault="00000000">
      <w:pPr>
        <w:keepNext/>
        <w:spacing w:before="100" w:after="40"/>
      </w:pPr>
      <w:r>
        <w:rPr>
          <w:b/>
          <w:color w:val="1F4E79"/>
          <w:sz w:val="20"/>
        </w:rPr>
        <w:t>Passage A: The Library Card</w:t>
      </w:r>
    </w:p>
    <w:p w14:paraId="02936B5A" w14:textId="77777777" w:rsidR="002237A6" w:rsidRDefault="00000000">
      <w:pPr>
        <w:keepNext/>
        <w:spacing w:after="60" w:line="252" w:lineRule="auto"/>
      </w:pPr>
      <w:r>
        <w:rPr>
          <w:i/>
          <w:sz w:val="18"/>
        </w:rPr>
        <w:t>Nodira joined the town library on Saturday. She borrowed a book about planets and a comic about a detective. The librarian said that both books must be returned in two weeks.</w:t>
      </w:r>
    </w:p>
    <w:p w14:paraId="6C8A1BE8" w14:textId="77777777" w:rsidR="002237A6" w:rsidRDefault="00000000">
      <w:pPr>
        <w:spacing w:after="30"/>
      </w:pPr>
      <w:r>
        <w:rPr>
          <w:b/>
          <w:sz w:val="18"/>
        </w:rPr>
        <w:t xml:space="preserve">81. </w:t>
      </w:r>
      <w:r>
        <w:rPr>
          <w:sz w:val="18"/>
        </w:rPr>
        <w:t>When did Nodira join the library?</w:t>
      </w:r>
      <w:r>
        <w:rPr>
          <w:sz w:val="17"/>
        </w:rPr>
        <w:br/>
        <w:t>A. Friday    B. Saturday    C. Sunday    D. Monday</w:t>
      </w:r>
    </w:p>
    <w:p w14:paraId="095D86AD" w14:textId="77777777" w:rsidR="002237A6" w:rsidRDefault="00000000">
      <w:pPr>
        <w:spacing w:after="30"/>
      </w:pPr>
      <w:r>
        <w:rPr>
          <w:b/>
          <w:sz w:val="18"/>
        </w:rPr>
        <w:t xml:space="preserve">82. </w:t>
      </w:r>
      <w:r>
        <w:rPr>
          <w:sz w:val="18"/>
        </w:rPr>
        <w:t>What is one of Nodira's books about?</w:t>
      </w:r>
      <w:r>
        <w:rPr>
          <w:sz w:val="17"/>
        </w:rPr>
        <w:br/>
        <w:t>A. Planets    B. Cooking    C. Football    D. Animals</w:t>
      </w:r>
    </w:p>
    <w:p w14:paraId="64045AE9" w14:textId="77777777" w:rsidR="002237A6" w:rsidRDefault="00000000">
      <w:pPr>
        <w:spacing w:after="30"/>
      </w:pPr>
      <w:r>
        <w:rPr>
          <w:b/>
          <w:sz w:val="18"/>
        </w:rPr>
        <w:t xml:space="preserve">83. </w:t>
      </w:r>
      <w:r>
        <w:rPr>
          <w:sz w:val="18"/>
        </w:rPr>
        <w:t>Who told Nodira when to return the books?</w:t>
      </w:r>
      <w:r>
        <w:rPr>
          <w:sz w:val="17"/>
        </w:rPr>
        <w:br/>
        <w:t>A. Her friend    B. Her teacher    C. The librarian    D. Her mother</w:t>
      </w:r>
    </w:p>
    <w:p w14:paraId="1620821A" w14:textId="77777777" w:rsidR="002237A6" w:rsidRDefault="00000000">
      <w:pPr>
        <w:spacing w:after="60"/>
      </w:pPr>
      <w:r>
        <w:rPr>
          <w:b/>
          <w:sz w:val="18"/>
        </w:rPr>
        <w:t xml:space="preserve">84. </w:t>
      </w:r>
      <w:r>
        <w:rPr>
          <w:sz w:val="18"/>
        </w:rPr>
        <w:t>How many books did Nodira borrow?</w:t>
      </w:r>
      <w:r>
        <w:rPr>
          <w:color w:val="5A5A5A"/>
          <w:sz w:val="18"/>
        </w:rPr>
        <w:br/>
        <w:t>Answer: ________________________________________________________________</w:t>
      </w:r>
    </w:p>
    <w:p w14:paraId="782BD0AC" w14:textId="77777777" w:rsidR="002237A6" w:rsidRDefault="00000000">
      <w:pPr>
        <w:spacing w:after="60"/>
      </w:pPr>
      <w:r>
        <w:rPr>
          <w:b/>
          <w:sz w:val="18"/>
        </w:rPr>
        <w:t xml:space="preserve">85. </w:t>
      </w:r>
      <w:r>
        <w:rPr>
          <w:sz w:val="18"/>
        </w:rPr>
        <w:t>When must the books be returned?</w:t>
      </w:r>
      <w:r>
        <w:rPr>
          <w:color w:val="5A5A5A"/>
          <w:sz w:val="18"/>
        </w:rPr>
        <w:br/>
        <w:t>Answer: ________________________________________________________________</w:t>
      </w:r>
    </w:p>
    <w:p w14:paraId="43F13D49" w14:textId="77777777" w:rsidR="002237A6" w:rsidRDefault="00000000">
      <w:pPr>
        <w:keepNext/>
        <w:spacing w:before="100" w:after="40"/>
      </w:pPr>
      <w:r>
        <w:rPr>
          <w:b/>
          <w:color w:val="1F4E79"/>
          <w:sz w:val="20"/>
        </w:rPr>
        <w:t>Passage B: A Missed Bus</w:t>
      </w:r>
    </w:p>
    <w:p w14:paraId="18C8FB74" w14:textId="77777777" w:rsidR="002237A6" w:rsidRDefault="00000000">
      <w:pPr>
        <w:keepNext/>
        <w:spacing w:after="60" w:line="252" w:lineRule="auto"/>
      </w:pPr>
      <w:r>
        <w:rPr>
          <w:i/>
          <w:sz w:val="18"/>
        </w:rPr>
        <w:t>Karim left home late because he could not find his school bag. When he reached the bus stop, his bus had already gone. His father drove him to school, and Karim arrived just before the first lesson.</w:t>
      </w:r>
    </w:p>
    <w:p w14:paraId="71635420" w14:textId="77777777" w:rsidR="002237A6" w:rsidRDefault="00000000">
      <w:pPr>
        <w:spacing w:after="30"/>
      </w:pPr>
      <w:r>
        <w:rPr>
          <w:b/>
          <w:sz w:val="18"/>
        </w:rPr>
        <w:t xml:space="preserve">86. </w:t>
      </w:r>
      <w:r>
        <w:rPr>
          <w:sz w:val="18"/>
        </w:rPr>
        <w:t>Why did Karim leave home late?</w:t>
      </w:r>
      <w:r>
        <w:rPr>
          <w:sz w:val="17"/>
        </w:rPr>
        <w:br/>
        <w:t>A. He overslept    B. He could not find his bag    C. It was raining    D. The bus was late</w:t>
      </w:r>
    </w:p>
    <w:p w14:paraId="0A9F384E" w14:textId="77777777" w:rsidR="002237A6" w:rsidRDefault="00000000">
      <w:pPr>
        <w:spacing w:after="30"/>
      </w:pPr>
      <w:r>
        <w:rPr>
          <w:b/>
          <w:sz w:val="18"/>
        </w:rPr>
        <w:t xml:space="preserve">87. </w:t>
      </w:r>
      <w:r>
        <w:rPr>
          <w:sz w:val="18"/>
        </w:rPr>
        <w:t>What had happened when he reached the bus stop?</w:t>
      </w:r>
      <w:r>
        <w:rPr>
          <w:sz w:val="17"/>
        </w:rPr>
        <w:br/>
        <w:t>A. The bus had gone    B. The bus was broken    C. His father arrived    D. School had closed</w:t>
      </w:r>
    </w:p>
    <w:p w14:paraId="193FB260" w14:textId="77777777" w:rsidR="002237A6" w:rsidRDefault="00000000">
      <w:pPr>
        <w:spacing w:after="30"/>
      </w:pPr>
      <w:r>
        <w:rPr>
          <w:b/>
          <w:sz w:val="18"/>
        </w:rPr>
        <w:t xml:space="preserve">88. </w:t>
      </w:r>
      <w:r>
        <w:rPr>
          <w:sz w:val="18"/>
        </w:rPr>
        <w:t>Who took Karim to school?</w:t>
      </w:r>
      <w:r>
        <w:rPr>
          <w:sz w:val="17"/>
        </w:rPr>
        <w:br/>
        <w:t>A. His neighbour    B. His father    C. The bus driver    D. His teacher</w:t>
      </w:r>
    </w:p>
    <w:p w14:paraId="3BAABC88" w14:textId="77777777" w:rsidR="002237A6" w:rsidRDefault="00000000">
      <w:pPr>
        <w:spacing w:after="60"/>
      </w:pPr>
      <w:r>
        <w:rPr>
          <w:b/>
          <w:sz w:val="18"/>
        </w:rPr>
        <w:t xml:space="preserve">89. </w:t>
      </w:r>
      <w:r>
        <w:rPr>
          <w:sz w:val="18"/>
        </w:rPr>
        <w:t>Did Karim arrive before or after the first lesson began?</w:t>
      </w:r>
      <w:r>
        <w:rPr>
          <w:color w:val="5A5A5A"/>
          <w:sz w:val="18"/>
        </w:rPr>
        <w:br/>
        <w:t>Answer: ________________________________________________________________</w:t>
      </w:r>
    </w:p>
    <w:p w14:paraId="200F74F7" w14:textId="77777777" w:rsidR="002237A6" w:rsidRDefault="00000000">
      <w:pPr>
        <w:spacing w:after="60"/>
      </w:pPr>
      <w:r>
        <w:rPr>
          <w:b/>
          <w:sz w:val="18"/>
        </w:rPr>
        <w:t xml:space="preserve">90. </w:t>
      </w:r>
      <w:r>
        <w:rPr>
          <w:sz w:val="18"/>
        </w:rPr>
        <w:t>What was Karim looking for at home?</w:t>
      </w:r>
      <w:r>
        <w:rPr>
          <w:color w:val="5A5A5A"/>
          <w:sz w:val="18"/>
        </w:rPr>
        <w:br/>
        <w:t>Answer: ________________________________________________________________</w:t>
      </w:r>
    </w:p>
    <w:p w14:paraId="0C06ED1E" w14:textId="77777777" w:rsidR="002237A6" w:rsidRDefault="00000000">
      <w:pPr>
        <w:keepNext/>
        <w:spacing w:before="100" w:after="40"/>
      </w:pPr>
      <w:r>
        <w:rPr>
          <w:b/>
          <w:color w:val="1F4E79"/>
          <w:sz w:val="20"/>
        </w:rPr>
        <w:t>Passage C: Weekend Match</w:t>
      </w:r>
    </w:p>
    <w:p w14:paraId="00C35305" w14:textId="77777777" w:rsidR="002237A6" w:rsidRDefault="00000000">
      <w:pPr>
        <w:keepNext/>
        <w:spacing w:after="60" w:line="252" w:lineRule="auto"/>
      </w:pPr>
      <w:r>
        <w:rPr>
          <w:i/>
          <w:sz w:val="18"/>
        </w:rPr>
        <w:t>On Sunday, Amina's team played a football match against a school from another town. It was very windy, but Amina scored one goal in the second half. Her team won the match 2-1.</w:t>
      </w:r>
    </w:p>
    <w:p w14:paraId="6054A65B" w14:textId="77777777" w:rsidR="002237A6" w:rsidRDefault="00000000">
      <w:pPr>
        <w:spacing w:after="30"/>
      </w:pPr>
      <w:r>
        <w:rPr>
          <w:b/>
          <w:sz w:val="18"/>
        </w:rPr>
        <w:t xml:space="preserve">91. </w:t>
      </w:r>
      <w:r>
        <w:rPr>
          <w:sz w:val="18"/>
        </w:rPr>
        <w:t>What sport did Amina play?</w:t>
      </w:r>
      <w:r>
        <w:rPr>
          <w:sz w:val="17"/>
        </w:rPr>
        <w:br/>
        <w:t>A. Tennis    B. Basketball    C. Football    D. Volleyball</w:t>
      </w:r>
    </w:p>
    <w:p w14:paraId="2A7ECC19" w14:textId="77777777" w:rsidR="002237A6" w:rsidRDefault="00000000">
      <w:pPr>
        <w:spacing w:after="30"/>
      </w:pPr>
      <w:r>
        <w:rPr>
          <w:b/>
          <w:sz w:val="18"/>
        </w:rPr>
        <w:t xml:space="preserve">92. </w:t>
      </w:r>
      <w:r>
        <w:rPr>
          <w:sz w:val="18"/>
        </w:rPr>
        <w:t>What was the weather like?</w:t>
      </w:r>
      <w:r>
        <w:rPr>
          <w:sz w:val="17"/>
        </w:rPr>
        <w:br/>
        <w:t>A. Sunny    B. Windy    C. Snowy    D. Hot</w:t>
      </w:r>
    </w:p>
    <w:p w14:paraId="5D68B49F" w14:textId="77777777" w:rsidR="002237A6" w:rsidRDefault="00000000">
      <w:pPr>
        <w:spacing w:after="30"/>
      </w:pPr>
      <w:r>
        <w:rPr>
          <w:b/>
          <w:sz w:val="18"/>
        </w:rPr>
        <w:t xml:space="preserve">93. </w:t>
      </w:r>
      <w:r>
        <w:rPr>
          <w:sz w:val="18"/>
        </w:rPr>
        <w:t>When did Amina score?</w:t>
      </w:r>
      <w:r>
        <w:rPr>
          <w:sz w:val="17"/>
        </w:rPr>
        <w:br/>
        <w:t>A. Before the match    B. In the first half    C. In the second half    D. After the match</w:t>
      </w:r>
    </w:p>
    <w:p w14:paraId="14E613ED" w14:textId="77777777" w:rsidR="002237A6" w:rsidRDefault="00000000">
      <w:pPr>
        <w:spacing w:after="60"/>
      </w:pPr>
      <w:r>
        <w:rPr>
          <w:b/>
          <w:sz w:val="18"/>
        </w:rPr>
        <w:t xml:space="preserve">94. </w:t>
      </w:r>
      <w:r>
        <w:rPr>
          <w:sz w:val="18"/>
        </w:rPr>
        <w:t>What was the final score?</w:t>
      </w:r>
      <w:r>
        <w:rPr>
          <w:color w:val="5A5A5A"/>
          <w:sz w:val="18"/>
        </w:rPr>
        <w:br/>
        <w:t>Answer: ________________________________________________________________</w:t>
      </w:r>
    </w:p>
    <w:p w14:paraId="59972E9B" w14:textId="77777777" w:rsidR="002237A6" w:rsidRDefault="00000000">
      <w:pPr>
        <w:spacing w:after="60"/>
      </w:pPr>
      <w:r>
        <w:rPr>
          <w:b/>
          <w:sz w:val="18"/>
        </w:rPr>
        <w:t xml:space="preserve">95. </w:t>
      </w:r>
      <w:r>
        <w:rPr>
          <w:sz w:val="18"/>
        </w:rPr>
        <w:t>Where was the other team from?</w:t>
      </w:r>
      <w:r>
        <w:rPr>
          <w:color w:val="5A5A5A"/>
          <w:sz w:val="18"/>
        </w:rPr>
        <w:br/>
        <w:t>Answer: ________________________________________________________________</w:t>
      </w:r>
    </w:p>
    <w:p w14:paraId="17E3E367" w14:textId="77777777" w:rsidR="002237A6" w:rsidRDefault="00000000">
      <w:pPr>
        <w:keepNext/>
        <w:spacing w:before="100" w:after="40"/>
      </w:pPr>
      <w:r>
        <w:rPr>
          <w:b/>
          <w:color w:val="1F4E79"/>
          <w:sz w:val="20"/>
        </w:rPr>
        <w:t>Passage D: Cooking Dinner</w:t>
      </w:r>
    </w:p>
    <w:p w14:paraId="1C9799E5" w14:textId="77777777" w:rsidR="002237A6" w:rsidRDefault="00000000">
      <w:pPr>
        <w:keepNext/>
        <w:spacing w:after="60" w:line="252" w:lineRule="auto"/>
      </w:pPr>
      <w:r>
        <w:rPr>
          <w:i/>
          <w:sz w:val="18"/>
        </w:rPr>
        <w:t>Mr. Lee was tired after work, so his daughter offered to cook dinner. She made vegetable soup and rice, using a recipe from her aunt. Mr. Lee liked the meal and asked her to make it again next week.</w:t>
      </w:r>
    </w:p>
    <w:p w14:paraId="7EF7B7DC" w14:textId="77777777" w:rsidR="002237A6" w:rsidRDefault="00000000">
      <w:pPr>
        <w:spacing w:after="30"/>
      </w:pPr>
      <w:r>
        <w:rPr>
          <w:b/>
          <w:sz w:val="18"/>
        </w:rPr>
        <w:t xml:space="preserve">96. </w:t>
      </w:r>
      <w:r>
        <w:rPr>
          <w:sz w:val="18"/>
        </w:rPr>
        <w:t>Why did the daughter cook dinner?</w:t>
      </w:r>
      <w:r>
        <w:rPr>
          <w:sz w:val="17"/>
        </w:rPr>
        <w:br/>
        <w:t>A. It was her birthday    B. Her father was tired    C. She had a cooking lesson    D. There was no food</w:t>
      </w:r>
    </w:p>
    <w:p w14:paraId="005572AE" w14:textId="77777777" w:rsidR="002237A6" w:rsidRDefault="00000000">
      <w:pPr>
        <w:spacing w:after="30"/>
      </w:pPr>
      <w:r>
        <w:rPr>
          <w:b/>
          <w:sz w:val="18"/>
        </w:rPr>
        <w:t xml:space="preserve">97. </w:t>
      </w:r>
      <w:r>
        <w:rPr>
          <w:sz w:val="18"/>
        </w:rPr>
        <w:t>What did she make?</w:t>
      </w:r>
      <w:r>
        <w:rPr>
          <w:sz w:val="17"/>
        </w:rPr>
        <w:br/>
        <w:t>A. Pizza and salad    B. Soup and rice    C. Fish and chips    D. Pasta and cake</w:t>
      </w:r>
    </w:p>
    <w:p w14:paraId="691D2525" w14:textId="77777777" w:rsidR="002237A6" w:rsidRDefault="00000000">
      <w:pPr>
        <w:spacing w:after="30"/>
      </w:pPr>
      <w:r>
        <w:rPr>
          <w:b/>
          <w:sz w:val="18"/>
        </w:rPr>
        <w:t xml:space="preserve">98. </w:t>
      </w:r>
      <w:r>
        <w:rPr>
          <w:sz w:val="18"/>
        </w:rPr>
        <w:t>Where did the recipe come from?</w:t>
      </w:r>
      <w:r>
        <w:rPr>
          <w:sz w:val="17"/>
        </w:rPr>
        <w:br/>
        <w:t>A. A website    B. Her aunt    C. A bookshop    D. Her teacher</w:t>
      </w:r>
    </w:p>
    <w:p w14:paraId="1E26F588" w14:textId="77777777" w:rsidR="002237A6" w:rsidRDefault="00000000">
      <w:pPr>
        <w:spacing w:after="60"/>
      </w:pPr>
      <w:r>
        <w:rPr>
          <w:b/>
          <w:sz w:val="18"/>
        </w:rPr>
        <w:t xml:space="preserve">99. </w:t>
      </w:r>
      <w:r>
        <w:rPr>
          <w:sz w:val="18"/>
        </w:rPr>
        <w:t>What did Mr. Lee ask his daughter to do next week?</w:t>
      </w:r>
      <w:r>
        <w:rPr>
          <w:color w:val="5A5A5A"/>
          <w:sz w:val="18"/>
        </w:rPr>
        <w:br/>
        <w:t>Answer: ________________________________________________________________</w:t>
      </w:r>
    </w:p>
    <w:p w14:paraId="57A61249" w14:textId="77777777" w:rsidR="002237A6" w:rsidRDefault="00000000">
      <w:pPr>
        <w:spacing w:after="60"/>
      </w:pPr>
      <w:r>
        <w:rPr>
          <w:b/>
          <w:sz w:val="18"/>
        </w:rPr>
        <w:t xml:space="preserve">100. </w:t>
      </w:r>
      <w:r>
        <w:rPr>
          <w:sz w:val="18"/>
        </w:rPr>
        <w:t>How did Mr. Lee feel about the meal?</w:t>
      </w:r>
      <w:r>
        <w:rPr>
          <w:color w:val="5A5A5A"/>
          <w:sz w:val="18"/>
        </w:rPr>
        <w:br/>
        <w:t>Answer: ________________________________________________________________</w:t>
      </w:r>
    </w:p>
    <w:p w14:paraId="191856FC" w14:textId="77777777" w:rsidR="002237A6" w:rsidRDefault="00000000">
      <w:r>
        <w:br w:type="page"/>
      </w:r>
    </w:p>
    <w:p w14:paraId="55CDBA91" w14:textId="77777777" w:rsidR="002237A6" w:rsidRDefault="00000000">
      <w:pPr>
        <w:keepNext/>
        <w:spacing w:before="60" w:after="60"/>
      </w:pPr>
      <w:r>
        <w:rPr>
          <w:b/>
          <w:color w:val="1F4E79"/>
          <w:sz w:val="25"/>
        </w:rPr>
        <w:lastRenderedPageBreak/>
        <w:t>Teacher Answer Key</w:t>
      </w:r>
    </w:p>
    <w:p w14:paraId="507B2F48" w14:textId="77777777" w:rsidR="002237A6" w:rsidRDefault="00000000">
      <w:pPr>
        <w:spacing w:after="100"/>
      </w:pPr>
      <w:r>
        <w:rPr>
          <w:color w:val="5A5A5A"/>
          <w:sz w:val="18"/>
        </w:rPr>
        <w:t>Remove these pages before giving the assessment to students. Open-response wording may vary if it matches the passage.</w:t>
      </w:r>
    </w:p>
    <w:tbl>
      <w:tblPr>
        <w:tblW w:w="9000" w:type="dxa"/>
        <w:tblInd w:w="120" w:type="dxa"/>
        <w:tblLayout w:type="fixed"/>
        <w:tblLook w:val="04A0" w:firstRow="1" w:lastRow="0" w:firstColumn="1" w:lastColumn="0" w:noHBand="0" w:noVBand="1"/>
      </w:tblPr>
      <w:tblGrid>
        <w:gridCol w:w="2250"/>
        <w:gridCol w:w="2250"/>
        <w:gridCol w:w="2250"/>
        <w:gridCol w:w="2250"/>
      </w:tblGrid>
      <w:tr w:rsidR="002237A6" w14:paraId="181C2144" w14:textId="77777777">
        <w:trPr>
          <w:tblHeader/>
        </w:trPr>
        <w:tc>
          <w:tcPr>
            <w:tcW w:w="2250" w:type="dxa"/>
            <w:shd w:val="clear" w:color="auto" w:fill="E8EEF5"/>
            <w:tcMar>
              <w:top w:w="80" w:type="dxa"/>
              <w:left w:w="120" w:type="dxa"/>
              <w:bottom w:w="80" w:type="dxa"/>
              <w:right w:w="120" w:type="dxa"/>
            </w:tcMar>
            <w:vAlign w:val="center"/>
          </w:tcPr>
          <w:p w14:paraId="20D1B87F" w14:textId="77777777" w:rsidR="002237A6"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289FA3B9" w14:textId="77777777" w:rsidR="002237A6" w:rsidRDefault="00000000">
            <w:pPr>
              <w:jc w:val="center"/>
            </w:pPr>
            <w:r>
              <w:rPr>
                <w:b/>
                <w:color w:val="1F4E79"/>
                <w:sz w:val="18"/>
              </w:rPr>
              <w:t>Answer</w:t>
            </w:r>
          </w:p>
        </w:tc>
        <w:tc>
          <w:tcPr>
            <w:tcW w:w="2250" w:type="dxa"/>
            <w:shd w:val="clear" w:color="auto" w:fill="E8EEF5"/>
            <w:tcMar>
              <w:top w:w="80" w:type="dxa"/>
              <w:left w:w="120" w:type="dxa"/>
              <w:bottom w:w="80" w:type="dxa"/>
              <w:right w:w="120" w:type="dxa"/>
            </w:tcMar>
            <w:vAlign w:val="center"/>
          </w:tcPr>
          <w:p w14:paraId="0F58C3E8" w14:textId="77777777" w:rsidR="002237A6"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5B604AA2" w14:textId="77777777" w:rsidR="002237A6" w:rsidRDefault="00000000">
            <w:pPr>
              <w:jc w:val="center"/>
            </w:pPr>
            <w:r>
              <w:rPr>
                <w:b/>
                <w:color w:val="1F4E79"/>
                <w:sz w:val="18"/>
              </w:rPr>
              <w:t>Answer</w:t>
            </w:r>
          </w:p>
        </w:tc>
      </w:tr>
      <w:tr w:rsidR="002237A6" w14:paraId="698D10C5" w14:textId="77777777">
        <w:tc>
          <w:tcPr>
            <w:tcW w:w="2250" w:type="dxa"/>
          </w:tcPr>
          <w:p w14:paraId="0A34DD36" w14:textId="77777777" w:rsidR="002237A6" w:rsidRDefault="00000000">
            <w:pPr>
              <w:spacing w:after="0"/>
              <w:jc w:val="center"/>
            </w:pPr>
            <w:r>
              <w:rPr>
                <w:sz w:val="16"/>
              </w:rPr>
              <w:t>1</w:t>
            </w:r>
          </w:p>
        </w:tc>
        <w:tc>
          <w:tcPr>
            <w:tcW w:w="2250" w:type="dxa"/>
          </w:tcPr>
          <w:p w14:paraId="29171A3D" w14:textId="77777777" w:rsidR="002237A6" w:rsidRDefault="00000000">
            <w:pPr>
              <w:spacing w:after="0"/>
            </w:pPr>
            <w:r>
              <w:rPr>
                <w:sz w:val="16"/>
              </w:rPr>
              <w:t>A</w:t>
            </w:r>
          </w:p>
        </w:tc>
        <w:tc>
          <w:tcPr>
            <w:tcW w:w="2250" w:type="dxa"/>
          </w:tcPr>
          <w:p w14:paraId="765663C8" w14:textId="77777777" w:rsidR="002237A6" w:rsidRDefault="00000000">
            <w:pPr>
              <w:spacing w:after="0"/>
              <w:jc w:val="center"/>
            </w:pPr>
            <w:r>
              <w:rPr>
                <w:sz w:val="16"/>
              </w:rPr>
              <w:t>51</w:t>
            </w:r>
          </w:p>
        </w:tc>
        <w:tc>
          <w:tcPr>
            <w:tcW w:w="2250" w:type="dxa"/>
          </w:tcPr>
          <w:p w14:paraId="6B3EF6C0" w14:textId="77777777" w:rsidR="002237A6" w:rsidRDefault="00000000">
            <w:pPr>
              <w:spacing w:after="0"/>
            </w:pPr>
            <w:r>
              <w:rPr>
                <w:sz w:val="16"/>
              </w:rPr>
              <w:t>B</w:t>
            </w:r>
          </w:p>
        </w:tc>
      </w:tr>
      <w:tr w:rsidR="002237A6" w14:paraId="3FA35D37" w14:textId="77777777">
        <w:tc>
          <w:tcPr>
            <w:tcW w:w="2250" w:type="dxa"/>
          </w:tcPr>
          <w:p w14:paraId="63C93A7E" w14:textId="77777777" w:rsidR="002237A6" w:rsidRDefault="00000000">
            <w:pPr>
              <w:spacing w:after="0"/>
              <w:jc w:val="center"/>
            </w:pPr>
            <w:r>
              <w:rPr>
                <w:sz w:val="16"/>
              </w:rPr>
              <w:t>2</w:t>
            </w:r>
          </w:p>
        </w:tc>
        <w:tc>
          <w:tcPr>
            <w:tcW w:w="2250" w:type="dxa"/>
          </w:tcPr>
          <w:p w14:paraId="39D5E750" w14:textId="77777777" w:rsidR="002237A6" w:rsidRDefault="00000000">
            <w:pPr>
              <w:spacing w:after="0"/>
            </w:pPr>
            <w:r>
              <w:rPr>
                <w:sz w:val="16"/>
              </w:rPr>
              <w:t>C</w:t>
            </w:r>
          </w:p>
        </w:tc>
        <w:tc>
          <w:tcPr>
            <w:tcW w:w="2250" w:type="dxa"/>
          </w:tcPr>
          <w:p w14:paraId="5E17C559" w14:textId="77777777" w:rsidR="002237A6" w:rsidRDefault="00000000">
            <w:pPr>
              <w:spacing w:after="0"/>
              <w:jc w:val="center"/>
            </w:pPr>
            <w:r>
              <w:rPr>
                <w:sz w:val="16"/>
              </w:rPr>
              <w:t>52</w:t>
            </w:r>
          </w:p>
        </w:tc>
        <w:tc>
          <w:tcPr>
            <w:tcW w:w="2250" w:type="dxa"/>
          </w:tcPr>
          <w:p w14:paraId="50FAC6A4" w14:textId="77777777" w:rsidR="002237A6" w:rsidRDefault="00000000">
            <w:pPr>
              <w:spacing w:after="0"/>
            </w:pPr>
            <w:r>
              <w:rPr>
                <w:sz w:val="16"/>
              </w:rPr>
              <w:t>B</w:t>
            </w:r>
          </w:p>
        </w:tc>
      </w:tr>
      <w:tr w:rsidR="002237A6" w14:paraId="4450DAB5" w14:textId="77777777">
        <w:tc>
          <w:tcPr>
            <w:tcW w:w="2250" w:type="dxa"/>
          </w:tcPr>
          <w:p w14:paraId="793BE670" w14:textId="77777777" w:rsidR="002237A6" w:rsidRDefault="00000000">
            <w:pPr>
              <w:spacing w:after="0"/>
              <w:jc w:val="center"/>
            </w:pPr>
            <w:r>
              <w:rPr>
                <w:sz w:val="16"/>
              </w:rPr>
              <w:t>3</w:t>
            </w:r>
          </w:p>
        </w:tc>
        <w:tc>
          <w:tcPr>
            <w:tcW w:w="2250" w:type="dxa"/>
          </w:tcPr>
          <w:p w14:paraId="0A044044" w14:textId="77777777" w:rsidR="002237A6" w:rsidRDefault="00000000">
            <w:pPr>
              <w:spacing w:after="0"/>
            </w:pPr>
            <w:r>
              <w:rPr>
                <w:sz w:val="16"/>
              </w:rPr>
              <w:t>B</w:t>
            </w:r>
          </w:p>
        </w:tc>
        <w:tc>
          <w:tcPr>
            <w:tcW w:w="2250" w:type="dxa"/>
          </w:tcPr>
          <w:p w14:paraId="602221A1" w14:textId="77777777" w:rsidR="002237A6" w:rsidRDefault="00000000">
            <w:pPr>
              <w:spacing w:after="0"/>
              <w:jc w:val="center"/>
            </w:pPr>
            <w:r>
              <w:rPr>
                <w:sz w:val="16"/>
              </w:rPr>
              <w:t>53</w:t>
            </w:r>
          </w:p>
        </w:tc>
        <w:tc>
          <w:tcPr>
            <w:tcW w:w="2250" w:type="dxa"/>
          </w:tcPr>
          <w:p w14:paraId="18710EC8" w14:textId="77777777" w:rsidR="002237A6" w:rsidRDefault="00000000">
            <w:pPr>
              <w:spacing w:after="0"/>
            </w:pPr>
            <w:r>
              <w:rPr>
                <w:sz w:val="16"/>
              </w:rPr>
              <w:t>A</w:t>
            </w:r>
          </w:p>
        </w:tc>
      </w:tr>
      <w:tr w:rsidR="002237A6" w14:paraId="3118C9B0" w14:textId="77777777">
        <w:tc>
          <w:tcPr>
            <w:tcW w:w="2250" w:type="dxa"/>
          </w:tcPr>
          <w:p w14:paraId="6CE3399A" w14:textId="77777777" w:rsidR="002237A6" w:rsidRDefault="00000000">
            <w:pPr>
              <w:spacing w:after="0"/>
              <w:jc w:val="center"/>
            </w:pPr>
            <w:r>
              <w:rPr>
                <w:sz w:val="16"/>
              </w:rPr>
              <w:t>4</w:t>
            </w:r>
          </w:p>
        </w:tc>
        <w:tc>
          <w:tcPr>
            <w:tcW w:w="2250" w:type="dxa"/>
          </w:tcPr>
          <w:p w14:paraId="6425BFB4" w14:textId="77777777" w:rsidR="002237A6" w:rsidRDefault="00000000">
            <w:pPr>
              <w:spacing w:after="0"/>
            </w:pPr>
            <w:r>
              <w:rPr>
                <w:sz w:val="16"/>
              </w:rPr>
              <w:t>B</w:t>
            </w:r>
          </w:p>
        </w:tc>
        <w:tc>
          <w:tcPr>
            <w:tcW w:w="2250" w:type="dxa"/>
          </w:tcPr>
          <w:p w14:paraId="173858D9" w14:textId="77777777" w:rsidR="002237A6" w:rsidRDefault="00000000">
            <w:pPr>
              <w:spacing w:after="0"/>
              <w:jc w:val="center"/>
            </w:pPr>
            <w:r>
              <w:rPr>
                <w:sz w:val="16"/>
              </w:rPr>
              <w:t>54</w:t>
            </w:r>
          </w:p>
        </w:tc>
        <w:tc>
          <w:tcPr>
            <w:tcW w:w="2250" w:type="dxa"/>
          </w:tcPr>
          <w:p w14:paraId="67B54B5B" w14:textId="77777777" w:rsidR="002237A6" w:rsidRDefault="00000000">
            <w:pPr>
              <w:spacing w:after="0"/>
            </w:pPr>
            <w:r>
              <w:rPr>
                <w:sz w:val="16"/>
              </w:rPr>
              <w:t>B</w:t>
            </w:r>
          </w:p>
        </w:tc>
      </w:tr>
      <w:tr w:rsidR="002237A6" w14:paraId="2112E7B9" w14:textId="77777777">
        <w:tc>
          <w:tcPr>
            <w:tcW w:w="2250" w:type="dxa"/>
          </w:tcPr>
          <w:p w14:paraId="1EFE206F" w14:textId="77777777" w:rsidR="002237A6" w:rsidRDefault="00000000">
            <w:pPr>
              <w:spacing w:after="0"/>
              <w:jc w:val="center"/>
            </w:pPr>
            <w:r>
              <w:rPr>
                <w:sz w:val="16"/>
              </w:rPr>
              <w:t>5</w:t>
            </w:r>
          </w:p>
        </w:tc>
        <w:tc>
          <w:tcPr>
            <w:tcW w:w="2250" w:type="dxa"/>
          </w:tcPr>
          <w:p w14:paraId="162EFE58" w14:textId="77777777" w:rsidR="002237A6" w:rsidRDefault="00000000">
            <w:pPr>
              <w:spacing w:after="0"/>
            </w:pPr>
            <w:r>
              <w:rPr>
                <w:sz w:val="16"/>
              </w:rPr>
              <w:t>B</w:t>
            </w:r>
          </w:p>
        </w:tc>
        <w:tc>
          <w:tcPr>
            <w:tcW w:w="2250" w:type="dxa"/>
          </w:tcPr>
          <w:p w14:paraId="23E03C67" w14:textId="77777777" w:rsidR="002237A6" w:rsidRDefault="00000000">
            <w:pPr>
              <w:spacing w:after="0"/>
              <w:jc w:val="center"/>
            </w:pPr>
            <w:r>
              <w:rPr>
                <w:sz w:val="16"/>
              </w:rPr>
              <w:t>55</w:t>
            </w:r>
          </w:p>
        </w:tc>
        <w:tc>
          <w:tcPr>
            <w:tcW w:w="2250" w:type="dxa"/>
          </w:tcPr>
          <w:p w14:paraId="6C7A0B5D" w14:textId="77777777" w:rsidR="002237A6" w:rsidRDefault="00000000">
            <w:pPr>
              <w:spacing w:after="0"/>
            </w:pPr>
            <w:r>
              <w:rPr>
                <w:sz w:val="16"/>
              </w:rPr>
              <w:t>B</w:t>
            </w:r>
          </w:p>
        </w:tc>
      </w:tr>
      <w:tr w:rsidR="002237A6" w14:paraId="0B6A29D3" w14:textId="77777777">
        <w:tc>
          <w:tcPr>
            <w:tcW w:w="2250" w:type="dxa"/>
          </w:tcPr>
          <w:p w14:paraId="6D505E46" w14:textId="77777777" w:rsidR="002237A6" w:rsidRDefault="00000000">
            <w:pPr>
              <w:spacing w:after="0"/>
              <w:jc w:val="center"/>
            </w:pPr>
            <w:r>
              <w:rPr>
                <w:sz w:val="16"/>
              </w:rPr>
              <w:t>6</w:t>
            </w:r>
          </w:p>
        </w:tc>
        <w:tc>
          <w:tcPr>
            <w:tcW w:w="2250" w:type="dxa"/>
          </w:tcPr>
          <w:p w14:paraId="3F3D9ADE" w14:textId="77777777" w:rsidR="002237A6" w:rsidRDefault="00000000">
            <w:pPr>
              <w:spacing w:after="0"/>
            </w:pPr>
            <w:r>
              <w:rPr>
                <w:sz w:val="16"/>
              </w:rPr>
              <w:t>A</w:t>
            </w:r>
          </w:p>
        </w:tc>
        <w:tc>
          <w:tcPr>
            <w:tcW w:w="2250" w:type="dxa"/>
          </w:tcPr>
          <w:p w14:paraId="396AFECE" w14:textId="77777777" w:rsidR="002237A6" w:rsidRDefault="00000000">
            <w:pPr>
              <w:spacing w:after="0"/>
              <w:jc w:val="center"/>
            </w:pPr>
            <w:r>
              <w:rPr>
                <w:sz w:val="16"/>
              </w:rPr>
              <w:t>56</w:t>
            </w:r>
          </w:p>
        </w:tc>
        <w:tc>
          <w:tcPr>
            <w:tcW w:w="2250" w:type="dxa"/>
          </w:tcPr>
          <w:p w14:paraId="58BDFB9A" w14:textId="77777777" w:rsidR="002237A6" w:rsidRDefault="00000000">
            <w:pPr>
              <w:spacing w:after="0"/>
            </w:pPr>
            <w:r>
              <w:rPr>
                <w:sz w:val="16"/>
              </w:rPr>
              <w:t>B</w:t>
            </w:r>
          </w:p>
        </w:tc>
      </w:tr>
      <w:tr w:rsidR="002237A6" w14:paraId="2E5108FA" w14:textId="77777777">
        <w:tc>
          <w:tcPr>
            <w:tcW w:w="2250" w:type="dxa"/>
          </w:tcPr>
          <w:p w14:paraId="02D34631" w14:textId="77777777" w:rsidR="002237A6" w:rsidRDefault="00000000">
            <w:pPr>
              <w:spacing w:after="0"/>
              <w:jc w:val="center"/>
            </w:pPr>
            <w:r>
              <w:rPr>
                <w:sz w:val="16"/>
              </w:rPr>
              <w:t>7</w:t>
            </w:r>
          </w:p>
        </w:tc>
        <w:tc>
          <w:tcPr>
            <w:tcW w:w="2250" w:type="dxa"/>
          </w:tcPr>
          <w:p w14:paraId="7E3884AA" w14:textId="77777777" w:rsidR="002237A6" w:rsidRDefault="00000000">
            <w:pPr>
              <w:spacing w:after="0"/>
            </w:pPr>
            <w:r>
              <w:rPr>
                <w:sz w:val="16"/>
              </w:rPr>
              <w:t>A</w:t>
            </w:r>
          </w:p>
        </w:tc>
        <w:tc>
          <w:tcPr>
            <w:tcW w:w="2250" w:type="dxa"/>
          </w:tcPr>
          <w:p w14:paraId="594656CF" w14:textId="77777777" w:rsidR="002237A6" w:rsidRDefault="00000000">
            <w:pPr>
              <w:spacing w:after="0"/>
              <w:jc w:val="center"/>
            </w:pPr>
            <w:r>
              <w:rPr>
                <w:sz w:val="16"/>
              </w:rPr>
              <w:t>57</w:t>
            </w:r>
          </w:p>
        </w:tc>
        <w:tc>
          <w:tcPr>
            <w:tcW w:w="2250" w:type="dxa"/>
          </w:tcPr>
          <w:p w14:paraId="7A7D2713" w14:textId="77777777" w:rsidR="002237A6" w:rsidRDefault="00000000">
            <w:pPr>
              <w:spacing w:after="0"/>
            </w:pPr>
            <w:r>
              <w:rPr>
                <w:sz w:val="16"/>
              </w:rPr>
              <w:t>B</w:t>
            </w:r>
          </w:p>
        </w:tc>
      </w:tr>
      <w:tr w:rsidR="002237A6" w14:paraId="213E66B4" w14:textId="77777777">
        <w:tc>
          <w:tcPr>
            <w:tcW w:w="2250" w:type="dxa"/>
          </w:tcPr>
          <w:p w14:paraId="75D22912" w14:textId="77777777" w:rsidR="002237A6" w:rsidRDefault="00000000">
            <w:pPr>
              <w:spacing w:after="0"/>
              <w:jc w:val="center"/>
            </w:pPr>
            <w:r>
              <w:rPr>
                <w:sz w:val="16"/>
              </w:rPr>
              <w:t>8</w:t>
            </w:r>
          </w:p>
        </w:tc>
        <w:tc>
          <w:tcPr>
            <w:tcW w:w="2250" w:type="dxa"/>
          </w:tcPr>
          <w:p w14:paraId="1A7E97F8" w14:textId="77777777" w:rsidR="002237A6" w:rsidRDefault="00000000">
            <w:pPr>
              <w:spacing w:after="0"/>
            </w:pPr>
            <w:r>
              <w:rPr>
                <w:sz w:val="16"/>
              </w:rPr>
              <w:t>B</w:t>
            </w:r>
          </w:p>
        </w:tc>
        <w:tc>
          <w:tcPr>
            <w:tcW w:w="2250" w:type="dxa"/>
          </w:tcPr>
          <w:p w14:paraId="0598C576" w14:textId="77777777" w:rsidR="002237A6" w:rsidRDefault="00000000">
            <w:pPr>
              <w:spacing w:after="0"/>
              <w:jc w:val="center"/>
            </w:pPr>
            <w:r>
              <w:rPr>
                <w:sz w:val="16"/>
              </w:rPr>
              <w:t>58</w:t>
            </w:r>
          </w:p>
        </w:tc>
        <w:tc>
          <w:tcPr>
            <w:tcW w:w="2250" w:type="dxa"/>
          </w:tcPr>
          <w:p w14:paraId="50DBF477" w14:textId="77777777" w:rsidR="002237A6" w:rsidRDefault="00000000">
            <w:pPr>
              <w:spacing w:after="0"/>
            </w:pPr>
            <w:r>
              <w:rPr>
                <w:sz w:val="16"/>
              </w:rPr>
              <w:t>A</w:t>
            </w:r>
          </w:p>
        </w:tc>
      </w:tr>
      <w:tr w:rsidR="002237A6" w14:paraId="783AF80B" w14:textId="77777777">
        <w:tc>
          <w:tcPr>
            <w:tcW w:w="2250" w:type="dxa"/>
          </w:tcPr>
          <w:p w14:paraId="71F6C953" w14:textId="77777777" w:rsidR="002237A6" w:rsidRDefault="00000000">
            <w:pPr>
              <w:spacing w:after="0"/>
              <w:jc w:val="center"/>
            </w:pPr>
            <w:r>
              <w:rPr>
                <w:sz w:val="16"/>
              </w:rPr>
              <w:t>9</w:t>
            </w:r>
          </w:p>
        </w:tc>
        <w:tc>
          <w:tcPr>
            <w:tcW w:w="2250" w:type="dxa"/>
          </w:tcPr>
          <w:p w14:paraId="23966F5D" w14:textId="77777777" w:rsidR="002237A6" w:rsidRDefault="00000000">
            <w:pPr>
              <w:spacing w:after="0"/>
            </w:pPr>
            <w:r>
              <w:rPr>
                <w:sz w:val="16"/>
              </w:rPr>
              <w:t>C</w:t>
            </w:r>
          </w:p>
        </w:tc>
        <w:tc>
          <w:tcPr>
            <w:tcW w:w="2250" w:type="dxa"/>
          </w:tcPr>
          <w:p w14:paraId="5D3B0026" w14:textId="77777777" w:rsidR="002237A6" w:rsidRDefault="00000000">
            <w:pPr>
              <w:spacing w:after="0"/>
              <w:jc w:val="center"/>
            </w:pPr>
            <w:r>
              <w:rPr>
                <w:sz w:val="16"/>
              </w:rPr>
              <w:t>59</w:t>
            </w:r>
          </w:p>
        </w:tc>
        <w:tc>
          <w:tcPr>
            <w:tcW w:w="2250" w:type="dxa"/>
          </w:tcPr>
          <w:p w14:paraId="3B81A8F1" w14:textId="77777777" w:rsidR="002237A6" w:rsidRDefault="00000000">
            <w:pPr>
              <w:spacing w:after="0"/>
            </w:pPr>
            <w:r>
              <w:rPr>
                <w:sz w:val="16"/>
              </w:rPr>
              <w:t>A</w:t>
            </w:r>
          </w:p>
        </w:tc>
      </w:tr>
      <w:tr w:rsidR="002237A6" w14:paraId="425A37C0" w14:textId="77777777">
        <w:tc>
          <w:tcPr>
            <w:tcW w:w="2250" w:type="dxa"/>
          </w:tcPr>
          <w:p w14:paraId="094ABDAD" w14:textId="77777777" w:rsidR="002237A6" w:rsidRDefault="00000000">
            <w:pPr>
              <w:spacing w:after="0"/>
              <w:jc w:val="center"/>
            </w:pPr>
            <w:r>
              <w:rPr>
                <w:sz w:val="16"/>
              </w:rPr>
              <w:t>10</w:t>
            </w:r>
          </w:p>
        </w:tc>
        <w:tc>
          <w:tcPr>
            <w:tcW w:w="2250" w:type="dxa"/>
          </w:tcPr>
          <w:p w14:paraId="135B5D1C" w14:textId="77777777" w:rsidR="002237A6" w:rsidRDefault="00000000">
            <w:pPr>
              <w:spacing w:after="0"/>
            </w:pPr>
            <w:r>
              <w:rPr>
                <w:sz w:val="16"/>
              </w:rPr>
              <w:t>B</w:t>
            </w:r>
          </w:p>
        </w:tc>
        <w:tc>
          <w:tcPr>
            <w:tcW w:w="2250" w:type="dxa"/>
          </w:tcPr>
          <w:p w14:paraId="330FA4AF" w14:textId="77777777" w:rsidR="002237A6" w:rsidRDefault="00000000">
            <w:pPr>
              <w:spacing w:after="0"/>
              <w:jc w:val="center"/>
            </w:pPr>
            <w:r>
              <w:rPr>
                <w:sz w:val="16"/>
              </w:rPr>
              <w:t>60</w:t>
            </w:r>
          </w:p>
        </w:tc>
        <w:tc>
          <w:tcPr>
            <w:tcW w:w="2250" w:type="dxa"/>
          </w:tcPr>
          <w:p w14:paraId="7A2D992C" w14:textId="77777777" w:rsidR="002237A6" w:rsidRDefault="00000000">
            <w:pPr>
              <w:spacing w:after="0"/>
            </w:pPr>
            <w:r>
              <w:rPr>
                <w:sz w:val="16"/>
              </w:rPr>
              <w:t>B</w:t>
            </w:r>
          </w:p>
        </w:tc>
      </w:tr>
      <w:tr w:rsidR="002237A6" w14:paraId="4AF9E440" w14:textId="77777777">
        <w:tc>
          <w:tcPr>
            <w:tcW w:w="2250" w:type="dxa"/>
          </w:tcPr>
          <w:p w14:paraId="1A19A9E1" w14:textId="77777777" w:rsidR="002237A6" w:rsidRDefault="00000000">
            <w:pPr>
              <w:spacing w:after="0"/>
              <w:jc w:val="center"/>
            </w:pPr>
            <w:r>
              <w:rPr>
                <w:sz w:val="16"/>
              </w:rPr>
              <w:t>11</w:t>
            </w:r>
          </w:p>
        </w:tc>
        <w:tc>
          <w:tcPr>
            <w:tcW w:w="2250" w:type="dxa"/>
          </w:tcPr>
          <w:p w14:paraId="6596CA25" w14:textId="77777777" w:rsidR="002237A6" w:rsidRDefault="00000000">
            <w:pPr>
              <w:spacing w:after="0"/>
            </w:pPr>
            <w:r>
              <w:rPr>
                <w:sz w:val="16"/>
              </w:rPr>
              <w:t>B</w:t>
            </w:r>
          </w:p>
        </w:tc>
        <w:tc>
          <w:tcPr>
            <w:tcW w:w="2250" w:type="dxa"/>
          </w:tcPr>
          <w:p w14:paraId="64D5CA20" w14:textId="77777777" w:rsidR="002237A6" w:rsidRDefault="00000000">
            <w:pPr>
              <w:spacing w:after="0"/>
              <w:jc w:val="center"/>
            </w:pPr>
            <w:r>
              <w:rPr>
                <w:sz w:val="16"/>
              </w:rPr>
              <w:t>61</w:t>
            </w:r>
          </w:p>
        </w:tc>
        <w:tc>
          <w:tcPr>
            <w:tcW w:w="2250" w:type="dxa"/>
          </w:tcPr>
          <w:p w14:paraId="78B821E9" w14:textId="77777777" w:rsidR="002237A6" w:rsidRDefault="00000000">
            <w:pPr>
              <w:spacing w:after="0"/>
            </w:pPr>
            <w:r>
              <w:rPr>
                <w:sz w:val="16"/>
              </w:rPr>
              <w:t>B</w:t>
            </w:r>
          </w:p>
        </w:tc>
      </w:tr>
      <w:tr w:rsidR="002237A6" w14:paraId="4B7A148A" w14:textId="77777777">
        <w:tc>
          <w:tcPr>
            <w:tcW w:w="2250" w:type="dxa"/>
          </w:tcPr>
          <w:p w14:paraId="6FB647C9" w14:textId="77777777" w:rsidR="002237A6" w:rsidRDefault="00000000">
            <w:pPr>
              <w:spacing w:after="0"/>
              <w:jc w:val="center"/>
            </w:pPr>
            <w:r>
              <w:rPr>
                <w:sz w:val="16"/>
              </w:rPr>
              <w:t>12</w:t>
            </w:r>
          </w:p>
        </w:tc>
        <w:tc>
          <w:tcPr>
            <w:tcW w:w="2250" w:type="dxa"/>
          </w:tcPr>
          <w:p w14:paraId="3EECD05F" w14:textId="77777777" w:rsidR="002237A6" w:rsidRDefault="00000000">
            <w:pPr>
              <w:spacing w:after="0"/>
            </w:pPr>
            <w:r>
              <w:rPr>
                <w:sz w:val="16"/>
              </w:rPr>
              <w:t>B</w:t>
            </w:r>
          </w:p>
        </w:tc>
        <w:tc>
          <w:tcPr>
            <w:tcW w:w="2250" w:type="dxa"/>
          </w:tcPr>
          <w:p w14:paraId="1E02AB26" w14:textId="77777777" w:rsidR="002237A6" w:rsidRDefault="00000000">
            <w:pPr>
              <w:spacing w:after="0"/>
              <w:jc w:val="center"/>
            </w:pPr>
            <w:r>
              <w:rPr>
                <w:sz w:val="16"/>
              </w:rPr>
              <w:t>62</w:t>
            </w:r>
          </w:p>
        </w:tc>
        <w:tc>
          <w:tcPr>
            <w:tcW w:w="2250" w:type="dxa"/>
          </w:tcPr>
          <w:p w14:paraId="676C9417" w14:textId="77777777" w:rsidR="002237A6" w:rsidRDefault="00000000">
            <w:pPr>
              <w:spacing w:after="0"/>
            </w:pPr>
            <w:r>
              <w:rPr>
                <w:sz w:val="16"/>
              </w:rPr>
              <w:t>A</w:t>
            </w:r>
          </w:p>
        </w:tc>
      </w:tr>
      <w:tr w:rsidR="002237A6" w14:paraId="7C68D3DD" w14:textId="77777777">
        <w:tc>
          <w:tcPr>
            <w:tcW w:w="2250" w:type="dxa"/>
          </w:tcPr>
          <w:p w14:paraId="2572D856" w14:textId="77777777" w:rsidR="002237A6" w:rsidRDefault="00000000">
            <w:pPr>
              <w:spacing w:after="0"/>
              <w:jc w:val="center"/>
            </w:pPr>
            <w:r>
              <w:rPr>
                <w:sz w:val="16"/>
              </w:rPr>
              <w:t>13</w:t>
            </w:r>
          </w:p>
        </w:tc>
        <w:tc>
          <w:tcPr>
            <w:tcW w:w="2250" w:type="dxa"/>
          </w:tcPr>
          <w:p w14:paraId="41E22BCA" w14:textId="77777777" w:rsidR="002237A6" w:rsidRDefault="00000000">
            <w:pPr>
              <w:spacing w:after="0"/>
            </w:pPr>
            <w:r>
              <w:rPr>
                <w:sz w:val="16"/>
              </w:rPr>
              <w:t>C</w:t>
            </w:r>
          </w:p>
        </w:tc>
        <w:tc>
          <w:tcPr>
            <w:tcW w:w="2250" w:type="dxa"/>
          </w:tcPr>
          <w:p w14:paraId="1CB6C857" w14:textId="77777777" w:rsidR="002237A6" w:rsidRDefault="00000000">
            <w:pPr>
              <w:spacing w:after="0"/>
              <w:jc w:val="center"/>
            </w:pPr>
            <w:r>
              <w:rPr>
                <w:sz w:val="16"/>
              </w:rPr>
              <w:t>63</w:t>
            </w:r>
          </w:p>
        </w:tc>
        <w:tc>
          <w:tcPr>
            <w:tcW w:w="2250" w:type="dxa"/>
          </w:tcPr>
          <w:p w14:paraId="2B3070EC" w14:textId="77777777" w:rsidR="002237A6" w:rsidRDefault="00000000">
            <w:pPr>
              <w:spacing w:after="0"/>
            </w:pPr>
            <w:r>
              <w:rPr>
                <w:sz w:val="16"/>
              </w:rPr>
              <w:t>A</w:t>
            </w:r>
          </w:p>
        </w:tc>
      </w:tr>
      <w:tr w:rsidR="002237A6" w14:paraId="6FB1DFE7" w14:textId="77777777">
        <w:tc>
          <w:tcPr>
            <w:tcW w:w="2250" w:type="dxa"/>
          </w:tcPr>
          <w:p w14:paraId="5C94C616" w14:textId="77777777" w:rsidR="002237A6" w:rsidRDefault="00000000">
            <w:pPr>
              <w:spacing w:after="0"/>
              <w:jc w:val="center"/>
            </w:pPr>
            <w:r>
              <w:rPr>
                <w:sz w:val="16"/>
              </w:rPr>
              <w:t>14</w:t>
            </w:r>
          </w:p>
        </w:tc>
        <w:tc>
          <w:tcPr>
            <w:tcW w:w="2250" w:type="dxa"/>
          </w:tcPr>
          <w:p w14:paraId="52801D1F" w14:textId="77777777" w:rsidR="002237A6" w:rsidRDefault="00000000">
            <w:pPr>
              <w:spacing w:after="0"/>
            </w:pPr>
            <w:r>
              <w:rPr>
                <w:sz w:val="16"/>
              </w:rPr>
              <w:t>B</w:t>
            </w:r>
          </w:p>
        </w:tc>
        <w:tc>
          <w:tcPr>
            <w:tcW w:w="2250" w:type="dxa"/>
          </w:tcPr>
          <w:p w14:paraId="17EA1404" w14:textId="77777777" w:rsidR="002237A6" w:rsidRDefault="00000000">
            <w:pPr>
              <w:spacing w:after="0"/>
              <w:jc w:val="center"/>
            </w:pPr>
            <w:r>
              <w:rPr>
                <w:sz w:val="16"/>
              </w:rPr>
              <w:t>64</w:t>
            </w:r>
          </w:p>
        </w:tc>
        <w:tc>
          <w:tcPr>
            <w:tcW w:w="2250" w:type="dxa"/>
          </w:tcPr>
          <w:p w14:paraId="0A0EAA8F" w14:textId="77777777" w:rsidR="002237A6" w:rsidRDefault="00000000">
            <w:pPr>
              <w:spacing w:after="0"/>
            </w:pPr>
            <w:r>
              <w:rPr>
                <w:sz w:val="16"/>
              </w:rPr>
              <w:t>A</w:t>
            </w:r>
          </w:p>
        </w:tc>
      </w:tr>
      <w:tr w:rsidR="002237A6" w14:paraId="61B15454" w14:textId="77777777">
        <w:tc>
          <w:tcPr>
            <w:tcW w:w="2250" w:type="dxa"/>
          </w:tcPr>
          <w:p w14:paraId="15E7845A" w14:textId="77777777" w:rsidR="002237A6" w:rsidRDefault="00000000">
            <w:pPr>
              <w:spacing w:after="0"/>
              <w:jc w:val="center"/>
            </w:pPr>
            <w:r>
              <w:rPr>
                <w:sz w:val="16"/>
              </w:rPr>
              <w:t>15</w:t>
            </w:r>
          </w:p>
        </w:tc>
        <w:tc>
          <w:tcPr>
            <w:tcW w:w="2250" w:type="dxa"/>
          </w:tcPr>
          <w:p w14:paraId="6DCD25AB" w14:textId="77777777" w:rsidR="002237A6" w:rsidRDefault="00000000">
            <w:pPr>
              <w:spacing w:after="0"/>
            </w:pPr>
            <w:r>
              <w:rPr>
                <w:sz w:val="16"/>
              </w:rPr>
              <w:t>A</w:t>
            </w:r>
          </w:p>
        </w:tc>
        <w:tc>
          <w:tcPr>
            <w:tcW w:w="2250" w:type="dxa"/>
          </w:tcPr>
          <w:p w14:paraId="722AFB11" w14:textId="77777777" w:rsidR="002237A6" w:rsidRDefault="00000000">
            <w:pPr>
              <w:spacing w:after="0"/>
              <w:jc w:val="center"/>
            </w:pPr>
            <w:r>
              <w:rPr>
                <w:sz w:val="16"/>
              </w:rPr>
              <w:t>65</w:t>
            </w:r>
          </w:p>
        </w:tc>
        <w:tc>
          <w:tcPr>
            <w:tcW w:w="2250" w:type="dxa"/>
          </w:tcPr>
          <w:p w14:paraId="75EEB562" w14:textId="77777777" w:rsidR="002237A6" w:rsidRDefault="00000000">
            <w:pPr>
              <w:spacing w:after="0"/>
            </w:pPr>
            <w:r>
              <w:rPr>
                <w:sz w:val="16"/>
              </w:rPr>
              <w:t>B</w:t>
            </w:r>
          </w:p>
        </w:tc>
      </w:tr>
      <w:tr w:rsidR="002237A6" w14:paraId="02DF066C" w14:textId="77777777">
        <w:tc>
          <w:tcPr>
            <w:tcW w:w="2250" w:type="dxa"/>
          </w:tcPr>
          <w:p w14:paraId="6AFD11B9" w14:textId="77777777" w:rsidR="002237A6" w:rsidRDefault="00000000">
            <w:pPr>
              <w:spacing w:after="0"/>
              <w:jc w:val="center"/>
            </w:pPr>
            <w:r>
              <w:rPr>
                <w:sz w:val="16"/>
              </w:rPr>
              <w:t>16</w:t>
            </w:r>
          </w:p>
        </w:tc>
        <w:tc>
          <w:tcPr>
            <w:tcW w:w="2250" w:type="dxa"/>
          </w:tcPr>
          <w:p w14:paraId="099DE60A" w14:textId="77777777" w:rsidR="002237A6" w:rsidRDefault="00000000">
            <w:pPr>
              <w:spacing w:after="0"/>
            </w:pPr>
            <w:r>
              <w:rPr>
                <w:sz w:val="16"/>
              </w:rPr>
              <w:t>A</w:t>
            </w:r>
          </w:p>
        </w:tc>
        <w:tc>
          <w:tcPr>
            <w:tcW w:w="2250" w:type="dxa"/>
          </w:tcPr>
          <w:p w14:paraId="098EBC9E" w14:textId="77777777" w:rsidR="002237A6" w:rsidRDefault="00000000">
            <w:pPr>
              <w:spacing w:after="0"/>
              <w:jc w:val="center"/>
            </w:pPr>
            <w:r>
              <w:rPr>
                <w:sz w:val="16"/>
              </w:rPr>
              <w:t>66</w:t>
            </w:r>
          </w:p>
        </w:tc>
        <w:tc>
          <w:tcPr>
            <w:tcW w:w="2250" w:type="dxa"/>
          </w:tcPr>
          <w:p w14:paraId="43E6A89A" w14:textId="77777777" w:rsidR="002237A6" w:rsidRDefault="00000000">
            <w:pPr>
              <w:spacing w:after="0"/>
            </w:pPr>
            <w:r>
              <w:rPr>
                <w:sz w:val="16"/>
              </w:rPr>
              <w:t>B</w:t>
            </w:r>
          </w:p>
        </w:tc>
      </w:tr>
      <w:tr w:rsidR="002237A6" w14:paraId="61021DC0" w14:textId="77777777">
        <w:tc>
          <w:tcPr>
            <w:tcW w:w="2250" w:type="dxa"/>
          </w:tcPr>
          <w:p w14:paraId="410614FB" w14:textId="77777777" w:rsidR="002237A6" w:rsidRDefault="00000000">
            <w:pPr>
              <w:spacing w:after="0"/>
              <w:jc w:val="center"/>
            </w:pPr>
            <w:r>
              <w:rPr>
                <w:sz w:val="16"/>
              </w:rPr>
              <w:t>17</w:t>
            </w:r>
          </w:p>
        </w:tc>
        <w:tc>
          <w:tcPr>
            <w:tcW w:w="2250" w:type="dxa"/>
          </w:tcPr>
          <w:p w14:paraId="215FC06C" w14:textId="77777777" w:rsidR="002237A6" w:rsidRDefault="00000000">
            <w:pPr>
              <w:spacing w:after="0"/>
            </w:pPr>
            <w:r>
              <w:rPr>
                <w:sz w:val="16"/>
              </w:rPr>
              <w:t>A</w:t>
            </w:r>
          </w:p>
        </w:tc>
        <w:tc>
          <w:tcPr>
            <w:tcW w:w="2250" w:type="dxa"/>
          </w:tcPr>
          <w:p w14:paraId="7165B48A" w14:textId="77777777" w:rsidR="002237A6" w:rsidRDefault="00000000">
            <w:pPr>
              <w:spacing w:after="0"/>
              <w:jc w:val="center"/>
            </w:pPr>
            <w:r>
              <w:rPr>
                <w:sz w:val="16"/>
              </w:rPr>
              <w:t>67</w:t>
            </w:r>
          </w:p>
        </w:tc>
        <w:tc>
          <w:tcPr>
            <w:tcW w:w="2250" w:type="dxa"/>
          </w:tcPr>
          <w:p w14:paraId="65CC1302" w14:textId="77777777" w:rsidR="002237A6" w:rsidRDefault="00000000">
            <w:pPr>
              <w:spacing w:after="0"/>
            </w:pPr>
            <w:r>
              <w:rPr>
                <w:sz w:val="16"/>
              </w:rPr>
              <w:t>B</w:t>
            </w:r>
          </w:p>
        </w:tc>
      </w:tr>
      <w:tr w:rsidR="002237A6" w14:paraId="4E0F7409" w14:textId="77777777">
        <w:tc>
          <w:tcPr>
            <w:tcW w:w="2250" w:type="dxa"/>
          </w:tcPr>
          <w:p w14:paraId="293C296A" w14:textId="77777777" w:rsidR="002237A6" w:rsidRDefault="00000000">
            <w:pPr>
              <w:spacing w:after="0"/>
              <w:jc w:val="center"/>
            </w:pPr>
            <w:r>
              <w:rPr>
                <w:sz w:val="16"/>
              </w:rPr>
              <w:t>18</w:t>
            </w:r>
          </w:p>
        </w:tc>
        <w:tc>
          <w:tcPr>
            <w:tcW w:w="2250" w:type="dxa"/>
          </w:tcPr>
          <w:p w14:paraId="040D991C" w14:textId="77777777" w:rsidR="002237A6" w:rsidRDefault="00000000">
            <w:pPr>
              <w:spacing w:after="0"/>
            </w:pPr>
            <w:r>
              <w:rPr>
                <w:sz w:val="16"/>
              </w:rPr>
              <w:t>B</w:t>
            </w:r>
          </w:p>
        </w:tc>
        <w:tc>
          <w:tcPr>
            <w:tcW w:w="2250" w:type="dxa"/>
          </w:tcPr>
          <w:p w14:paraId="18B7733C" w14:textId="77777777" w:rsidR="002237A6" w:rsidRDefault="00000000">
            <w:pPr>
              <w:spacing w:after="0"/>
              <w:jc w:val="center"/>
            </w:pPr>
            <w:r>
              <w:rPr>
                <w:sz w:val="16"/>
              </w:rPr>
              <w:t>68</w:t>
            </w:r>
          </w:p>
        </w:tc>
        <w:tc>
          <w:tcPr>
            <w:tcW w:w="2250" w:type="dxa"/>
          </w:tcPr>
          <w:p w14:paraId="50CC70C7" w14:textId="77777777" w:rsidR="002237A6" w:rsidRDefault="00000000">
            <w:pPr>
              <w:spacing w:after="0"/>
            </w:pPr>
            <w:r>
              <w:rPr>
                <w:sz w:val="16"/>
              </w:rPr>
              <w:t>B</w:t>
            </w:r>
          </w:p>
        </w:tc>
      </w:tr>
      <w:tr w:rsidR="002237A6" w14:paraId="61C697A3" w14:textId="77777777">
        <w:tc>
          <w:tcPr>
            <w:tcW w:w="2250" w:type="dxa"/>
          </w:tcPr>
          <w:p w14:paraId="41E34CC5" w14:textId="77777777" w:rsidR="002237A6" w:rsidRDefault="00000000">
            <w:pPr>
              <w:spacing w:after="0"/>
              <w:jc w:val="center"/>
            </w:pPr>
            <w:r>
              <w:rPr>
                <w:sz w:val="16"/>
              </w:rPr>
              <w:t>19</w:t>
            </w:r>
          </w:p>
        </w:tc>
        <w:tc>
          <w:tcPr>
            <w:tcW w:w="2250" w:type="dxa"/>
          </w:tcPr>
          <w:p w14:paraId="4804F0B1" w14:textId="77777777" w:rsidR="002237A6" w:rsidRDefault="00000000">
            <w:pPr>
              <w:spacing w:after="0"/>
            </w:pPr>
            <w:r>
              <w:rPr>
                <w:sz w:val="16"/>
              </w:rPr>
              <w:t>A</w:t>
            </w:r>
          </w:p>
        </w:tc>
        <w:tc>
          <w:tcPr>
            <w:tcW w:w="2250" w:type="dxa"/>
          </w:tcPr>
          <w:p w14:paraId="009288F3" w14:textId="77777777" w:rsidR="002237A6" w:rsidRDefault="00000000">
            <w:pPr>
              <w:spacing w:after="0"/>
              <w:jc w:val="center"/>
            </w:pPr>
            <w:r>
              <w:rPr>
                <w:sz w:val="16"/>
              </w:rPr>
              <w:t>69</w:t>
            </w:r>
          </w:p>
        </w:tc>
        <w:tc>
          <w:tcPr>
            <w:tcW w:w="2250" w:type="dxa"/>
          </w:tcPr>
          <w:p w14:paraId="109C932B" w14:textId="77777777" w:rsidR="002237A6" w:rsidRDefault="00000000">
            <w:pPr>
              <w:spacing w:after="0"/>
            </w:pPr>
            <w:r>
              <w:rPr>
                <w:sz w:val="16"/>
              </w:rPr>
              <w:t>B</w:t>
            </w:r>
          </w:p>
        </w:tc>
      </w:tr>
      <w:tr w:rsidR="002237A6" w14:paraId="085B3EC9" w14:textId="77777777">
        <w:tc>
          <w:tcPr>
            <w:tcW w:w="2250" w:type="dxa"/>
          </w:tcPr>
          <w:p w14:paraId="1AB42457" w14:textId="77777777" w:rsidR="002237A6" w:rsidRDefault="00000000">
            <w:pPr>
              <w:spacing w:after="0"/>
              <w:jc w:val="center"/>
            </w:pPr>
            <w:r>
              <w:rPr>
                <w:sz w:val="16"/>
              </w:rPr>
              <w:t>20</w:t>
            </w:r>
          </w:p>
        </w:tc>
        <w:tc>
          <w:tcPr>
            <w:tcW w:w="2250" w:type="dxa"/>
          </w:tcPr>
          <w:p w14:paraId="0BE2F0C8" w14:textId="77777777" w:rsidR="002237A6" w:rsidRDefault="00000000">
            <w:pPr>
              <w:spacing w:after="0"/>
            </w:pPr>
            <w:r>
              <w:rPr>
                <w:sz w:val="16"/>
              </w:rPr>
              <w:t>A</w:t>
            </w:r>
          </w:p>
        </w:tc>
        <w:tc>
          <w:tcPr>
            <w:tcW w:w="2250" w:type="dxa"/>
          </w:tcPr>
          <w:p w14:paraId="1C3BCD99" w14:textId="77777777" w:rsidR="002237A6" w:rsidRDefault="00000000">
            <w:pPr>
              <w:spacing w:after="0"/>
              <w:jc w:val="center"/>
            </w:pPr>
            <w:r>
              <w:rPr>
                <w:sz w:val="16"/>
              </w:rPr>
              <w:t>70</w:t>
            </w:r>
          </w:p>
        </w:tc>
        <w:tc>
          <w:tcPr>
            <w:tcW w:w="2250" w:type="dxa"/>
          </w:tcPr>
          <w:p w14:paraId="3D4B2F1D" w14:textId="77777777" w:rsidR="002237A6" w:rsidRDefault="00000000">
            <w:pPr>
              <w:spacing w:after="0"/>
            </w:pPr>
            <w:r>
              <w:rPr>
                <w:sz w:val="16"/>
              </w:rPr>
              <w:t>B</w:t>
            </w:r>
          </w:p>
        </w:tc>
      </w:tr>
      <w:tr w:rsidR="002237A6" w14:paraId="44E6C61E" w14:textId="77777777">
        <w:tc>
          <w:tcPr>
            <w:tcW w:w="2250" w:type="dxa"/>
          </w:tcPr>
          <w:p w14:paraId="2F8450EE" w14:textId="77777777" w:rsidR="002237A6" w:rsidRDefault="00000000">
            <w:pPr>
              <w:spacing w:after="0"/>
              <w:jc w:val="center"/>
            </w:pPr>
            <w:r>
              <w:rPr>
                <w:sz w:val="16"/>
              </w:rPr>
              <w:t>21</w:t>
            </w:r>
          </w:p>
        </w:tc>
        <w:tc>
          <w:tcPr>
            <w:tcW w:w="2250" w:type="dxa"/>
          </w:tcPr>
          <w:p w14:paraId="02217EE0" w14:textId="77777777" w:rsidR="002237A6" w:rsidRDefault="00000000">
            <w:pPr>
              <w:spacing w:after="0"/>
            </w:pPr>
            <w:r>
              <w:rPr>
                <w:sz w:val="16"/>
              </w:rPr>
              <w:t>B</w:t>
            </w:r>
          </w:p>
        </w:tc>
        <w:tc>
          <w:tcPr>
            <w:tcW w:w="2250" w:type="dxa"/>
          </w:tcPr>
          <w:p w14:paraId="5A0D04A1" w14:textId="77777777" w:rsidR="002237A6" w:rsidRDefault="00000000">
            <w:pPr>
              <w:spacing w:after="0"/>
              <w:jc w:val="center"/>
            </w:pPr>
            <w:r>
              <w:rPr>
                <w:sz w:val="16"/>
              </w:rPr>
              <w:t>71</w:t>
            </w:r>
          </w:p>
        </w:tc>
        <w:tc>
          <w:tcPr>
            <w:tcW w:w="2250" w:type="dxa"/>
          </w:tcPr>
          <w:p w14:paraId="4077899B" w14:textId="77777777" w:rsidR="002237A6" w:rsidRDefault="00000000">
            <w:pPr>
              <w:spacing w:after="0"/>
            </w:pPr>
            <w:r>
              <w:rPr>
                <w:sz w:val="16"/>
              </w:rPr>
              <w:t>C</w:t>
            </w:r>
          </w:p>
        </w:tc>
      </w:tr>
      <w:tr w:rsidR="002237A6" w14:paraId="16E882F4" w14:textId="77777777">
        <w:tc>
          <w:tcPr>
            <w:tcW w:w="2250" w:type="dxa"/>
          </w:tcPr>
          <w:p w14:paraId="644B3953" w14:textId="77777777" w:rsidR="002237A6" w:rsidRDefault="00000000">
            <w:pPr>
              <w:spacing w:after="0"/>
              <w:jc w:val="center"/>
            </w:pPr>
            <w:r>
              <w:rPr>
                <w:sz w:val="16"/>
              </w:rPr>
              <w:t>22</w:t>
            </w:r>
          </w:p>
        </w:tc>
        <w:tc>
          <w:tcPr>
            <w:tcW w:w="2250" w:type="dxa"/>
          </w:tcPr>
          <w:p w14:paraId="34E3097B" w14:textId="77777777" w:rsidR="002237A6" w:rsidRDefault="00000000">
            <w:pPr>
              <w:spacing w:after="0"/>
            </w:pPr>
            <w:r>
              <w:rPr>
                <w:sz w:val="16"/>
              </w:rPr>
              <w:t>B</w:t>
            </w:r>
          </w:p>
        </w:tc>
        <w:tc>
          <w:tcPr>
            <w:tcW w:w="2250" w:type="dxa"/>
          </w:tcPr>
          <w:p w14:paraId="04EF95D8" w14:textId="77777777" w:rsidR="002237A6" w:rsidRDefault="00000000">
            <w:pPr>
              <w:spacing w:after="0"/>
              <w:jc w:val="center"/>
            </w:pPr>
            <w:r>
              <w:rPr>
                <w:sz w:val="16"/>
              </w:rPr>
              <w:t>72</w:t>
            </w:r>
          </w:p>
        </w:tc>
        <w:tc>
          <w:tcPr>
            <w:tcW w:w="2250" w:type="dxa"/>
          </w:tcPr>
          <w:p w14:paraId="765430FE" w14:textId="77777777" w:rsidR="002237A6" w:rsidRDefault="00000000">
            <w:pPr>
              <w:spacing w:after="0"/>
            </w:pPr>
            <w:r>
              <w:rPr>
                <w:sz w:val="16"/>
              </w:rPr>
              <w:t>A</w:t>
            </w:r>
          </w:p>
        </w:tc>
      </w:tr>
      <w:tr w:rsidR="002237A6" w14:paraId="4F9ED197" w14:textId="77777777">
        <w:tc>
          <w:tcPr>
            <w:tcW w:w="2250" w:type="dxa"/>
          </w:tcPr>
          <w:p w14:paraId="70F475B9" w14:textId="77777777" w:rsidR="002237A6" w:rsidRDefault="00000000">
            <w:pPr>
              <w:spacing w:after="0"/>
              <w:jc w:val="center"/>
            </w:pPr>
            <w:r>
              <w:rPr>
                <w:sz w:val="16"/>
              </w:rPr>
              <w:t>23</w:t>
            </w:r>
          </w:p>
        </w:tc>
        <w:tc>
          <w:tcPr>
            <w:tcW w:w="2250" w:type="dxa"/>
          </w:tcPr>
          <w:p w14:paraId="6D55250D" w14:textId="77777777" w:rsidR="002237A6" w:rsidRDefault="00000000">
            <w:pPr>
              <w:spacing w:after="0"/>
            </w:pPr>
            <w:r>
              <w:rPr>
                <w:sz w:val="16"/>
              </w:rPr>
              <w:t>B</w:t>
            </w:r>
          </w:p>
        </w:tc>
        <w:tc>
          <w:tcPr>
            <w:tcW w:w="2250" w:type="dxa"/>
          </w:tcPr>
          <w:p w14:paraId="767B64D2" w14:textId="77777777" w:rsidR="002237A6" w:rsidRDefault="00000000">
            <w:pPr>
              <w:spacing w:after="0"/>
              <w:jc w:val="center"/>
            </w:pPr>
            <w:r>
              <w:rPr>
                <w:sz w:val="16"/>
              </w:rPr>
              <w:t>73</w:t>
            </w:r>
          </w:p>
        </w:tc>
        <w:tc>
          <w:tcPr>
            <w:tcW w:w="2250" w:type="dxa"/>
          </w:tcPr>
          <w:p w14:paraId="76D7CB4A" w14:textId="77777777" w:rsidR="002237A6" w:rsidRDefault="00000000">
            <w:pPr>
              <w:spacing w:after="0"/>
            </w:pPr>
            <w:r>
              <w:rPr>
                <w:sz w:val="16"/>
              </w:rPr>
              <w:t>B</w:t>
            </w:r>
          </w:p>
        </w:tc>
      </w:tr>
      <w:tr w:rsidR="002237A6" w14:paraId="60405839" w14:textId="77777777">
        <w:tc>
          <w:tcPr>
            <w:tcW w:w="2250" w:type="dxa"/>
          </w:tcPr>
          <w:p w14:paraId="1ADB6380" w14:textId="77777777" w:rsidR="002237A6" w:rsidRDefault="00000000">
            <w:pPr>
              <w:spacing w:after="0"/>
              <w:jc w:val="center"/>
            </w:pPr>
            <w:r>
              <w:rPr>
                <w:sz w:val="16"/>
              </w:rPr>
              <w:t>24</w:t>
            </w:r>
          </w:p>
        </w:tc>
        <w:tc>
          <w:tcPr>
            <w:tcW w:w="2250" w:type="dxa"/>
          </w:tcPr>
          <w:p w14:paraId="6D84F093" w14:textId="77777777" w:rsidR="002237A6" w:rsidRDefault="00000000">
            <w:pPr>
              <w:spacing w:after="0"/>
            </w:pPr>
            <w:r>
              <w:rPr>
                <w:sz w:val="16"/>
              </w:rPr>
              <w:t>A</w:t>
            </w:r>
          </w:p>
        </w:tc>
        <w:tc>
          <w:tcPr>
            <w:tcW w:w="2250" w:type="dxa"/>
          </w:tcPr>
          <w:p w14:paraId="200E37C2" w14:textId="77777777" w:rsidR="002237A6" w:rsidRDefault="00000000">
            <w:pPr>
              <w:spacing w:after="0"/>
              <w:jc w:val="center"/>
            </w:pPr>
            <w:r>
              <w:rPr>
                <w:sz w:val="16"/>
              </w:rPr>
              <w:t>74</w:t>
            </w:r>
          </w:p>
        </w:tc>
        <w:tc>
          <w:tcPr>
            <w:tcW w:w="2250" w:type="dxa"/>
          </w:tcPr>
          <w:p w14:paraId="5C7DC6CC" w14:textId="77777777" w:rsidR="002237A6" w:rsidRDefault="00000000">
            <w:pPr>
              <w:spacing w:after="0"/>
            </w:pPr>
            <w:r>
              <w:rPr>
                <w:sz w:val="16"/>
              </w:rPr>
              <w:t>B</w:t>
            </w:r>
          </w:p>
        </w:tc>
      </w:tr>
      <w:tr w:rsidR="002237A6" w14:paraId="0FF7AC20" w14:textId="77777777">
        <w:tc>
          <w:tcPr>
            <w:tcW w:w="2250" w:type="dxa"/>
          </w:tcPr>
          <w:p w14:paraId="1F8573ED" w14:textId="77777777" w:rsidR="002237A6" w:rsidRDefault="00000000">
            <w:pPr>
              <w:spacing w:after="0"/>
              <w:jc w:val="center"/>
            </w:pPr>
            <w:r>
              <w:rPr>
                <w:sz w:val="16"/>
              </w:rPr>
              <w:t>25</w:t>
            </w:r>
          </w:p>
        </w:tc>
        <w:tc>
          <w:tcPr>
            <w:tcW w:w="2250" w:type="dxa"/>
          </w:tcPr>
          <w:p w14:paraId="5DBD102E" w14:textId="77777777" w:rsidR="002237A6" w:rsidRDefault="00000000">
            <w:pPr>
              <w:spacing w:after="0"/>
            </w:pPr>
            <w:r>
              <w:rPr>
                <w:sz w:val="16"/>
              </w:rPr>
              <w:t>A</w:t>
            </w:r>
          </w:p>
        </w:tc>
        <w:tc>
          <w:tcPr>
            <w:tcW w:w="2250" w:type="dxa"/>
          </w:tcPr>
          <w:p w14:paraId="3922A0AF" w14:textId="77777777" w:rsidR="002237A6" w:rsidRDefault="00000000">
            <w:pPr>
              <w:spacing w:after="0"/>
              <w:jc w:val="center"/>
            </w:pPr>
            <w:r>
              <w:rPr>
                <w:sz w:val="16"/>
              </w:rPr>
              <w:t>75</w:t>
            </w:r>
          </w:p>
        </w:tc>
        <w:tc>
          <w:tcPr>
            <w:tcW w:w="2250" w:type="dxa"/>
          </w:tcPr>
          <w:p w14:paraId="007B299A" w14:textId="77777777" w:rsidR="002237A6" w:rsidRDefault="00000000">
            <w:pPr>
              <w:spacing w:after="0"/>
            </w:pPr>
            <w:r>
              <w:rPr>
                <w:sz w:val="16"/>
              </w:rPr>
              <w:t>B</w:t>
            </w:r>
          </w:p>
        </w:tc>
      </w:tr>
      <w:tr w:rsidR="002237A6" w14:paraId="3E55808E" w14:textId="77777777">
        <w:tc>
          <w:tcPr>
            <w:tcW w:w="2250" w:type="dxa"/>
          </w:tcPr>
          <w:p w14:paraId="2B92FD6D" w14:textId="77777777" w:rsidR="002237A6" w:rsidRDefault="00000000">
            <w:pPr>
              <w:spacing w:after="0"/>
              <w:jc w:val="center"/>
            </w:pPr>
            <w:r>
              <w:rPr>
                <w:sz w:val="16"/>
              </w:rPr>
              <w:t>26</w:t>
            </w:r>
          </w:p>
        </w:tc>
        <w:tc>
          <w:tcPr>
            <w:tcW w:w="2250" w:type="dxa"/>
          </w:tcPr>
          <w:p w14:paraId="41110D9C" w14:textId="77777777" w:rsidR="002237A6" w:rsidRDefault="00000000">
            <w:pPr>
              <w:spacing w:after="0"/>
            </w:pPr>
            <w:r>
              <w:rPr>
                <w:sz w:val="16"/>
              </w:rPr>
              <w:t>A</w:t>
            </w:r>
          </w:p>
        </w:tc>
        <w:tc>
          <w:tcPr>
            <w:tcW w:w="2250" w:type="dxa"/>
          </w:tcPr>
          <w:p w14:paraId="4643F50C" w14:textId="77777777" w:rsidR="002237A6" w:rsidRDefault="00000000">
            <w:pPr>
              <w:spacing w:after="0"/>
              <w:jc w:val="center"/>
            </w:pPr>
            <w:r>
              <w:rPr>
                <w:sz w:val="16"/>
              </w:rPr>
              <w:t>76</w:t>
            </w:r>
          </w:p>
        </w:tc>
        <w:tc>
          <w:tcPr>
            <w:tcW w:w="2250" w:type="dxa"/>
          </w:tcPr>
          <w:p w14:paraId="381CA793" w14:textId="77777777" w:rsidR="002237A6" w:rsidRDefault="00000000">
            <w:pPr>
              <w:spacing w:after="0"/>
            </w:pPr>
            <w:r>
              <w:rPr>
                <w:sz w:val="16"/>
              </w:rPr>
              <w:t>C</w:t>
            </w:r>
          </w:p>
        </w:tc>
      </w:tr>
      <w:tr w:rsidR="002237A6" w14:paraId="45A5F6E4" w14:textId="77777777">
        <w:tc>
          <w:tcPr>
            <w:tcW w:w="2250" w:type="dxa"/>
          </w:tcPr>
          <w:p w14:paraId="71318C5E" w14:textId="77777777" w:rsidR="002237A6" w:rsidRDefault="00000000">
            <w:pPr>
              <w:spacing w:after="0"/>
              <w:jc w:val="center"/>
            </w:pPr>
            <w:r>
              <w:rPr>
                <w:sz w:val="16"/>
              </w:rPr>
              <w:t>27</w:t>
            </w:r>
          </w:p>
        </w:tc>
        <w:tc>
          <w:tcPr>
            <w:tcW w:w="2250" w:type="dxa"/>
          </w:tcPr>
          <w:p w14:paraId="14E2E89D" w14:textId="77777777" w:rsidR="002237A6" w:rsidRDefault="00000000">
            <w:pPr>
              <w:spacing w:after="0"/>
            </w:pPr>
            <w:r>
              <w:rPr>
                <w:sz w:val="16"/>
              </w:rPr>
              <w:t>B</w:t>
            </w:r>
          </w:p>
        </w:tc>
        <w:tc>
          <w:tcPr>
            <w:tcW w:w="2250" w:type="dxa"/>
          </w:tcPr>
          <w:p w14:paraId="60028941" w14:textId="77777777" w:rsidR="002237A6" w:rsidRDefault="00000000">
            <w:pPr>
              <w:spacing w:after="0"/>
              <w:jc w:val="center"/>
            </w:pPr>
            <w:r>
              <w:rPr>
                <w:sz w:val="16"/>
              </w:rPr>
              <w:t>77</w:t>
            </w:r>
          </w:p>
        </w:tc>
        <w:tc>
          <w:tcPr>
            <w:tcW w:w="2250" w:type="dxa"/>
          </w:tcPr>
          <w:p w14:paraId="5C58619F" w14:textId="77777777" w:rsidR="002237A6" w:rsidRDefault="00000000">
            <w:pPr>
              <w:spacing w:after="0"/>
            </w:pPr>
            <w:r>
              <w:rPr>
                <w:sz w:val="16"/>
              </w:rPr>
              <w:t>B</w:t>
            </w:r>
          </w:p>
        </w:tc>
      </w:tr>
      <w:tr w:rsidR="002237A6" w14:paraId="206E1A3C" w14:textId="77777777">
        <w:tc>
          <w:tcPr>
            <w:tcW w:w="2250" w:type="dxa"/>
          </w:tcPr>
          <w:p w14:paraId="0AFD5269" w14:textId="77777777" w:rsidR="002237A6" w:rsidRDefault="00000000">
            <w:pPr>
              <w:spacing w:after="0"/>
              <w:jc w:val="center"/>
            </w:pPr>
            <w:r>
              <w:rPr>
                <w:sz w:val="16"/>
              </w:rPr>
              <w:t>28</w:t>
            </w:r>
          </w:p>
        </w:tc>
        <w:tc>
          <w:tcPr>
            <w:tcW w:w="2250" w:type="dxa"/>
          </w:tcPr>
          <w:p w14:paraId="334F47DC" w14:textId="77777777" w:rsidR="002237A6" w:rsidRDefault="00000000">
            <w:pPr>
              <w:spacing w:after="0"/>
            </w:pPr>
            <w:r>
              <w:rPr>
                <w:sz w:val="16"/>
              </w:rPr>
              <w:t>B</w:t>
            </w:r>
          </w:p>
        </w:tc>
        <w:tc>
          <w:tcPr>
            <w:tcW w:w="2250" w:type="dxa"/>
          </w:tcPr>
          <w:p w14:paraId="038481DE" w14:textId="77777777" w:rsidR="002237A6" w:rsidRDefault="00000000">
            <w:pPr>
              <w:spacing w:after="0"/>
              <w:jc w:val="center"/>
            </w:pPr>
            <w:r>
              <w:rPr>
                <w:sz w:val="16"/>
              </w:rPr>
              <w:t>78</w:t>
            </w:r>
          </w:p>
        </w:tc>
        <w:tc>
          <w:tcPr>
            <w:tcW w:w="2250" w:type="dxa"/>
          </w:tcPr>
          <w:p w14:paraId="0D76C4F1" w14:textId="77777777" w:rsidR="002237A6" w:rsidRDefault="00000000">
            <w:pPr>
              <w:spacing w:after="0"/>
            </w:pPr>
            <w:r>
              <w:rPr>
                <w:sz w:val="16"/>
              </w:rPr>
              <w:t>A</w:t>
            </w:r>
          </w:p>
        </w:tc>
      </w:tr>
      <w:tr w:rsidR="002237A6" w14:paraId="69B5B701" w14:textId="77777777">
        <w:tc>
          <w:tcPr>
            <w:tcW w:w="2250" w:type="dxa"/>
          </w:tcPr>
          <w:p w14:paraId="3AF12A9E" w14:textId="77777777" w:rsidR="002237A6" w:rsidRDefault="00000000">
            <w:pPr>
              <w:spacing w:after="0"/>
              <w:jc w:val="center"/>
            </w:pPr>
            <w:r>
              <w:rPr>
                <w:sz w:val="16"/>
              </w:rPr>
              <w:t>29</w:t>
            </w:r>
          </w:p>
        </w:tc>
        <w:tc>
          <w:tcPr>
            <w:tcW w:w="2250" w:type="dxa"/>
          </w:tcPr>
          <w:p w14:paraId="50FCB96D" w14:textId="77777777" w:rsidR="002237A6" w:rsidRDefault="00000000">
            <w:pPr>
              <w:spacing w:after="0"/>
            </w:pPr>
            <w:r>
              <w:rPr>
                <w:sz w:val="16"/>
              </w:rPr>
              <w:t>B</w:t>
            </w:r>
          </w:p>
        </w:tc>
        <w:tc>
          <w:tcPr>
            <w:tcW w:w="2250" w:type="dxa"/>
          </w:tcPr>
          <w:p w14:paraId="0A627620" w14:textId="77777777" w:rsidR="002237A6" w:rsidRDefault="00000000">
            <w:pPr>
              <w:spacing w:after="0"/>
              <w:jc w:val="center"/>
            </w:pPr>
            <w:r>
              <w:rPr>
                <w:sz w:val="16"/>
              </w:rPr>
              <w:t>79</w:t>
            </w:r>
          </w:p>
        </w:tc>
        <w:tc>
          <w:tcPr>
            <w:tcW w:w="2250" w:type="dxa"/>
          </w:tcPr>
          <w:p w14:paraId="7E5A4FD6" w14:textId="77777777" w:rsidR="002237A6" w:rsidRDefault="00000000">
            <w:pPr>
              <w:spacing w:after="0"/>
            </w:pPr>
            <w:r>
              <w:rPr>
                <w:sz w:val="16"/>
              </w:rPr>
              <w:t>B</w:t>
            </w:r>
          </w:p>
        </w:tc>
      </w:tr>
      <w:tr w:rsidR="002237A6" w14:paraId="72153BD0" w14:textId="77777777">
        <w:tc>
          <w:tcPr>
            <w:tcW w:w="2250" w:type="dxa"/>
          </w:tcPr>
          <w:p w14:paraId="7B3AA1B6" w14:textId="77777777" w:rsidR="002237A6" w:rsidRDefault="00000000">
            <w:pPr>
              <w:spacing w:after="0"/>
              <w:jc w:val="center"/>
            </w:pPr>
            <w:r>
              <w:rPr>
                <w:sz w:val="16"/>
              </w:rPr>
              <w:t>30</w:t>
            </w:r>
          </w:p>
        </w:tc>
        <w:tc>
          <w:tcPr>
            <w:tcW w:w="2250" w:type="dxa"/>
          </w:tcPr>
          <w:p w14:paraId="135AC918" w14:textId="77777777" w:rsidR="002237A6" w:rsidRDefault="00000000">
            <w:pPr>
              <w:spacing w:after="0"/>
            </w:pPr>
            <w:r>
              <w:rPr>
                <w:sz w:val="16"/>
              </w:rPr>
              <w:t>B</w:t>
            </w:r>
          </w:p>
        </w:tc>
        <w:tc>
          <w:tcPr>
            <w:tcW w:w="2250" w:type="dxa"/>
          </w:tcPr>
          <w:p w14:paraId="1CE14881" w14:textId="77777777" w:rsidR="002237A6" w:rsidRDefault="00000000">
            <w:pPr>
              <w:spacing w:after="0"/>
              <w:jc w:val="center"/>
            </w:pPr>
            <w:r>
              <w:rPr>
                <w:sz w:val="16"/>
              </w:rPr>
              <w:t>80</w:t>
            </w:r>
          </w:p>
        </w:tc>
        <w:tc>
          <w:tcPr>
            <w:tcW w:w="2250" w:type="dxa"/>
          </w:tcPr>
          <w:p w14:paraId="09A74BD7" w14:textId="77777777" w:rsidR="002237A6" w:rsidRDefault="00000000">
            <w:pPr>
              <w:spacing w:after="0"/>
            </w:pPr>
            <w:r>
              <w:rPr>
                <w:sz w:val="16"/>
              </w:rPr>
              <w:t>A</w:t>
            </w:r>
          </w:p>
        </w:tc>
      </w:tr>
      <w:tr w:rsidR="002237A6" w14:paraId="585FE96D" w14:textId="77777777">
        <w:tc>
          <w:tcPr>
            <w:tcW w:w="2250" w:type="dxa"/>
          </w:tcPr>
          <w:p w14:paraId="33A48A0F" w14:textId="77777777" w:rsidR="002237A6" w:rsidRDefault="00000000">
            <w:pPr>
              <w:spacing w:after="0"/>
              <w:jc w:val="center"/>
            </w:pPr>
            <w:r>
              <w:rPr>
                <w:sz w:val="16"/>
              </w:rPr>
              <w:t>31</w:t>
            </w:r>
          </w:p>
        </w:tc>
        <w:tc>
          <w:tcPr>
            <w:tcW w:w="2250" w:type="dxa"/>
          </w:tcPr>
          <w:p w14:paraId="4A511FB7" w14:textId="77777777" w:rsidR="002237A6" w:rsidRDefault="00000000">
            <w:pPr>
              <w:spacing w:after="0"/>
            </w:pPr>
            <w:r>
              <w:rPr>
                <w:sz w:val="16"/>
              </w:rPr>
              <w:t>B</w:t>
            </w:r>
          </w:p>
        </w:tc>
        <w:tc>
          <w:tcPr>
            <w:tcW w:w="2250" w:type="dxa"/>
          </w:tcPr>
          <w:p w14:paraId="253A8726" w14:textId="77777777" w:rsidR="002237A6" w:rsidRDefault="00000000">
            <w:pPr>
              <w:spacing w:after="0"/>
              <w:jc w:val="center"/>
            </w:pPr>
            <w:r>
              <w:rPr>
                <w:sz w:val="16"/>
              </w:rPr>
              <w:t>81</w:t>
            </w:r>
          </w:p>
        </w:tc>
        <w:tc>
          <w:tcPr>
            <w:tcW w:w="2250" w:type="dxa"/>
          </w:tcPr>
          <w:p w14:paraId="515F8436" w14:textId="77777777" w:rsidR="002237A6" w:rsidRDefault="00000000">
            <w:pPr>
              <w:spacing w:after="0"/>
            </w:pPr>
            <w:r>
              <w:rPr>
                <w:sz w:val="16"/>
              </w:rPr>
              <w:t>B</w:t>
            </w:r>
          </w:p>
        </w:tc>
      </w:tr>
      <w:tr w:rsidR="002237A6" w14:paraId="1EE3FC25" w14:textId="77777777">
        <w:tc>
          <w:tcPr>
            <w:tcW w:w="2250" w:type="dxa"/>
          </w:tcPr>
          <w:p w14:paraId="728AE452" w14:textId="77777777" w:rsidR="002237A6" w:rsidRDefault="00000000">
            <w:pPr>
              <w:spacing w:after="0"/>
              <w:jc w:val="center"/>
            </w:pPr>
            <w:r>
              <w:rPr>
                <w:sz w:val="16"/>
              </w:rPr>
              <w:t>32</w:t>
            </w:r>
          </w:p>
        </w:tc>
        <w:tc>
          <w:tcPr>
            <w:tcW w:w="2250" w:type="dxa"/>
          </w:tcPr>
          <w:p w14:paraId="556602F1" w14:textId="77777777" w:rsidR="002237A6" w:rsidRDefault="00000000">
            <w:pPr>
              <w:spacing w:after="0"/>
            </w:pPr>
            <w:r>
              <w:rPr>
                <w:sz w:val="16"/>
              </w:rPr>
              <w:t>C</w:t>
            </w:r>
          </w:p>
        </w:tc>
        <w:tc>
          <w:tcPr>
            <w:tcW w:w="2250" w:type="dxa"/>
          </w:tcPr>
          <w:p w14:paraId="458BB9C8" w14:textId="77777777" w:rsidR="002237A6" w:rsidRDefault="00000000">
            <w:pPr>
              <w:spacing w:after="0"/>
              <w:jc w:val="center"/>
            </w:pPr>
            <w:r>
              <w:rPr>
                <w:sz w:val="16"/>
              </w:rPr>
              <w:t>82</w:t>
            </w:r>
          </w:p>
        </w:tc>
        <w:tc>
          <w:tcPr>
            <w:tcW w:w="2250" w:type="dxa"/>
          </w:tcPr>
          <w:p w14:paraId="1C630C85" w14:textId="77777777" w:rsidR="002237A6" w:rsidRDefault="00000000">
            <w:pPr>
              <w:spacing w:after="0"/>
            </w:pPr>
            <w:r>
              <w:rPr>
                <w:sz w:val="16"/>
              </w:rPr>
              <w:t>A</w:t>
            </w:r>
          </w:p>
        </w:tc>
      </w:tr>
      <w:tr w:rsidR="002237A6" w14:paraId="36FF3E13" w14:textId="77777777">
        <w:tc>
          <w:tcPr>
            <w:tcW w:w="2250" w:type="dxa"/>
          </w:tcPr>
          <w:p w14:paraId="2B4CE944" w14:textId="77777777" w:rsidR="002237A6" w:rsidRDefault="00000000">
            <w:pPr>
              <w:spacing w:after="0"/>
              <w:jc w:val="center"/>
            </w:pPr>
            <w:r>
              <w:rPr>
                <w:sz w:val="16"/>
              </w:rPr>
              <w:t>33</w:t>
            </w:r>
          </w:p>
        </w:tc>
        <w:tc>
          <w:tcPr>
            <w:tcW w:w="2250" w:type="dxa"/>
          </w:tcPr>
          <w:p w14:paraId="409D96AB" w14:textId="77777777" w:rsidR="002237A6" w:rsidRDefault="00000000">
            <w:pPr>
              <w:spacing w:after="0"/>
            </w:pPr>
            <w:r>
              <w:rPr>
                <w:sz w:val="16"/>
              </w:rPr>
              <w:t>C</w:t>
            </w:r>
          </w:p>
        </w:tc>
        <w:tc>
          <w:tcPr>
            <w:tcW w:w="2250" w:type="dxa"/>
          </w:tcPr>
          <w:p w14:paraId="78A9E41A" w14:textId="77777777" w:rsidR="002237A6" w:rsidRDefault="00000000">
            <w:pPr>
              <w:spacing w:after="0"/>
              <w:jc w:val="center"/>
            </w:pPr>
            <w:r>
              <w:rPr>
                <w:sz w:val="16"/>
              </w:rPr>
              <w:t>83</w:t>
            </w:r>
          </w:p>
        </w:tc>
        <w:tc>
          <w:tcPr>
            <w:tcW w:w="2250" w:type="dxa"/>
          </w:tcPr>
          <w:p w14:paraId="28A0AC50" w14:textId="77777777" w:rsidR="002237A6" w:rsidRDefault="00000000">
            <w:pPr>
              <w:spacing w:after="0"/>
            </w:pPr>
            <w:r>
              <w:rPr>
                <w:sz w:val="16"/>
              </w:rPr>
              <w:t>C</w:t>
            </w:r>
          </w:p>
        </w:tc>
      </w:tr>
      <w:tr w:rsidR="002237A6" w14:paraId="17D91AEA" w14:textId="77777777">
        <w:tc>
          <w:tcPr>
            <w:tcW w:w="2250" w:type="dxa"/>
          </w:tcPr>
          <w:p w14:paraId="78FD1D8A" w14:textId="77777777" w:rsidR="002237A6" w:rsidRDefault="00000000">
            <w:pPr>
              <w:spacing w:after="0"/>
              <w:jc w:val="center"/>
            </w:pPr>
            <w:r>
              <w:rPr>
                <w:sz w:val="16"/>
              </w:rPr>
              <w:t>34</w:t>
            </w:r>
          </w:p>
        </w:tc>
        <w:tc>
          <w:tcPr>
            <w:tcW w:w="2250" w:type="dxa"/>
          </w:tcPr>
          <w:p w14:paraId="216331A5" w14:textId="77777777" w:rsidR="002237A6" w:rsidRDefault="00000000">
            <w:pPr>
              <w:spacing w:after="0"/>
            </w:pPr>
            <w:r>
              <w:rPr>
                <w:sz w:val="16"/>
              </w:rPr>
              <w:t>B</w:t>
            </w:r>
          </w:p>
        </w:tc>
        <w:tc>
          <w:tcPr>
            <w:tcW w:w="2250" w:type="dxa"/>
          </w:tcPr>
          <w:p w14:paraId="757439D1" w14:textId="77777777" w:rsidR="002237A6" w:rsidRDefault="00000000">
            <w:pPr>
              <w:spacing w:after="0"/>
              <w:jc w:val="center"/>
            </w:pPr>
            <w:r>
              <w:rPr>
                <w:sz w:val="16"/>
              </w:rPr>
              <w:t>84</w:t>
            </w:r>
          </w:p>
        </w:tc>
        <w:tc>
          <w:tcPr>
            <w:tcW w:w="2250" w:type="dxa"/>
          </w:tcPr>
          <w:p w14:paraId="06DAED95" w14:textId="77777777" w:rsidR="002237A6" w:rsidRDefault="00000000">
            <w:pPr>
              <w:spacing w:after="0"/>
            </w:pPr>
            <w:r>
              <w:rPr>
                <w:sz w:val="16"/>
              </w:rPr>
              <w:t>Two books.</w:t>
            </w:r>
          </w:p>
        </w:tc>
      </w:tr>
      <w:tr w:rsidR="002237A6" w14:paraId="5998655F" w14:textId="77777777">
        <w:tc>
          <w:tcPr>
            <w:tcW w:w="2250" w:type="dxa"/>
          </w:tcPr>
          <w:p w14:paraId="7EEA35CE" w14:textId="77777777" w:rsidR="002237A6" w:rsidRDefault="00000000">
            <w:pPr>
              <w:spacing w:after="0"/>
              <w:jc w:val="center"/>
            </w:pPr>
            <w:r>
              <w:rPr>
                <w:sz w:val="16"/>
              </w:rPr>
              <w:t>35</w:t>
            </w:r>
          </w:p>
        </w:tc>
        <w:tc>
          <w:tcPr>
            <w:tcW w:w="2250" w:type="dxa"/>
          </w:tcPr>
          <w:p w14:paraId="7A1F25E1" w14:textId="77777777" w:rsidR="002237A6" w:rsidRDefault="00000000">
            <w:pPr>
              <w:spacing w:after="0"/>
            </w:pPr>
            <w:r>
              <w:rPr>
                <w:sz w:val="16"/>
              </w:rPr>
              <w:t>B</w:t>
            </w:r>
          </w:p>
        </w:tc>
        <w:tc>
          <w:tcPr>
            <w:tcW w:w="2250" w:type="dxa"/>
          </w:tcPr>
          <w:p w14:paraId="17FD274C" w14:textId="77777777" w:rsidR="002237A6" w:rsidRDefault="00000000">
            <w:pPr>
              <w:spacing w:after="0"/>
              <w:jc w:val="center"/>
            </w:pPr>
            <w:r>
              <w:rPr>
                <w:sz w:val="16"/>
              </w:rPr>
              <w:t>85</w:t>
            </w:r>
          </w:p>
        </w:tc>
        <w:tc>
          <w:tcPr>
            <w:tcW w:w="2250" w:type="dxa"/>
          </w:tcPr>
          <w:p w14:paraId="65D93A24" w14:textId="77777777" w:rsidR="002237A6" w:rsidRDefault="00000000">
            <w:pPr>
              <w:spacing w:after="0"/>
            </w:pPr>
            <w:r>
              <w:rPr>
                <w:sz w:val="16"/>
              </w:rPr>
              <w:t>In two weeks.</w:t>
            </w:r>
          </w:p>
        </w:tc>
      </w:tr>
      <w:tr w:rsidR="002237A6" w14:paraId="0A92CC06" w14:textId="77777777">
        <w:tc>
          <w:tcPr>
            <w:tcW w:w="2250" w:type="dxa"/>
          </w:tcPr>
          <w:p w14:paraId="4675D5BD" w14:textId="77777777" w:rsidR="002237A6" w:rsidRDefault="00000000">
            <w:pPr>
              <w:spacing w:after="0"/>
              <w:jc w:val="center"/>
            </w:pPr>
            <w:r>
              <w:rPr>
                <w:sz w:val="16"/>
              </w:rPr>
              <w:t>36</w:t>
            </w:r>
          </w:p>
        </w:tc>
        <w:tc>
          <w:tcPr>
            <w:tcW w:w="2250" w:type="dxa"/>
          </w:tcPr>
          <w:p w14:paraId="3195808A" w14:textId="77777777" w:rsidR="002237A6" w:rsidRDefault="00000000">
            <w:pPr>
              <w:spacing w:after="0"/>
            </w:pPr>
            <w:r>
              <w:rPr>
                <w:sz w:val="16"/>
              </w:rPr>
              <w:t>B</w:t>
            </w:r>
          </w:p>
        </w:tc>
        <w:tc>
          <w:tcPr>
            <w:tcW w:w="2250" w:type="dxa"/>
          </w:tcPr>
          <w:p w14:paraId="4F70EF8B" w14:textId="77777777" w:rsidR="002237A6" w:rsidRDefault="00000000">
            <w:pPr>
              <w:spacing w:after="0"/>
              <w:jc w:val="center"/>
            </w:pPr>
            <w:r>
              <w:rPr>
                <w:sz w:val="16"/>
              </w:rPr>
              <w:t>86</w:t>
            </w:r>
          </w:p>
        </w:tc>
        <w:tc>
          <w:tcPr>
            <w:tcW w:w="2250" w:type="dxa"/>
          </w:tcPr>
          <w:p w14:paraId="3AA2974A" w14:textId="77777777" w:rsidR="002237A6" w:rsidRDefault="00000000">
            <w:pPr>
              <w:spacing w:after="0"/>
            </w:pPr>
            <w:r>
              <w:rPr>
                <w:sz w:val="16"/>
              </w:rPr>
              <w:t>B</w:t>
            </w:r>
          </w:p>
        </w:tc>
      </w:tr>
      <w:tr w:rsidR="002237A6" w14:paraId="073576E7" w14:textId="77777777">
        <w:tc>
          <w:tcPr>
            <w:tcW w:w="2250" w:type="dxa"/>
          </w:tcPr>
          <w:p w14:paraId="3CA9C95D" w14:textId="77777777" w:rsidR="002237A6" w:rsidRDefault="00000000">
            <w:pPr>
              <w:spacing w:after="0"/>
              <w:jc w:val="center"/>
            </w:pPr>
            <w:r>
              <w:rPr>
                <w:sz w:val="16"/>
              </w:rPr>
              <w:t>37</w:t>
            </w:r>
          </w:p>
        </w:tc>
        <w:tc>
          <w:tcPr>
            <w:tcW w:w="2250" w:type="dxa"/>
          </w:tcPr>
          <w:p w14:paraId="589EBDB0" w14:textId="77777777" w:rsidR="002237A6" w:rsidRDefault="00000000">
            <w:pPr>
              <w:spacing w:after="0"/>
            </w:pPr>
            <w:r>
              <w:rPr>
                <w:sz w:val="16"/>
              </w:rPr>
              <w:t>B</w:t>
            </w:r>
          </w:p>
        </w:tc>
        <w:tc>
          <w:tcPr>
            <w:tcW w:w="2250" w:type="dxa"/>
          </w:tcPr>
          <w:p w14:paraId="5CDFFF06" w14:textId="77777777" w:rsidR="002237A6" w:rsidRDefault="00000000">
            <w:pPr>
              <w:spacing w:after="0"/>
              <w:jc w:val="center"/>
            </w:pPr>
            <w:r>
              <w:rPr>
                <w:sz w:val="16"/>
              </w:rPr>
              <w:t>87</w:t>
            </w:r>
          </w:p>
        </w:tc>
        <w:tc>
          <w:tcPr>
            <w:tcW w:w="2250" w:type="dxa"/>
          </w:tcPr>
          <w:p w14:paraId="18476D36" w14:textId="77777777" w:rsidR="002237A6" w:rsidRDefault="00000000">
            <w:pPr>
              <w:spacing w:after="0"/>
            </w:pPr>
            <w:r>
              <w:rPr>
                <w:sz w:val="16"/>
              </w:rPr>
              <w:t>A</w:t>
            </w:r>
          </w:p>
        </w:tc>
      </w:tr>
      <w:tr w:rsidR="002237A6" w14:paraId="5BDED8BD" w14:textId="77777777">
        <w:tc>
          <w:tcPr>
            <w:tcW w:w="2250" w:type="dxa"/>
          </w:tcPr>
          <w:p w14:paraId="291F3DEE" w14:textId="77777777" w:rsidR="002237A6" w:rsidRDefault="00000000">
            <w:pPr>
              <w:spacing w:after="0"/>
              <w:jc w:val="center"/>
            </w:pPr>
            <w:r>
              <w:rPr>
                <w:sz w:val="16"/>
              </w:rPr>
              <w:t>38</w:t>
            </w:r>
          </w:p>
        </w:tc>
        <w:tc>
          <w:tcPr>
            <w:tcW w:w="2250" w:type="dxa"/>
          </w:tcPr>
          <w:p w14:paraId="2E97AE47" w14:textId="77777777" w:rsidR="002237A6" w:rsidRDefault="00000000">
            <w:pPr>
              <w:spacing w:after="0"/>
            </w:pPr>
            <w:r>
              <w:rPr>
                <w:sz w:val="16"/>
              </w:rPr>
              <w:t>B</w:t>
            </w:r>
          </w:p>
        </w:tc>
        <w:tc>
          <w:tcPr>
            <w:tcW w:w="2250" w:type="dxa"/>
          </w:tcPr>
          <w:p w14:paraId="0C0592F7" w14:textId="77777777" w:rsidR="002237A6" w:rsidRDefault="00000000">
            <w:pPr>
              <w:spacing w:after="0"/>
              <w:jc w:val="center"/>
            </w:pPr>
            <w:r>
              <w:rPr>
                <w:sz w:val="16"/>
              </w:rPr>
              <w:t>88</w:t>
            </w:r>
          </w:p>
        </w:tc>
        <w:tc>
          <w:tcPr>
            <w:tcW w:w="2250" w:type="dxa"/>
          </w:tcPr>
          <w:p w14:paraId="4CE3D7E9" w14:textId="77777777" w:rsidR="002237A6" w:rsidRDefault="00000000">
            <w:pPr>
              <w:spacing w:after="0"/>
            </w:pPr>
            <w:r>
              <w:rPr>
                <w:sz w:val="16"/>
              </w:rPr>
              <w:t>B</w:t>
            </w:r>
          </w:p>
        </w:tc>
      </w:tr>
      <w:tr w:rsidR="002237A6" w14:paraId="0524653A" w14:textId="77777777">
        <w:tc>
          <w:tcPr>
            <w:tcW w:w="2250" w:type="dxa"/>
          </w:tcPr>
          <w:p w14:paraId="0F2DB55D" w14:textId="77777777" w:rsidR="002237A6" w:rsidRDefault="00000000">
            <w:pPr>
              <w:spacing w:after="0"/>
              <w:jc w:val="center"/>
            </w:pPr>
            <w:r>
              <w:rPr>
                <w:sz w:val="16"/>
              </w:rPr>
              <w:t>39</w:t>
            </w:r>
          </w:p>
        </w:tc>
        <w:tc>
          <w:tcPr>
            <w:tcW w:w="2250" w:type="dxa"/>
          </w:tcPr>
          <w:p w14:paraId="67935712" w14:textId="77777777" w:rsidR="002237A6" w:rsidRDefault="00000000">
            <w:pPr>
              <w:spacing w:after="0"/>
            </w:pPr>
            <w:r>
              <w:rPr>
                <w:sz w:val="16"/>
              </w:rPr>
              <w:t>B</w:t>
            </w:r>
          </w:p>
        </w:tc>
        <w:tc>
          <w:tcPr>
            <w:tcW w:w="2250" w:type="dxa"/>
          </w:tcPr>
          <w:p w14:paraId="1A8046C7" w14:textId="77777777" w:rsidR="002237A6" w:rsidRDefault="00000000">
            <w:pPr>
              <w:spacing w:after="0"/>
              <w:jc w:val="center"/>
            </w:pPr>
            <w:r>
              <w:rPr>
                <w:sz w:val="16"/>
              </w:rPr>
              <w:t>89</w:t>
            </w:r>
          </w:p>
        </w:tc>
        <w:tc>
          <w:tcPr>
            <w:tcW w:w="2250" w:type="dxa"/>
          </w:tcPr>
          <w:p w14:paraId="4627EFB9" w14:textId="77777777" w:rsidR="002237A6" w:rsidRDefault="00000000">
            <w:pPr>
              <w:spacing w:after="0"/>
            </w:pPr>
            <w:r>
              <w:rPr>
                <w:sz w:val="16"/>
              </w:rPr>
              <w:t>Just before it began.</w:t>
            </w:r>
          </w:p>
        </w:tc>
      </w:tr>
      <w:tr w:rsidR="002237A6" w14:paraId="26C25E25" w14:textId="77777777">
        <w:tc>
          <w:tcPr>
            <w:tcW w:w="2250" w:type="dxa"/>
          </w:tcPr>
          <w:p w14:paraId="604C0D74" w14:textId="77777777" w:rsidR="002237A6" w:rsidRDefault="00000000">
            <w:pPr>
              <w:spacing w:after="0"/>
              <w:jc w:val="center"/>
            </w:pPr>
            <w:r>
              <w:rPr>
                <w:sz w:val="16"/>
              </w:rPr>
              <w:t>40</w:t>
            </w:r>
          </w:p>
        </w:tc>
        <w:tc>
          <w:tcPr>
            <w:tcW w:w="2250" w:type="dxa"/>
          </w:tcPr>
          <w:p w14:paraId="60ACFB7F" w14:textId="77777777" w:rsidR="002237A6" w:rsidRDefault="00000000">
            <w:pPr>
              <w:spacing w:after="0"/>
            </w:pPr>
            <w:r>
              <w:rPr>
                <w:sz w:val="16"/>
              </w:rPr>
              <w:t>B</w:t>
            </w:r>
          </w:p>
        </w:tc>
        <w:tc>
          <w:tcPr>
            <w:tcW w:w="2250" w:type="dxa"/>
          </w:tcPr>
          <w:p w14:paraId="6739279A" w14:textId="77777777" w:rsidR="002237A6" w:rsidRDefault="00000000">
            <w:pPr>
              <w:spacing w:after="0"/>
              <w:jc w:val="center"/>
            </w:pPr>
            <w:r>
              <w:rPr>
                <w:sz w:val="16"/>
              </w:rPr>
              <w:t>90</w:t>
            </w:r>
          </w:p>
        </w:tc>
        <w:tc>
          <w:tcPr>
            <w:tcW w:w="2250" w:type="dxa"/>
          </w:tcPr>
          <w:p w14:paraId="16B13170" w14:textId="77777777" w:rsidR="002237A6" w:rsidRDefault="00000000">
            <w:pPr>
              <w:spacing w:after="0"/>
            </w:pPr>
            <w:r>
              <w:rPr>
                <w:sz w:val="16"/>
              </w:rPr>
              <w:t>His school bag.</w:t>
            </w:r>
          </w:p>
        </w:tc>
      </w:tr>
      <w:tr w:rsidR="002237A6" w14:paraId="0159B6B2" w14:textId="77777777">
        <w:tc>
          <w:tcPr>
            <w:tcW w:w="2250" w:type="dxa"/>
          </w:tcPr>
          <w:p w14:paraId="09A27DB9" w14:textId="77777777" w:rsidR="002237A6" w:rsidRDefault="00000000">
            <w:pPr>
              <w:spacing w:after="0"/>
              <w:jc w:val="center"/>
            </w:pPr>
            <w:r>
              <w:rPr>
                <w:sz w:val="16"/>
              </w:rPr>
              <w:t>41</w:t>
            </w:r>
          </w:p>
        </w:tc>
        <w:tc>
          <w:tcPr>
            <w:tcW w:w="2250" w:type="dxa"/>
          </w:tcPr>
          <w:p w14:paraId="39BDD23D" w14:textId="77777777" w:rsidR="002237A6" w:rsidRDefault="00000000">
            <w:pPr>
              <w:spacing w:after="0"/>
            </w:pPr>
            <w:r>
              <w:rPr>
                <w:sz w:val="16"/>
              </w:rPr>
              <w:t>B</w:t>
            </w:r>
          </w:p>
        </w:tc>
        <w:tc>
          <w:tcPr>
            <w:tcW w:w="2250" w:type="dxa"/>
          </w:tcPr>
          <w:p w14:paraId="42373232" w14:textId="77777777" w:rsidR="002237A6" w:rsidRDefault="00000000">
            <w:pPr>
              <w:spacing w:after="0"/>
              <w:jc w:val="center"/>
            </w:pPr>
            <w:r>
              <w:rPr>
                <w:sz w:val="16"/>
              </w:rPr>
              <w:t>91</w:t>
            </w:r>
          </w:p>
        </w:tc>
        <w:tc>
          <w:tcPr>
            <w:tcW w:w="2250" w:type="dxa"/>
          </w:tcPr>
          <w:p w14:paraId="5A8D7F4E" w14:textId="77777777" w:rsidR="002237A6" w:rsidRDefault="00000000">
            <w:pPr>
              <w:spacing w:after="0"/>
            </w:pPr>
            <w:r>
              <w:rPr>
                <w:sz w:val="16"/>
              </w:rPr>
              <w:t>C</w:t>
            </w:r>
          </w:p>
        </w:tc>
      </w:tr>
      <w:tr w:rsidR="002237A6" w14:paraId="6CF4CE0D" w14:textId="77777777">
        <w:tc>
          <w:tcPr>
            <w:tcW w:w="2250" w:type="dxa"/>
          </w:tcPr>
          <w:p w14:paraId="69C27898" w14:textId="77777777" w:rsidR="002237A6" w:rsidRDefault="00000000">
            <w:pPr>
              <w:spacing w:after="0"/>
              <w:jc w:val="center"/>
            </w:pPr>
            <w:r>
              <w:rPr>
                <w:sz w:val="16"/>
              </w:rPr>
              <w:t>42</w:t>
            </w:r>
          </w:p>
        </w:tc>
        <w:tc>
          <w:tcPr>
            <w:tcW w:w="2250" w:type="dxa"/>
          </w:tcPr>
          <w:p w14:paraId="64994652" w14:textId="77777777" w:rsidR="002237A6" w:rsidRDefault="00000000">
            <w:pPr>
              <w:spacing w:after="0"/>
            </w:pPr>
            <w:r>
              <w:rPr>
                <w:sz w:val="16"/>
              </w:rPr>
              <w:t>B</w:t>
            </w:r>
          </w:p>
        </w:tc>
        <w:tc>
          <w:tcPr>
            <w:tcW w:w="2250" w:type="dxa"/>
          </w:tcPr>
          <w:p w14:paraId="672B9AB1" w14:textId="77777777" w:rsidR="002237A6" w:rsidRDefault="00000000">
            <w:pPr>
              <w:spacing w:after="0"/>
              <w:jc w:val="center"/>
            </w:pPr>
            <w:r>
              <w:rPr>
                <w:sz w:val="16"/>
              </w:rPr>
              <w:t>92</w:t>
            </w:r>
          </w:p>
        </w:tc>
        <w:tc>
          <w:tcPr>
            <w:tcW w:w="2250" w:type="dxa"/>
          </w:tcPr>
          <w:p w14:paraId="0EDA6F84" w14:textId="77777777" w:rsidR="002237A6" w:rsidRDefault="00000000">
            <w:pPr>
              <w:spacing w:after="0"/>
            </w:pPr>
            <w:r>
              <w:rPr>
                <w:sz w:val="16"/>
              </w:rPr>
              <w:t>B</w:t>
            </w:r>
          </w:p>
        </w:tc>
      </w:tr>
      <w:tr w:rsidR="002237A6" w14:paraId="59A8DA96" w14:textId="77777777">
        <w:tc>
          <w:tcPr>
            <w:tcW w:w="2250" w:type="dxa"/>
          </w:tcPr>
          <w:p w14:paraId="0691C449" w14:textId="77777777" w:rsidR="002237A6" w:rsidRDefault="00000000">
            <w:pPr>
              <w:spacing w:after="0"/>
              <w:jc w:val="center"/>
            </w:pPr>
            <w:r>
              <w:rPr>
                <w:sz w:val="16"/>
              </w:rPr>
              <w:t>43</w:t>
            </w:r>
          </w:p>
        </w:tc>
        <w:tc>
          <w:tcPr>
            <w:tcW w:w="2250" w:type="dxa"/>
          </w:tcPr>
          <w:p w14:paraId="2123C5DD" w14:textId="77777777" w:rsidR="002237A6" w:rsidRDefault="00000000">
            <w:pPr>
              <w:spacing w:after="0"/>
            </w:pPr>
            <w:r>
              <w:rPr>
                <w:sz w:val="16"/>
              </w:rPr>
              <w:t>B</w:t>
            </w:r>
          </w:p>
        </w:tc>
        <w:tc>
          <w:tcPr>
            <w:tcW w:w="2250" w:type="dxa"/>
          </w:tcPr>
          <w:p w14:paraId="746A829A" w14:textId="77777777" w:rsidR="002237A6" w:rsidRDefault="00000000">
            <w:pPr>
              <w:spacing w:after="0"/>
              <w:jc w:val="center"/>
            </w:pPr>
            <w:r>
              <w:rPr>
                <w:sz w:val="16"/>
              </w:rPr>
              <w:t>93</w:t>
            </w:r>
          </w:p>
        </w:tc>
        <w:tc>
          <w:tcPr>
            <w:tcW w:w="2250" w:type="dxa"/>
          </w:tcPr>
          <w:p w14:paraId="35214D8D" w14:textId="77777777" w:rsidR="002237A6" w:rsidRDefault="00000000">
            <w:pPr>
              <w:spacing w:after="0"/>
            </w:pPr>
            <w:r>
              <w:rPr>
                <w:sz w:val="16"/>
              </w:rPr>
              <w:t>C</w:t>
            </w:r>
          </w:p>
        </w:tc>
      </w:tr>
      <w:tr w:rsidR="002237A6" w14:paraId="3D10CBA1" w14:textId="77777777">
        <w:tc>
          <w:tcPr>
            <w:tcW w:w="2250" w:type="dxa"/>
          </w:tcPr>
          <w:p w14:paraId="3DD68775" w14:textId="77777777" w:rsidR="002237A6" w:rsidRDefault="00000000">
            <w:pPr>
              <w:spacing w:after="0"/>
              <w:jc w:val="center"/>
            </w:pPr>
            <w:r>
              <w:rPr>
                <w:sz w:val="16"/>
              </w:rPr>
              <w:t>44</w:t>
            </w:r>
          </w:p>
        </w:tc>
        <w:tc>
          <w:tcPr>
            <w:tcW w:w="2250" w:type="dxa"/>
          </w:tcPr>
          <w:p w14:paraId="6A175A9C" w14:textId="77777777" w:rsidR="002237A6" w:rsidRDefault="00000000">
            <w:pPr>
              <w:spacing w:after="0"/>
            </w:pPr>
            <w:r>
              <w:rPr>
                <w:sz w:val="16"/>
              </w:rPr>
              <w:t>B</w:t>
            </w:r>
          </w:p>
        </w:tc>
        <w:tc>
          <w:tcPr>
            <w:tcW w:w="2250" w:type="dxa"/>
          </w:tcPr>
          <w:p w14:paraId="1CFBFAF9" w14:textId="77777777" w:rsidR="002237A6" w:rsidRDefault="00000000">
            <w:pPr>
              <w:spacing w:after="0"/>
              <w:jc w:val="center"/>
            </w:pPr>
            <w:r>
              <w:rPr>
                <w:sz w:val="16"/>
              </w:rPr>
              <w:t>94</w:t>
            </w:r>
          </w:p>
        </w:tc>
        <w:tc>
          <w:tcPr>
            <w:tcW w:w="2250" w:type="dxa"/>
          </w:tcPr>
          <w:p w14:paraId="09D7F64E" w14:textId="77777777" w:rsidR="002237A6" w:rsidRDefault="00000000">
            <w:pPr>
              <w:spacing w:after="0"/>
            </w:pPr>
            <w:r>
              <w:rPr>
                <w:sz w:val="16"/>
              </w:rPr>
              <w:t>2-1 to Amina's team.</w:t>
            </w:r>
          </w:p>
        </w:tc>
      </w:tr>
      <w:tr w:rsidR="002237A6" w14:paraId="4BE85F4F" w14:textId="77777777">
        <w:tc>
          <w:tcPr>
            <w:tcW w:w="2250" w:type="dxa"/>
          </w:tcPr>
          <w:p w14:paraId="4860A94B" w14:textId="77777777" w:rsidR="002237A6" w:rsidRDefault="00000000">
            <w:pPr>
              <w:spacing w:after="0"/>
              <w:jc w:val="center"/>
            </w:pPr>
            <w:r>
              <w:rPr>
                <w:sz w:val="16"/>
              </w:rPr>
              <w:t>45</w:t>
            </w:r>
          </w:p>
        </w:tc>
        <w:tc>
          <w:tcPr>
            <w:tcW w:w="2250" w:type="dxa"/>
          </w:tcPr>
          <w:p w14:paraId="3F4B78DD" w14:textId="77777777" w:rsidR="002237A6" w:rsidRDefault="00000000">
            <w:pPr>
              <w:spacing w:after="0"/>
            </w:pPr>
            <w:r>
              <w:rPr>
                <w:sz w:val="16"/>
              </w:rPr>
              <w:t>B</w:t>
            </w:r>
          </w:p>
        </w:tc>
        <w:tc>
          <w:tcPr>
            <w:tcW w:w="2250" w:type="dxa"/>
          </w:tcPr>
          <w:p w14:paraId="4D688F39" w14:textId="77777777" w:rsidR="002237A6" w:rsidRDefault="00000000">
            <w:pPr>
              <w:spacing w:after="0"/>
              <w:jc w:val="center"/>
            </w:pPr>
            <w:r>
              <w:rPr>
                <w:sz w:val="16"/>
              </w:rPr>
              <w:t>95</w:t>
            </w:r>
          </w:p>
        </w:tc>
        <w:tc>
          <w:tcPr>
            <w:tcW w:w="2250" w:type="dxa"/>
          </w:tcPr>
          <w:p w14:paraId="3F4B6ED9" w14:textId="77777777" w:rsidR="002237A6" w:rsidRDefault="00000000">
            <w:pPr>
              <w:spacing w:after="0"/>
            </w:pPr>
            <w:r>
              <w:rPr>
                <w:sz w:val="16"/>
              </w:rPr>
              <w:t>Another town.</w:t>
            </w:r>
          </w:p>
        </w:tc>
      </w:tr>
      <w:tr w:rsidR="002237A6" w14:paraId="2341C4F5" w14:textId="77777777">
        <w:tc>
          <w:tcPr>
            <w:tcW w:w="2250" w:type="dxa"/>
          </w:tcPr>
          <w:p w14:paraId="2C9D49CB" w14:textId="77777777" w:rsidR="002237A6" w:rsidRDefault="00000000">
            <w:pPr>
              <w:spacing w:after="0"/>
              <w:jc w:val="center"/>
            </w:pPr>
            <w:r>
              <w:rPr>
                <w:sz w:val="16"/>
              </w:rPr>
              <w:t>46</w:t>
            </w:r>
          </w:p>
        </w:tc>
        <w:tc>
          <w:tcPr>
            <w:tcW w:w="2250" w:type="dxa"/>
          </w:tcPr>
          <w:p w14:paraId="2924C066" w14:textId="77777777" w:rsidR="002237A6" w:rsidRDefault="00000000">
            <w:pPr>
              <w:spacing w:after="0"/>
            </w:pPr>
            <w:r>
              <w:rPr>
                <w:sz w:val="16"/>
              </w:rPr>
              <w:t>A</w:t>
            </w:r>
          </w:p>
        </w:tc>
        <w:tc>
          <w:tcPr>
            <w:tcW w:w="2250" w:type="dxa"/>
          </w:tcPr>
          <w:p w14:paraId="01F5BFC2" w14:textId="77777777" w:rsidR="002237A6" w:rsidRDefault="00000000">
            <w:pPr>
              <w:spacing w:after="0"/>
              <w:jc w:val="center"/>
            </w:pPr>
            <w:r>
              <w:rPr>
                <w:sz w:val="16"/>
              </w:rPr>
              <w:t>96</w:t>
            </w:r>
          </w:p>
        </w:tc>
        <w:tc>
          <w:tcPr>
            <w:tcW w:w="2250" w:type="dxa"/>
          </w:tcPr>
          <w:p w14:paraId="4BCA1984" w14:textId="77777777" w:rsidR="002237A6" w:rsidRDefault="00000000">
            <w:pPr>
              <w:spacing w:after="0"/>
            </w:pPr>
            <w:r>
              <w:rPr>
                <w:sz w:val="16"/>
              </w:rPr>
              <w:t>B</w:t>
            </w:r>
          </w:p>
        </w:tc>
      </w:tr>
      <w:tr w:rsidR="002237A6" w14:paraId="72CAEE89" w14:textId="77777777">
        <w:tc>
          <w:tcPr>
            <w:tcW w:w="2250" w:type="dxa"/>
          </w:tcPr>
          <w:p w14:paraId="2D2DB9FB" w14:textId="77777777" w:rsidR="002237A6" w:rsidRDefault="00000000">
            <w:pPr>
              <w:spacing w:after="0"/>
              <w:jc w:val="center"/>
            </w:pPr>
            <w:r>
              <w:rPr>
                <w:sz w:val="16"/>
              </w:rPr>
              <w:t>47</w:t>
            </w:r>
          </w:p>
        </w:tc>
        <w:tc>
          <w:tcPr>
            <w:tcW w:w="2250" w:type="dxa"/>
          </w:tcPr>
          <w:p w14:paraId="4E4496E4" w14:textId="77777777" w:rsidR="002237A6" w:rsidRDefault="00000000">
            <w:pPr>
              <w:spacing w:after="0"/>
            </w:pPr>
            <w:r>
              <w:rPr>
                <w:sz w:val="16"/>
              </w:rPr>
              <w:t>A</w:t>
            </w:r>
          </w:p>
        </w:tc>
        <w:tc>
          <w:tcPr>
            <w:tcW w:w="2250" w:type="dxa"/>
          </w:tcPr>
          <w:p w14:paraId="385D9852" w14:textId="77777777" w:rsidR="002237A6" w:rsidRDefault="00000000">
            <w:pPr>
              <w:spacing w:after="0"/>
              <w:jc w:val="center"/>
            </w:pPr>
            <w:r>
              <w:rPr>
                <w:sz w:val="16"/>
              </w:rPr>
              <w:t>97</w:t>
            </w:r>
          </w:p>
        </w:tc>
        <w:tc>
          <w:tcPr>
            <w:tcW w:w="2250" w:type="dxa"/>
          </w:tcPr>
          <w:p w14:paraId="79A9666A" w14:textId="77777777" w:rsidR="002237A6" w:rsidRDefault="00000000">
            <w:pPr>
              <w:spacing w:after="0"/>
            </w:pPr>
            <w:r>
              <w:rPr>
                <w:sz w:val="16"/>
              </w:rPr>
              <w:t>B</w:t>
            </w:r>
          </w:p>
        </w:tc>
      </w:tr>
      <w:tr w:rsidR="002237A6" w14:paraId="48F829E9" w14:textId="77777777">
        <w:tc>
          <w:tcPr>
            <w:tcW w:w="2250" w:type="dxa"/>
          </w:tcPr>
          <w:p w14:paraId="6E2DEBB0" w14:textId="77777777" w:rsidR="002237A6" w:rsidRDefault="00000000">
            <w:pPr>
              <w:spacing w:after="0"/>
              <w:jc w:val="center"/>
            </w:pPr>
            <w:r>
              <w:rPr>
                <w:sz w:val="16"/>
              </w:rPr>
              <w:t>48</w:t>
            </w:r>
          </w:p>
        </w:tc>
        <w:tc>
          <w:tcPr>
            <w:tcW w:w="2250" w:type="dxa"/>
          </w:tcPr>
          <w:p w14:paraId="72B7AAC2" w14:textId="77777777" w:rsidR="002237A6" w:rsidRDefault="00000000">
            <w:pPr>
              <w:spacing w:after="0"/>
            </w:pPr>
            <w:r>
              <w:rPr>
                <w:sz w:val="16"/>
              </w:rPr>
              <w:t>B</w:t>
            </w:r>
          </w:p>
        </w:tc>
        <w:tc>
          <w:tcPr>
            <w:tcW w:w="2250" w:type="dxa"/>
          </w:tcPr>
          <w:p w14:paraId="0B1EBD01" w14:textId="77777777" w:rsidR="002237A6" w:rsidRDefault="00000000">
            <w:pPr>
              <w:spacing w:after="0"/>
              <w:jc w:val="center"/>
            </w:pPr>
            <w:r>
              <w:rPr>
                <w:sz w:val="16"/>
              </w:rPr>
              <w:t>98</w:t>
            </w:r>
          </w:p>
        </w:tc>
        <w:tc>
          <w:tcPr>
            <w:tcW w:w="2250" w:type="dxa"/>
          </w:tcPr>
          <w:p w14:paraId="354591D3" w14:textId="77777777" w:rsidR="002237A6" w:rsidRDefault="00000000">
            <w:pPr>
              <w:spacing w:after="0"/>
            </w:pPr>
            <w:r>
              <w:rPr>
                <w:sz w:val="16"/>
              </w:rPr>
              <w:t>B</w:t>
            </w:r>
          </w:p>
        </w:tc>
      </w:tr>
      <w:tr w:rsidR="002237A6" w14:paraId="4FD49E22" w14:textId="77777777">
        <w:tc>
          <w:tcPr>
            <w:tcW w:w="2250" w:type="dxa"/>
          </w:tcPr>
          <w:p w14:paraId="736CBCD0" w14:textId="77777777" w:rsidR="002237A6" w:rsidRDefault="00000000">
            <w:pPr>
              <w:spacing w:after="0"/>
              <w:jc w:val="center"/>
            </w:pPr>
            <w:r>
              <w:rPr>
                <w:sz w:val="16"/>
              </w:rPr>
              <w:t>49</w:t>
            </w:r>
          </w:p>
        </w:tc>
        <w:tc>
          <w:tcPr>
            <w:tcW w:w="2250" w:type="dxa"/>
          </w:tcPr>
          <w:p w14:paraId="2D946A5B" w14:textId="77777777" w:rsidR="002237A6" w:rsidRDefault="00000000">
            <w:pPr>
              <w:spacing w:after="0"/>
            </w:pPr>
            <w:r>
              <w:rPr>
                <w:sz w:val="16"/>
              </w:rPr>
              <w:t>A</w:t>
            </w:r>
          </w:p>
        </w:tc>
        <w:tc>
          <w:tcPr>
            <w:tcW w:w="2250" w:type="dxa"/>
          </w:tcPr>
          <w:p w14:paraId="31C0E307" w14:textId="77777777" w:rsidR="002237A6" w:rsidRDefault="00000000">
            <w:pPr>
              <w:spacing w:after="0"/>
              <w:jc w:val="center"/>
            </w:pPr>
            <w:r>
              <w:rPr>
                <w:sz w:val="16"/>
              </w:rPr>
              <w:t>99</w:t>
            </w:r>
          </w:p>
        </w:tc>
        <w:tc>
          <w:tcPr>
            <w:tcW w:w="2250" w:type="dxa"/>
          </w:tcPr>
          <w:p w14:paraId="4FD23F56" w14:textId="77777777" w:rsidR="002237A6" w:rsidRDefault="00000000">
            <w:pPr>
              <w:spacing w:after="0"/>
            </w:pPr>
            <w:r>
              <w:rPr>
                <w:sz w:val="16"/>
              </w:rPr>
              <w:t>Make the meal again.</w:t>
            </w:r>
          </w:p>
        </w:tc>
      </w:tr>
      <w:tr w:rsidR="002237A6" w14:paraId="33A6C8E1" w14:textId="77777777">
        <w:tc>
          <w:tcPr>
            <w:tcW w:w="2250" w:type="dxa"/>
          </w:tcPr>
          <w:p w14:paraId="2AC35AAA" w14:textId="77777777" w:rsidR="002237A6" w:rsidRDefault="00000000">
            <w:pPr>
              <w:spacing w:after="0"/>
              <w:jc w:val="center"/>
            </w:pPr>
            <w:r>
              <w:rPr>
                <w:sz w:val="16"/>
              </w:rPr>
              <w:t>50</w:t>
            </w:r>
          </w:p>
        </w:tc>
        <w:tc>
          <w:tcPr>
            <w:tcW w:w="2250" w:type="dxa"/>
          </w:tcPr>
          <w:p w14:paraId="2379FD35" w14:textId="77777777" w:rsidR="002237A6" w:rsidRDefault="00000000">
            <w:pPr>
              <w:spacing w:after="0"/>
            </w:pPr>
            <w:r>
              <w:rPr>
                <w:sz w:val="16"/>
              </w:rPr>
              <w:t>B</w:t>
            </w:r>
          </w:p>
        </w:tc>
        <w:tc>
          <w:tcPr>
            <w:tcW w:w="2250" w:type="dxa"/>
          </w:tcPr>
          <w:p w14:paraId="19F39EBE" w14:textId="77777777" w:rsidR="002237A6" w:rsidRDefault="00000000">
            <w:pPr>
              <w:spacing w:after="0"/>
              <w:jc w:val="center"/>
            </w:pPr>
            <w:r>
              <w:rPr>
                <w:sz w:val="16"/>
              </w:rPr>
              <w:t>100</w:t>
            </w:r>
          </w:p>
        </w:tc>
        <w:tc>
          <w:tcPr>
            <w:tcW w:w="2250" w:type="dxa"/>
          </w:tcPr>
          <w:p w14:paraId="321D9340" w14:textId="77777777" w:rsidR="002237A6" w:rsidRDefault="00000000">
            <w:pPr>
              <w:spacing w:after="0"/>
            </w:pPr>
            <w:r>
              <w:rPr>
                <w:sz w:val="16"/>
              </w:rPr>
              <w:t>He liked it.</w:t>
            </w:r>
          </w:p>
        </w:tc>
      </w:tr>
    </w:tbl>
    <w:p w14:paraId="20753648" w14:textId="77777777" w:rsidR="0037767D" w:rsidRDefault="0037767D"/>
    <w:p w14:paraId="46EE1745" w14:textId="77777777" w:rsidR="00143C21" w:rsidRDefault="00000000">
      <w:pPr>
        <w:spacing w:before="40"/>
      </w:pPr>
      <w:r>
        <w:rPr>
          <w:b/>
          <w:color w:val="1F4E79"/>
          <w:sz w:val="36"/>
        </w:rPr>
        <w:t>English Language Assessment - Elementary</w:t>
      </w:r>
    </w:p>
    <w:p w14:paraId="6893FC8F" w14:textId="77777777" w:rsidR="00143C21" w:rsidRDefault="00000000">
      <w:pPr>
        <w:keepNext/>
        <w:spacing w:before="60" w:after="60"/>
      </w:pPr>
      <w:r>
        <w:rPr>
          <w:b/>
          <w:color w:val="1F4E79"/>
          <w:sz w:val="25"/>
        </w:rPr>
        <w:t>Section 1: Grammar (Questions 1-80)</w:t>
      </w:r>
    </w:p>
    <w:p w14:paraId="104CDB49" w14:textId="77777777" w:rsidR="00143C21" w:rsidRDefault="00000000">
      <w:pPr>
        <w:spacing w:after="30"/>
      </w:pPr>
      <w:r>
        <w:rPr>
          <w:b/>
          <w:sz w:val="18"/>
        </w:rPr>
        <w:t xml:space="preserve">1. </w:t>
      </w:r>
      <w:r>
        <w:rPr>
          <w:sz w:val="18"/>
        </w:rPr>
        <w:t>I ___ this book twice already.</w:t>
      </w:r>
      <w:r>
        <w:rPr>
          <w:sz w:val="17"/>
        </w:rPr>
        <w:br/>
        <w:t>A. read    B. have read    C. am reading    D. had read</w:t>
      </w:r>
    </w:p>
    <w:p w14:paraId="6F85311F" w14:textId="77777777" w:rsidR="00143C21" w:rsidRDefault="00000000">
      <w:pPr>
        <w:spacing w:after="30"/>
      </w:pPr>
      <w:r>
        <w:rPr>
          <w:b/>
          <w:sz w:val="18"/>
        </w:rPr>
        <w:t xml:space="preserve">2. </w:t>
      </w:r>
      <w:r>
        <w:rPr>
          <w:sz w:val="18"/>
        </w:rPr>
        <w:t>She ___ to Paris three years ago.</w:t>
      </w:r>
      <w:r>
        <w:rPr>
          <w:sz w:val="17"/>
        </w:rPr>
        <w:br/>
        <w:t>A. goes    B. has gone    C. went    D. was going</w:t>
      </w:r>
    </w:p>
    <w:p w14:paraId="63BA558A" w14:textId="77777777" w:rsidR="00143C21" w:rsidRDefault="00000000">
      <w:pPr>
        <w:spacing w:after="30"/>
      </w:pPr>
      <w:r>
        <w:rPr>
          <w:b/>
          <w:sz w:val="18"/>
        </w:rPr>
        <w:t xml:space="preserve">3. </w:t>
      </w:r>
      <w:r>
        <w:rPr>
          <w:sz w:val="18"/>
        </w:rPr>
        <w:t>We ___ dinner when the lights went out.</w:t>
      </w:r>
      <w:r>
        <w:rPr>
          <w:sz w:val="17"/>
        </w:rPr>
        <w:br/>
        <w:t>A. had    B. were having    C. have had    D. are having</w:t>
      </w:r>
    </w:p>
    <w:p w14:paraId="7E7082E5" w14:textId="77777777" w:rsidR="00143C21" w:rsidRDefault="00000000">
      <w:pPr>
        <w:spacing w:after="30"/>
      </w:pPr>
      <w:r>
        <w:rPr>
          <w:b/>
          <w:sz w:val="18"/>
        </w:rPr>
        <w:t xml:space="preserve">4. </w:t>
      </w:r>
      <w:r>
        <w:rPr>
          <w:sz w:val="18"/>
        </w:rPr>
        <w:t>While I ___ home, I saw an old friend.</w:t>
      </w:r>
      <w:r>
        <w:rPr>
          <w:sz w:val="17"/>
        </w:rPr>
        <w:br/>
        <w:t>A. walked    B. was walking    C. have walked    D. am walking</w:t>
      </w:r>
    </w:p>
    <w:p w14:paraId="3D5A7D62" w14:textId="77777777" w:rsidR="00143C21" w:rsidRDefault="00000000">
      <w:pPr>
        <w:spacing w:after="30"/>
      </w:pPr>
      <w:r>
        <w:rPr>
          <w:b/>
          <w:sz w:val="18"/>
        </w:rPr>
        <w:t xml:space="preserve">5. </w:t>
      </w:r>
      <w:r>
        <w:rPr>
          <w:sz w:val="18"/>
        </w:rPr>
        <w:t>They ___ in this house since 2020.</w:t>
      </w:r>
      <w:r>
        <w:rPr>
          <w:sz w:val="17"/>
        </w:rPr>
        <w:br/>
        <w:t>A. live    B. lived    C. have lived    D. are living</w:t>
      </w:r>
    </w:p>
    <w:p w14:paraId="5388EB8C" w14:textId="77777777" w:rsidR="00143C21" w:rsidRDefault="00000000">
      <w:pPr>
        <w:spacing w:after="30"/>
      </w:pPr>
      <w:r>
        <w:rPr>
          <w:b/>
          <w:sz w:val="18"/>
        </w:rPr>
        <w:t xml:space="preserve">6. </w:t>
      </w:r>
      <w:r>
        <w:rPr>
          <w:sz w:val="18"/>
        </w:rPr>
        <w:t>I have not seen Jamshid ___.</w:t>
      </w:r>
      <w:r>
        <w:rPr>
          <w:sz w:val="17"/>
        </w:rPr>
        <w:br/>
        <w:t>A. already    B. yet    C. just    D. ever</w:t>
      </w:r>
    </w:p>
    <w:p w14:paraId="46C1369F" w14:textId="77777777" w:rsidR="00143C21" w:rsidRDefault="00000000">
      <w:pPr>
        <w:spacing w:after="30"/>
      </w:pPr>
      <w:r>
        <w:rPr>
          <w:b/>
          <w:sz w:val="18"/>
        </w:rPr>
        <w:t xml:space="preserve">7. </w:t>
      </w:r>
      <w:r>
        <w:rPr>
          <w:sz w:val="18"/>
        </w:rPr>
        <w:t>Have you ___ been to Samarkand?</w:t>
      </w:r>
      <w:r>
        <w:rPr>
          <w:sz w:val="17"/>
        </w:rPr>
        <w:br/>
        <w:t>A. never    B. ever    C. yet    D. for</w:t>
      </w:r>
    </w:p>
    <w:p w14:paraId="7D5946A7" w14:textId="77777777" w:rsidR="00143C21" w:rsidRDefault="00000000">
      <w:pPr>
        <w:spacing w:after="30"/>
      </w:pPr>
      <w:r>
        <w:rPr>
          <w:b/>
          <w:sz w:val="18"/>
        </w:rPr>
        <w:t xml:space="preserve">8. </w:t>
      </w:r>
      <w:r>
        <w:rPr>
          <w:sz w:val="18"/>
        </w:rPr>
        <w:t>The train ___ before we arrived at the station.</w:t>
      </w:r>
      <w:r>
        <w:rPr>
          <w:sz w:val="17"/>
        </w:rPr>
        <w:br/>
        <w:t>A. leaves    B. has left    C. had left    D. was leaving</w:t>
      </w:r>
    </w:p>
    <w:p w14:paraId="64F86D27" w14:textId="77777777" w:rsidR="00143C21" w:rsidRDefault="00000000">
      <w:pPr>
        <w:spacing w:after="30"/>
      </w:pPr>
      <w:r>
        <w:rPr>
          <w:b/>
          <w:sz w:val="18"/>
        </w:rPr>
        <w:t xml:space="preserve">9. </w:t>
      </w:r>
      <w:r>
        <w:rPr>
          <w:sz w:val="18"/>
        </w:rPr>
        <w:t>We ___ to the beach if the weather is good tomorrow.</w:t>
      </w:r>
      <w:r>
        <w:rPr>
          <w:sz w:val="17"/>
        </w:rPr>
        <w:br/>
        <w:t>A. go    B. will go    C. went    D. would go</w:t>
      </w:r>
    </w:p>
    <w:p w14:paraId="29804E01" w14:textId="77777777" w:rsidR="00143C21" w:rsidRDefault="00000000">
      <w:pPr>
        <w:spacing w:after="30"/>
      </w:pPr>
      <w:r>
        <w:rPr>
          <w:b/>
          <w:sz w:val="18"/>
        </w:rPr>
        <w:t xml:space="preserve">10. </w:t>
      </w:r>
      <w:r>
        <w:rPr>
          <w:sz w:val="18"/>
        </w:rPr>
        <w:t>If you heat ice, it ___.</w:t>
      </w:r>
      <w:r>
        <w:rPr>
          <w:sz w:val="17"/>
        </w:rPr>
        <w:br/>
        <w:t>A. melts    B. will melt    C. would melt    D. melted</w:t>
      </w:r>
    </w:p>
    <w:p w14:paraId="3A3D583A" w14:textId="77777777" w:rsidR="00143C21" w:rsidRDefault="00000000">
      <w:pPr>
        <w:spacing w:after="30"/>
      </w:pPr>
      <w:r>
        <w:rPr>
          <w:b/>
          <w:sz w:val="18"/>
        </w:rPr>
        <w:t xml:space="preserve">11. </w:t>
      </w:r>
      <w:r>
        <w:rPr>
          <w:sz w:val="18"/>
        </w:rPr>
        <w:t>You ___ see a dentist if your tooth hurts.</w:t>
      </w:r>
      <w:r>
        <w:rPr>
          <w:sz w:val="17"/>
        </w:rPr>
        <w:br/>
        <w:t>A. should    B. might    C. mustn't    D. couldn't</w:t>
      </w:r>
    </w:p>
    <w:p w14:paraId="5E6E7712" w14:textId="77777777" w:rsidR="00143C21" w:rsidRDefault="00000000">
      <w:pPr>
        <w:spacing w:after="30"/>
      </w:pPr>
      <w:r>
        <w:rPr>
          <w:b/>
          <w:sz w:val="18"/>
        </w:rPr>
        <w:t xml:space="preserve">12. </w:t>
      </w:r>
      <w:r>
        <w:rPr>
          <w:sz w:val="18"/>
        </w:rPr>
        <w:t>You ___ park here; it is against the rules.</w:t>
      </w:r>
      <w:r>
        <w:rPr>
          <w:sz w:val="17"/>
        </w:rPr>
        <w:br/>
        <w:t>A. don't have to    B. mustn't    C. should    D. can</w:t>
      </w:r>
    </w:p>
    <w:p w14:paraId="4EDACAC0" w14:textId="77777777" w:rsidR="00143C21" w:rsidRDefault="00000000">
      <w:pPr>
        <w:spacing w:after="30"/>
      </w:pPr>
      <w:r>
        <w:rPr>
          <w:b/>
          <w:sz w:val="18"/>
        </w:rPr>
        <w:t xml:space="preserve">13. </w:t>
      </w:r>
      <w:r>
        <w:rPr>
          <w:sz w:val="18"/>
        </w:rPr>
        <w:t>I ___ finish this report tonight because it is due tomorrow.</w:t>
      </w:r>
      <w:r>
        <w:rPr>
          <w:sz w:val="17"/>
        </w:rPr>
        <w:br/>
        <w:t>A. must    B. may    C. could    D. would</w:t>
      </w:r>
    </w:p>
    <w:p w14:paraId="3AA10017" w14:textId="77777777" w:rsidR="00143C21" w:rsidRDefault="00000000">
      <w:pPr>
        <w:spacing w:after="30"/>
      </w:pPr>
      <w:r>
        <w:rPr>
          <w:b/>
          <w:sz w:val="18"/>
        </w:rPr>
        <w:t xml:space="preserve">14. </w:t>
      </w:r>
      <w:r>
        <w:rPr>
          <w:sz w:val="18"/>
        </w:rPr>
        <w:t>It ___ rain later, so take an umbrella.</w:t>
      </w:r>
      <w:r>
        <w:rPr>
          <w:sz w:val="17"/>
        </w:rPr>
        <w:br/>
        <w:t>A. must    B. might    C. shouldn't    D. can't</w:t>
      </w:r>
    </w:p>
    <w:p w14:paraId="4D8D521D" w14:textId="77777777" w:rsidR="00143C21" w:rsidRDefault="00000000">
      <w:pPr>
        <w:spacing w:after="30"/>
      </w:pPr>
      <w:r>
        <w:rPr>
          <w:b/>
          <w:sz w:val="18"/>
        </w:rPr>
        <w:t xml:space="preserve">15. </w:t>
      </w:r>
      <w:r>
        <w:rPr>
          <w:sz w:val="18"/>
        </w:rPr>
        <w:t>My car is ___ than yours.</w:t>
      </w:r>
      <w:r>
        <w:rPr>
          <w:sz w:val="17"/>
        </w:rPr>
        <w:br/>
        <w:t>A. more fast    B. faster    C. fastest    D. the faster</w:t>
      </w:r>
    </w:p>
    <w:p w14:paraId="4194019F" w14:textId="77777777" w:rsidR="00143C21" w:rsidRDefault="00000000">
      <w:pPr>
        <w:spacing w:after="30"/>
      </w:pPr>
      <w:r>
        <w:rPr>
          <w:b/>
          <w:sz w:val="18"/>
        </w:rPr>
        <w:t xml:space="preserve">16. </w:t>
      </w:r>
      <w:r>
        <w:rPr>
          <w:sz w:val="18"/>
        </w:rPr>
        <w:t>This is the ___ restaurant in the area.</w:t>
      </w:r>
      <w:r>
        <w:rPr>
          <w:sz w:val="17"/>
        </w:rPr>
        <w:br/>
        <w:t>A. good    B. better    C. best    D. most good</w:t>
      </w:r>
    </w:p>
    <w:p w14:paraId="660EF77E" w14:textId="77777777" w:rsidR="00143C21" w:rsidRDefault="00000000">
      <w:pPr>
        <w:spacing w:after="30"/>
      </w:pPr>
      <w:r>
        <w:rPr>
          <w:b/>
          <w:sz w:val="18"/>
        </w:rPr>
        <w:t xml:space="preserve">17. </w:t>
      </w:r>
      <w:r>
        <w:rPr>
          <w:sz w:val="18"/>
        </w:rPr>
        <w:t>My new phone is not as ___ as my old one.</w:t>
      </w:r>
      <w:r>
        <w:rPr>
          <w:sz w:val="17"/>
        </w:rPr>
        <w:br/>
        <w:t>A. expensive    B. more expensive    C. expensiver    D. most expensive</w:t>
      </w:r>
    </w:p>
    <w:p w14:paraId="67398898" w14:textId="77777777" w:rsidR="00143C21" w:rsidRDefault="00000000">
      <w:pPr>
        <w:spacing w:after="30"/>
      </w:pPr>
      <w:r>
        <w:rPr>
          <w:b/>
          <w:sz w:val="18"/>
        </w:rPr>
        <w:t xml:space="preserve">18. </w:t>
      </w:r>
      <w:r>
        <w:rPr>
          <w:sz w:val="18"/>
        </w:rPr>
        <w:t>There is ___ sugar in this tea than in that one.</w:t>
      </w:r>
      <w:r>
        <w:rPr>
          <w:sz w:val="17"/>
        </w:rPr>
        <w:br/>
        <w:t>A. fewer    B. less    C. few    D. many</w:t>
      </w:r>
    </w:p>
    <w:p w14:paraId="253A17AC" w14:textId="77777777" w:rsidR="00143C21" w:rsidRDefault="00000000">
      <w:pPr>
        <w:spacing w:after="30"/>
      </w:pPr>
      <w:r>
        <w:rPr>
          <w:b/>
          <w:sz w:val="18"/>
        </w:rPr>
        <w:t xml:space="preserve">19. </w:t>
      </w:r>
      <w:r>
        <w:rPr>
          <w:sz w:val="18"/>
        </w:rPr>
        <w:t>Only ___ students came to the meeting.</w:t>
      </w:r>
      <w:r>
        <w:rPr>
          <w:sz w:val="17"/>
        </w:rPr>
        <w:br/>
        <w:t>A. a little    B. a few    C. much    D. any</w:t>
      </w:r>
    </w:p>
    <w:p w14:paraId="40AADCE7" w14:textId="77777777" w:rsidR="00143C21" w:rsidRDefault="00000000">
      <w:pPr>
        <w:spacing w:after="30"/>
      </w:pPr>
      <w:r>
        <w:rPr>
          <w:b/>
          <w:sz w:val="18"/>
        </w:rPr>
        <w:t xml:space="preserve">20. </w:t>
      </w:r>
      <w:r>
        <w:rPr>
          <w:sz w:val="18"/>
        </w:rPr>
        <w:t>We have ___ time before the bus leaves.</w:t>
      </w:r>
      <w:r>
        <w:rPr>
          <w:sz w:val="17"/>
        </w:rPr>
        <w:br/>
        <w:t>A. a few    B. a little    C. many    D. few</w:t>
      </w:r>
    </w:p>
    <w:p w14:paraId="75E96554" w14:textId="77777777" w:rsidR="00143C21" w:rsidRDefault="00000000">
      <w:pPr>
        <w:spacing w:after="30"/>
      </w:pPr>
      <w:r>
        <w:rPr>
          <w:b/>
          <w:sz w:val="18"/>
        </w:rPr>
        <w:t xml:space="preserve">21. </w:t>
      </w:r>
      <w:r>
        <w:rPr>
          <w:sz w:val="18"/>
        </w:rPr>
        <w:t>I need ___ information before I decide.</w:t>
      </w:r>
      <w:r>
        <w:rPr>
          <w:sz w:val="17"/>
        </w:rPr>
        <w:br/>
        <w:t>A. a few    B. a little    C. many    D. an</w:t>
      </w:r>
    </w:p>
    <w:p w14:paraId="15E1386F" w14:textId="77777777" w:rsidR="00143C21" w:rsidRDefault="00000000">
      <w:pPr>
        <w:spacing w:after="30"/>
      </w:pPr>
      <w:r>
        <w:rPr>
          <w:b/>
          <w:sz w:val="18"/>
        </w:rPr>
        <w:t xml:space="preserve">22. </w:t>
      </w:r>
      <w:r>
        <w:rPr>
          <w:sz w:val="18"/>
        </w:rPr>
        <w:t>There are not ___ seats left.</w:t>
      </w:r>
      <w:r>
        <w:rPr>
          <w:sz w:val="17"/>
        </w:rPr>
        <w:br/>
        <w:t>A. much    B. many    C. a little    D. less</w:t>
      </w:r>
    </w:p>
    <w:p w14:paraId="7C3EC9F8" w14:textId="77777777" w:rsidR="00143C21" w:rsidRDefault="00000000">
      <w:pPr>
        <w:spacing w:after="30"/>
      </w:pPr>
      <w:r>
        <w:rPr>
          <w:b/>
          <w:sz w:val="18"/>
        </w:rPr>
        <w:t xml:space="preserve">23. </w:t>
      </w:r>
      <w:r>
        <w:rPr>
          <w:sz w:val="18"/>
        </w:rPr>
        <w:t>The window ___ by the wind last night.</w:t>
      </w:r>
      <w:r>
        <w:rPr>
          <w:sz w:val="17"/>
        </w:rPr>
        <w:br/>
        <w:t>A. broke    B. was broken    C. is breaking    D. has broke</w:t>
      </w:r>
    </w:p>
    <w:p w14:paraId="0FD73285" w14:textId="77777777" w:rsidR="00143C21" w:rsidRDefault="00000000">
      <w:pPr>
        <w:spacing w:after="30"/>
      </w:pPr>
      <w:r>
        <w:rPr>
          <w:b/>
          <w:sz w:val="18"/>
        </w:rPr>
        <w:t xml:space="preserve">24. </w:t>
      </w:r>
      <w:r>
        <w:rPr>
          <w:sz w:val="18"/>
        </w:rPr>
        <w:t>English ___ in many countries.</w:t>
      </w:r>
      <w:r>
        <w:rPr>
          <w:sz w:val="17"/>
        </w:rPr>
        <w:br/>
        <w:t>A. speaks    B. is spoken    C. is speaking    D. has spoken</w:t>
      </w:r>
    </w:p>
    <w:p w14:paraId="4DB9E2DF" w14:textId="77777777" w:rsidR="00143C21" w:rsidRDefault="00000000">
      <w:pPr>
        <w:spacing w:after="30"/>
      </w:pPr>
      <w:r>
        <w:rPr>
          <w:b/>
          <w:sz w:val="18"/>
        </w:rPr>
        <w:t xml:space="preserve">25. </w:t>
      </w:r>
      <w:r>
        <w:rPr>
          <w:sz w:val="18"/>
        </w:rPr>
        <w:t>The new bridge ___ next year.</w:t>
      </w:r>
      <w:r>
        <w:rPr>
          <w:sz w:val="17"/>
        </w:rPr>
        <w:br/>
        <w:t>A. will finish    B. will be finished    C. is finishing    D. finishes</w:t>
      </w:r>
    </w:p>
    <w:p w14:paraId="6F415495" w14:textId="77777777" w:rsidR="00143C21" w:rsidRDefault="00000000">
      <w:pPr>
        <w:spacing w:after="30"/>
      </w:pPr>
      <w:r>
        <w:rPr>
          <w:b/>
          <w:sz w:val="18"/>
        </w:rPr>
        <w:t xml:space="preserve">26. </w:t>
      </w:r>
      <w:r>
        <w:rPr>
          <w:sz w:val="18"/>
        </w:rPr>
        <w:t>This letter ___ by my manager yesterday.</w:t>
      </w:r>
      <w:r>
        <w:rPr>
          <w:sz w:val="17"/>
        </w:rPr>
        <w:br/>
        <w:t>A. sent    B. was sent    C. is sent    D. has sent</w:t>
      </w:r>
    </w:p>
    <w:p w14:paraId="3856D496" w14:textId="77777777" w:rsidR="00143C21" w:rsidRDefault="00000000">
      <w:pPr>
        <w:spacing w:after="30"/>
      </w:pPr>
      <w:r>
        <w:rPr>
          <w:b/>
          <w:sz w:val="18"/>
        </w:rPr>
        <w:t xml:space="preserve">27. </w:t>
      </w:r>
      <w:r>
        <w:rPr>
          <w:sz w:val="18"/>
        </w:rPr>
        <w:t>I enjoy ___ new places.</w:t>
      </w:r>
      <w:r>
        <w:rPr>
          <w:sz w:val="17"/>
        </w:rPr>
        <w:br/>
        <w:t>A. visit    B. to visit    C. visiting    D. visited</w:t>
      </w:r>
    </w:p>
    <w:p w14:paraId="76264D17" w14:textId="77777777" w:rsidR="00143C21" w:rsidRDefault="00000000">
      <w:pPr>
        <w:spacing w:after="30"/>
      </w:pPr>
      <w:r>
        <w:rPr>
          <w:b/>
          <w:sz w:val="18"/>
        </w:rPr>
        <w:t xml:space="preserve">28. </w:t>
      </w:r>
      <w:r>
        <w:rPr>
          <w:sz w:val="18"/>
        </w:rPr>
        <w:t>She decided ___ a taxi home.</w:t>
      </w:r>
      <w:r>
        <w:rPr>
          <w:sz w:val="17"/>
        </w:rPr>
        <w:br/>
        <w:t>A. take    B. taking    C. to take    D. took</w:t>
      </w:r>
    </w:p>
    <w:p w14:paraId="366859F3" w14:textId="77777777" w:rsidR="00143C21" w:rsidRDefault="00000000">
      <w:pPr>
        <w:spacing w:after="30"/>
      </w:pPr>
      <w:r>
        <w:rPr>
          <w:b/>
          <w:sz w:val="18"/>
        </w:rPr>
        <w:t xml:space="preserve">29. </w:t>
      </w:r>
      <w:r>
        <w:rPr>
          <w:sz w:val="18"/>
        </w:rPr>
        <w:t>Would you mind ___ the window?</w:t>
      </w:r>
      <w:r>
        <w:rPr>
          <w:sz w:val="17"/>
        </w:rPr>
        <w:br/>
        <w:t>A. close    B. to close    C. closing    D. closed</w:t>
      </w:r>
    </w:p>
    <w:p w14:paraId="5C4F9D03" w14:textId="77777777" w:rsidR="00143C21" w:rsidRDefault="00000000">
      <w:pPr>
        <w:spacing w:after="30"/>
      </w:pPr>
      <w:r>
        <w:rPr>
          <w:b/>
          <w:sz w:val="18"/>
        </w:rPr>
        <w:t xml:space="preserve">30. </w:t>
      </w:r>
      <w:r>
        <w:rPr>
          <w:sz w:val="18"/>
        </w:rPr>
        <w:t>My parents let me ___ out late on Saturdays.</w:t>
      </w:r>
      <w:r>
        <w:rPr>
          <w:sz w:val="17"/>
        </w:rPr>
        <w:br/>
        <w:t>A. stay    B. to stay    C. staying    D. stayed</w:t>
      </w:r>
    </w:p>
    <w:p w14:paraId="75475ED8" w14:textId="77777777" w:rsidR="00143C21" w:rsidRDefault="00000000">
      <w:pPr>
        <w:spacing w:after="30"/>
      </w:pPr>
      <w:r>
        <w:rPr>
          <w:b/>
          <w:sz w:val="18"/>
        </w:rPr>
        <w:lastRenderedPageBreak/>
        <w:t xml:space="preserve">31. </w:t>
      </w:r>
      <w:r>
        <w:rPr>
          <w:sz w:val="18"/>
        </w:rPr>
        <w:t>I am looking forward to ___ you soon.</w:t>
      </w:r>
      <w:r>
        <w:rPr>
          <w:sz w:val="17"/>
        </w:rPr>
        <w:br/>
        <w:t>A. see    B. to see    C. seeing    D. saw</w:t>
      </w:r>
    </w:p>
    <w:p w14:paraId="4E0E6DBE" w14:textId="77777777" w:rsidR="00143C21" w:rsidRDefault="00000000">
      <w:pPr>
        <w:spacing w:after="30"/>
      </w:pPr>
      <w:r>
        <w:rPr>
          <w:b/>
          <w:sz w:val="18"/>
        </w:rPr>
        <w:t xml:space="preserve">32. </w:t>
      </w:r>
      <w:r>
        <w:rPr>
          <w:sz w:val="18"/>
        </w:rPr>
        <w:t>The woman ___ lives next door is a nurse.</w:t>
      </w:r>
      <w:r>
        <w:rPr>
          <w:sz w:val="17"/>
        </w:rPr>
        <w:br/>
        <w:t>A. which    B. who    C. where    D. whose</w:t>
      </w:r>
    </w:p>
    <w:p w14:paraId="1A94F3CF" w14:textId="77777777" w:rsidR="00143C21" w:rsidRDefault="00000000">
      <w:pPr>
        <w:spacing w:after="30"/>
      </w:pPr>
      <w:r>
        <w:rPr>
          <w:b/>
          <w:sz w:val="18"/>
        </w:rPr>
        <w:t xml:space="preserve">33. </w:t>
      </w:r>
      <w:r>
        <w:rPr>
          <w:sz w:val="18"/>
        </w:rPr>
        <w:t>The book ___ I borrowed was very useful.</w:t>
      </w:r>
      <w:r>
        <w:rPr>
          <w:sz w:val="17"/>
        </w:rPr>
        <w:br/>
        <w:t>A. who    B. which    C. where    D. when</w:t>
      </w:r>
    </w:p>
    <w:p w14:paraId="5F5A013F" w14:textId="77777777" w:rsidR="00143C21" w:rsidRDefault="00000000">
      <w:pPr>
        <w:spacing w:after="30"/>
      </w:pPr>
      <w:r>
        <w:rPr>
          <w:b/>
          <w:sz w:val="18"/>
        </w:rPr>
        <w:t xml:space="preserve">34. </w:t>
      </w:r>
      <w:r>
        <w:rPr>
          <w:sz w:val="18"/>
        </w:rPr>
        <w:t>That is the boy ___ bicycle was stolen.</w:t>
      </w:r>
      <w:r>
        <w:rPr>
          <w:sz w:val="17"/>
        </w:rPr>
        <w:br/>
        <w:t>A. who    B. which    C. whose    D. where</w:t>
      </w:r>
    </w:p>
    <w:p w14:paraId="1AEEBECE" w14:textId="77777777" w:rsidR="00143C21" w:rsidRDefault="00000000">
      <w:pPr>
        <w:spacing w:after="30"/>
      </w:pPr>
      <w:r>
        <w:rPr>
          <w:b/>
          <w:sz w:val="18"/>
        </w:rPr>
        <w:t xml:space="preserve">35. </w:t>
      </w:r>
      <w:r>
        <w:rPr>
          <w:sz w:val="18"/>
        </w:rPr>
        <w:t>The café ___ we had lunch is closed now.</w:t>
      </w:r>
      <w:r>
        <w:rPr>
          <w:sz w:val="17"/>
        </w:rPr>
        <w:br/>
        <w:t>A. which    B. who    C. where    D. whose</w:t>
      </w:r>
    </w:p>
    <w:p w14:paraId="541AB469" w14:textId="77777777" w:rsidR="00143C21" w:rsidRDefault="00000000">
      <w:pPr>
        <w:spacing w:after="30"/>
      </w:pPr>
      <w:r>
        <w:rPr>
          <w:b/>
          <w:sz w:val="18"/>
        </w:rPr>
        <w:t xml:space="preserve">36. </w:t>
      </w:r>
      <w:r>
        <w:rPr>
          <w:sz w:val="18"/>
        </w:rPr>
        <w:t>I used to ___ in a small village.</w:t>
      </w:r>
      <w:r>
        <w:rPr>
          <w:sz w:val="17"/>
        </w:rPr>
        <w:br/>
        <w:t>A. live    B. lived    C. living    D. to live</w:t>
      </w:r>
    </w:p>
    <w:p w14:paraId="1F87F63D" w14:textId="77777777" w:rsidR="00143C21" w:rsidRDefault="00000000">
      <w:pPr>
        <w:spacing w:after="30"/>
      </w:pPr>
      <w:r>
        <w:rPr>
          <w:b/>
          <w:sz w:val="18"/>
        </w:rPr>
        <w:t xml:space="preserve">37. </w:t>
      </w:r>
      <w:r>
        <w:rPr>
          <w:sz w:val="18"/>
        </w:rPr>
        <w:t>Did you use to ___ glasses?</w:t>
      </w:r>
      <w:r>
        <w:rPr>
          <w:sz w:val="17"/>
        </w:rPr>
        <w:br/>
        <w:t>A. wear    B. wore    C. wearing    D. to wear</w:t>
      </w:r>
    </w:p>
    <w:p w14:paraId="3DFE50AF" w14:textId="77777777" w:rsidR="00143C21" w:rsidRDefault="00000000">
      <w:pPr>
        <w:spacing w:after="30"/>
      </w:pPr>
      <w:r>
        <w:rPr>
          <w:b/>
          <w:sz w:val="18"/>
        </w:rPr>
        <w:t xml:space="preserve">38. </w:t>
      </w:r>
      <w:r>
        <w:rPr>
          <w:sz w:val="18"/>
        </w:rPr>
        <w:t>I am used to ___ early for work.</w:t>
      </w:r>
      <w:r>
        <w:rPr>
          <w:sz w:val="17"/>
        </w:rPr>
        <w:br/>
        <w:t>A. get up    B. getting up    C. got up    D. to get up</w:t>
      </w:r>
    </w:p>
    <w:p w14:paraId="606A3133" w14:textId="77777777" w:rsidR="00143C21" w:rsidRDefault="00000000">
      <w:pPr>
        <w:spacing w:after="30"/>
      </w:pPr>
      <w:r>
        <w:rPr>
          <w:b/>
          <w:sz w:val="18"/>
        </w:rPr>
        <w:t xml:space="preserve">39. </w:t>
      </w:r>
      <w:r>
        <w:rPr>
          <w:sz w:val="18"/>
        </w:rPr>
        <w:t>She asked me ___ I was tired.</w:t>
      </w:r>
      <w:r>
        <w:rPr>
          <w:sz w:val="17"/>
        </w:rPr>
        <w:br/>
        <w:t>A. what    B. if    C. where    D. which</w:t>
      </w:r>
    </w:p>
    <w:p w14:paraId="64EE5362" w14:textId="77777777" w:rsidR="00143C21" w:rsidRDefault="00000000">
      <w:pPr>
        <w:spacing w:after="30"/>
      </w:pPr>
      <w:r>
        <w:rPr>
          <w:b/>
          <w:sz w:val="18"/>
        </w:rPr>
        <w:t xml:space="preserve">40. </w:t>
      </w:r>
      <w:r>
        <w:rPr>
          <w:sz w:val="18"/>
        </w:rPr>
        <w:t>He said that he ___ busy.</w:t>
      </w:r>
      <w:r>
        <w:rPr>
          <w:sz w:val="17"/>
        </w:rPr>
        <w:br/>
        <w:t>A. is    B. was    C. were    D. has</w:t>
      </w:r>
    </w:p>
    <w:p w14:paraId="2601B8FC" w14:textId="77777777" w:rsidR="00143C21" w:rsidRDefault="00000000">
      <w:pPr>
        <w:spacing w:after="30"/>
      </w:pPr>
      <w:r>
        <w:rPr>
          <w:b/>
          <w:sz w:val="18"/>
        </w:rPr>
        <w:t xml:space="preserve">41. </w:t>
      </w:r>
      <w:r>
        <w:rPr>
          <w:sz w:val="18"/>
        </w:rPr>
        <w:t>My teacher told us ___ quietly.</w:t>
      </w:r>
      <w:r>
        <w:rPr>
          <w:sz w:val="17"/>
        </w:rPr>
        <w:br/>
        <w:t>A. work    B. to work    C. working    D. worked</w:t>
      </w:r>
    </w:p>
    <w:p w14:paraId="2B2261FB" w14:textId="77777777" w:rsidR="00143C21" w:rsidRDefault="00000000">
      <w:pPr>
        <w:spacing w:after="30"/>
      </w:pPr>
      <w:r>
        <w:rPr>
          <w:b/>
          <w:sz w:val="18"/>
        </w:rPr>
        <w:t xml:space="preserve">42. </w:t>
      </w:r>
      <w:r>
        <w:rPr>
          <w:sz w:val="18"/>
        </w:rPr>
        <w:t>I wish I ___ more free time.</w:t>
      </w:r>
      <w:r>
        <w:rPr>
          <w:sz w:val="17"/>
        </w:rPr>
        <w:br/>
        <w:t>A. have    B. had    C. will have    D. am having</w:t>
      </w:r>
    </w:p>
    <w:p w14:paraId="6115AA21" w14:textId="77777777" w:rsidR="00143C21" w:rsidRDefault="00000000">
      <w:pPr>
        <w:spacing w:after="30"/>
      </w:pPr>
      <w:r>
        <w:rPr>
          <w:b/>
          <w:sz w:val="18"/>
        </w:rPr>
        <w:t xml:space="preserve">43. </w:t>
      </w:r>
      <w:r>
        <w:rPr>
          <w:sz w:val="18"/>
        </w:rPr>
        <w:t>If I ___ rich, I would travel the world.</w:t>
      </w:r>
      <w:r>
        <w:rPr>
          <w:sz w:val="17"/>
        </w:rPr>
        <w:br/>
        <w:t>A. am    B. was    C. were    D. will be</w:t>
      </w:r>
    </w:p>
    <w:p w14:paraId="172CACED" w14:textId="77777777" w:rsidR="00143C21" w:rsidRDefault="00000000">
      <w:pPr>
        <w:spacing w:after="30"/>
      </w:pPr>
      <w:r>
        <w:rPr>
          <w:b/>
          <w:sz w:val="18"/>
        </w:rPr>
        <w:t xml:space="preserve">44. </w:t>
      </w:r>
      <w:r>
        <w:rPr>
          <w:sz w:val="18"/>
        </w:rPr>
        <w:t>What would you do if you ___ a year off?</w:t>
      </w:r>
      <w:r>
        <w:rPr>
          <w:sz w:val="17"/>
        </w:rPr>
        <w:br/>
        <w:t>A. have    B. had    C. will have    D. would have</w:t>
      </w:r>
    </w:p>
    <w:p w14:paraId="27F2BA05" w14:textId="77777777" w:rsidR="00143C21" w:rsidRDefault="00000000">
      <w:pPr>
        <w:spacing w:after="30"/>
      </w:pPr>
      <w:r>
        <w:rPr>
          <w:b/>
          <w:sz w:val="18"/>
        </w:rPr>
        <w:t xml:space="preserve">45. </w:t>
      </w:r>
      <w:r>
        <w:rPr>
          <w:sz w:val="18"/>
        </w:rPr>
        <w:t>You look tired. You ___ go to bed early.</w:t>
      </w:r>
      <w:r>
        <w:rPr>
          <w:sz w:val="17"/>
        </w:rPr>
        <w:br/>
        <w:t>A. should    B. mustn't    C. can't    D. needn't</w:t>
      </w:r>
    </w:p>
    <w:p w14:paraId="25D714F4" w14:textId="77777777" w:rsidR="00143C21" w:rsidRDefault="00000000">
      <w:pPr>
        <w:spacing w:after="30"/>
      </w:pPr>
      <w:r>
        <w:rPr>
          <w:b/>
          <w:sz w:val="18"/>
        </w:rPr>
        <w:t xml:space="preserve">46. </w:t>
      </w:r>
      <w:r>
        <w:rPr>
          <w:sz w:val="18"/>
        </w:rPr>
        <w:t>I cannot find my wallet. I ___ have left it at home.</w:t>
      </w:r>
      <w:r>
        <w:rPr>
          <w:sz w:val="17"/>
        </w:rPr>
        <w:br/>
        <w:t>A. must    B. might    C. should    D. need</w:t>
      </w:r>
    </w:p>
    <w:p w14:paraId="474BA4E4" w14:textId="77777777" w:rsidR="00143C21" w:rsidRDefault="00000000">
      <w:pPr>
        <w:spacing w:after="30"/>
      </w:pPr>
      <w:r>
        <w:rPr>
          <w:b/>
          <w:sz w:val="18"/>
        </w:rPr>
        <w:t xml:space="preserve">47. </w:t>
      </w:r>
      <w:r>
        <w:rPr>
          <w:sz w:val="18"/>
        </w:rPr>
        <w:t>He ___ be at home; his car is not outside.</w:t>
      </w:r>
      <w:r>
        <w:rPr>
          <w:sz w:val="17"/>
        </w:rPr>
        <w:br/>
        <w:t>A. must    B. can't    C. should    D. may</w:t>
      </w:r>
    </w:p>
    <w:p w14:paraId="3C0186E9" w14:textId="77777777" w:rsidR="00143C21" w:rsidRDefault="00000000">
      <w:pPr>
        <w:spacing w:after="30"/>
      </w:pPr>
      <w:r>
        <w:rPr>
          <w:b/>
          <w:sz w:val="18"/>
        </w:rPr>
        <w:t xml:space="preserve">48. </w:t>
      </w:r>
      <w:r>
        <w:rPr>
          <w:sz w:val="18"/>
        </w:rPr>
        <w:t>The meeting starts ___ 10:30.</w:t>
      </w:r>
      <w:r>
        <w:rPr>
          <w:sz w:val="17"/>
        </w:rPr>
        <w:br/>
        <w:t>A. in    B. on    C. at    D. by</w:t>
      </w:r>
    </w:p>
    <w:p w14:paraId="21A16872" w14:textId="77777777" w:rsidR="00143C21" w:rsidRDefault="00000000">
      <w:pPr>
        <w:spacing w:after="30"/>
      </w:pPr>
      <w:r>
        <w:rPr>
          <w:b/>
          <w:sz w:val="18"/>
        </w:rPr>
        <w:t xml:space="preserve">49. </w:t>
      </w:r>
      <w:r>
        <w:rPr>
          <w:sz w:val="18"/>
        </w:rPr>
        <w:t>I have an appointment ___ Monday morning.</w:t>
      </w:r>
      <w:r>
        <w:rPr>
          <w:sz w:val="17"/>
        </w:rPr>
        <w:br/>
        <w:t>A. at    B. on    C. in    D. to</w:t>
      </w:r>
    </w:p>
    <w:p w14:paraId="4830A20C" w14:textId="77777777" w:rsidR="00143C21" w:rsidRDefault="00000000">
      <w:pPr>
        <w:spacing w:after="30"/>
      </w:pPr>
      <w:r>
        <w:rPr>
          <w:b/>
          <w:sz w:val="18"/>
        </w:rPr>
        <w:t xml:space="preserve">50. </w:t>
      </w:r>
      <w:r>
        <w:rPr>
          <w:sz w:val="18"/>
        </w:rPr>
        <w:t>We have been waiting ___ twenty minutes.</w:t>
      </w:r>
      <w:r>
        <w:rPr>
          <w:sz w:val="17"/>
        </w:rPr>
        <w:br/>
        <w:t>A. since    B. for    C. during    D. from</w:t>
      </w:r>
    </w:p>
    <w:p w14:paraId="0CC58EE3" w14:textId="77777777" w:rsidR="00143C21" w:rsidRDefault="00000000">
      <w:pPr>
        <w:spacing w:after="30"/>
      </w:pPr>
      <w:r>
        <w:rPr>
          <w:b/>
          <w:sz w:val="18"/>
        </w:rPr>
        <w:t xml:space="preserve">51. </w:t>
      </w:r>
      <w:r>
        <w:rPr>
          <w:sz w:val="18"/>
        </w:rPr>
        <w:t>I have not spoken to him ___ last month.</w:t>
      </w:r>
      <w:r>
        <w:rPr>
          <w:sz w:val="17"/>
        </w:rPr>
        <w:br/>
        <w:t>A. for    B. since    C. during    D. from</w:t>
      </w:r>
    </w:p>
    <w:p w14:paraId="12075CDB" w14:textId="77777777" w:rsidR="00143C21" w:rsidRDefault="00000000">
      <w:pPr>
        <w:spacing w:after="30"/>
      </w:pPr>
      <w:r>
        <w:rPr>
          <w:b/>
          <w:sz w:val="18"/>
        </w:rPr>
        <w:t xml:space="preserve">52. </w:t>
      </w:r>
      <w:r>
        <w:rPr>
          <w:sz w:val="18"/>
        </w:rPr>
        <w:t>Please turn ___ the television; the baby is asleep.</w:t>
      </w:r>
      <w:r>
        <w:rPr>
          <w:sz w:val="17"/>
        </w:rPr>
        <w:br/>
        <w:t>A. on    B. off    C. up    D. over</w:t>
      </w:r>
    </w:p>
    <w:p w14:paraId="3F81EE7D" w14:textId="77777777" w:rsidR="00143C21" w:rsidRDefault="00000000">
      <w:pPr>
        <w:spacing w:after="30"/>
      </w:pPr>
      <w:r>
        <w:rPr>
          <w:b/>
          <w:sz w:val="18"/>
        </w:rPr>
        <w:t xml:space="preserve">53. </w:t>
      </w:r>
      <w:r>
        <w:rPr>
          <w:sz w:val="18"/>
        </w:rPr>
        <w:t>Can you look ___ my cat while I am away?</w:t>
      </w:r>
      <w:r>
        <w:rPr>
          <w:sz w:val="17"/>
        </w:rPr>
        <w:br/>
        <w:t>A. after    B. for    C. at    D. into</w:t>
      </w:r>
    </w:p>
    <w:p w14:paraId="76A6FC56" w14:textId="77777777" w:rsidR="00143C21" w:rsidRDefault="00000000">
      <w:pPr>
        <w:spacing w:after="30"/>
      </w:pPr>
      <w:r>
        <w:rPr>
          <w:b/>
          <w:sz w:val="18"/>
        </w:rPr>
        <w:t xml:space="preserve">54. </w:t>
      </w:r>
      <w:r>
        <w:rPr>
          <w:sz w:val="18"/>
        </w:rPr>
        <w:t>We ran ___ of milk this morning.</w:t>
      </w:r>
      <w:r>
        <w:rPr>
          <w:sz w:val="17"/>
        </w:rPr>
        <w:br/>
        <w:t>A. over    B. away    C. out    D. into</w:t>
      </w:r>
    </w:p>
    <w:p w14:paraId="7F2B61A7" w14:textId="77777777" w:rsidR="00143C21" w:rsidRDefault="00000000">
      <w:pPr>
        <w:spacing w:after="30"/>
      </w:pPr>
      <w:r>
        <w:rPr>
          <w:b/>
          <w:sz w:val="18"/>
        </w:rPr>
        <w:t xml:space="preserve">55. </w:t>
      </w:r>
      <w:r>
        <w:rPr>
          <w:sz w:val="18"/>
        </w:rPr>
        <w:t>I need to find ___ what time the shop opens.</w:t>
      </w:r>
      <w:r>
        <w:rPr>
          <w:sz w:val="17"/>
        </w:rPr>
        <w:br/>
        <w:t>A. out    B. up    C. on    D. away</w:t>
      </w:r>
    </w:p>
    <w:p w14:paraId="3E4E51F5" w14:textId="77777777" w:rsidR="00143C21" w:rsidRDefault="00000000">
      <w:pPr>
        <w:spacing w:after="30"/>
      </w:pPr>
      <w:r>
        <w:rPr>
          <w:b/>
          <w:sz w:val="18"/>
        </w:rPr>
        <w:t xml:space="preserve">56. </w:t>
      </w:r>
      <w:r>
        <w:rPr>
          <w:sz w:val="18"/>
        </w:rPr>
        <w:t>Neither my brother nor I ___ hungry.</w:t>
      </w:r>
      <w:r>
        <w:rPr>
          <w:sz w:val="17"/>
        </w:rPr>
        <w:br/>
        <w:t>A. is    B. are    C. am    D. be</w:t>
      </w:r>
    </w:p>
    <w:p w14:paraId="5DAAFB72" w14:textId="77777777" w:rsidR="00143C21" w:rsidRDefault="00000000">
      <w:pPr>
        <w:spacing w:after="30"/>
      </w:pPr>
      <w:r>
        <w:rPr>
          <w:b/>
          <w:sz w:val="18"/>
        </w:rPr>
        <w:t xml:space="preserve">57. </w:t>
      </w:r>
      <w:r>
        <w:rPr>
          <w:sz w:val="18"/>
        </w:rPr>
        <w:t>Everyone ___ to bring an ID card.</w:t>
      </w:r>
      <w:r>
        <w:rPr>
          <w:sz w:val="17"/>
        </w:rPr>
        <w:br/>
        <w:t>A. have    B. has    C. are    D. were</w:t>
      </w:r>
    </w:p>
    <w:p w14:paraId="037D1D48" w14:textId="77777777" w:rsidR="00143C21" w:rsidRDefault="00000000">
      <w:pPr>
        <w:spacing w:after="30"/>
      </w:pPr>
      <w:r>
        <w:rPr>
          <w:b/>
          <w:sz w:val="18"/>
        </w:rPr>
        <w:t xml:space="preserve">58. </w:t>
      </w:r>
      <w:r>
        <w:rPr>
          <w:sz w:val="18"/>
        </w:rPr>
        <w:t>There is somebody at the door, ___?</w:t>
      </w:r>
      <w:r>
        <w:rPr>
          <w:sz w:val="17"/>
        </w:rPr>
        <w:br/>
        <w:t>A. is there    B. isn't there    C. doesn't there    D. aren't they</w:t>
      </w:r>
    </w:p>
    <w:p w14:paraId="71D916F7" w14:textId="77777777" w:rsidR="00143C21" w:rsidRDefault="00000000">
      <w:pPr>
        <w:spacing w:after="30"/>
      </w:pPr>
      <w:r>
        <w:rPr>
          <w:b/>
          <w:sz w:val="18"/>
        </w:rPr>
        <w:t xml:space="preserve">59. </w:t>
      </w:r>
      <w:r>
        <w:rPr>
          <w:sz w:val="18"/>
        </w:rPr>
        <w:t>You have finished the work, ___?</w:t>
      </w:r>
      <w:r>
        <w:rPr>
          <w:sz w:val="17"/>
        </w:rPr>
        <w:br/>
        <w:t>A. have you    B. haven't you    C. did you    D. don't you</w:t>
      </w:r>
    </w:p>
    <w:p w14:paraId="3052EA55" w14:textId="77777777" w:rsidR="00143C21" w:rsidRDefault="00000000">
      <w:pPr>
        <w:spacing w:after="30"/>
      </w:pPr>
      <w:r>
        <w:rPr>
          <w:b/>
          <w:sz w:val="18"/>
        </w:rPr>
        <w:t xml:space="preserve">60. </w:t>
      </w:r>
      <w:r>
        <w:rPr>
          <w:sz w:val="18"/>
        </w:rPr>
        <w:t>Let's take a break, ___?</w:t>
      </w:r>
      <w:r>
        <w:rPr>
          <w:sz w:val="17"/>
        </w:rPr>
        <w:br/>
        <w:t>A. will we    B. shall we    C. do we    D. aren't we</w:t>
      </w:r>
    </w:p>
    <w:p w14:paraId="77F4883B" w14:textId="77777777" w:rsidR="00143C21" w:rsidRDefault="00000000">
      <w:pPr>
        <w:spacing w:after="30"/>
      </w:pPr>
      <w:r>
        <w:rPr>
          <w:b/>
          <w:sz w:val="18"/>
        </w:rPr>
        <w:t xml:space="preserve">61. </w:t>
      </w:r>
      <w:r>
        <w:rPr>
          <w:sz w:val="18"/>
        </w:rPr>
        <w:t>I would rather ___ at home tonight.</w:t>
      </w:r>
      <w:r>
        <w:rPr>
          <w:sz w:val="17"/>
        </w:rPr>
        <w:br/>
        <w:t>A. stay    B. to stay    C. staying    D. stayed</w:t>
      </w:r>
    </w:p>
    <w:p w14:paraId="7B1B38F7" w14:textId="77777777" w:rsidR="00143C21" w:rsidRDefault="00000000">
      <w:pPr>
        <w:spacing w:after="30"/>
      </w:pPr>
      <w:r>
        <w:rPr>
          <w:b/>
          <w:sz w:val="18"/>
        </w:rPr>
        <w:t xml:space="preserve">62. </w:t>
      </w:r>
      <w:r>
        <w:rPr>
          <w:sz w:val="18"/>
        </w:rPr>
        <w:t>It took me an hour ___ the exercise.</w:t>
      </w:r>
      <w:r>
        <w:rPr>
          <w:sz w:val="17"/>
        </w:rPr>
        <w:br/>
        <w:t>A. finish    B. to finish    C. finishing    D. finished</w:t>
      </w:r>
    </w:p>
    <w:p w14:paraId="5E654D8C" w14:textId="77777777" w:rsidR="00143C21" w:rsidRDefault="00000000">
      <w:pPr>
        <w:spacing w:after="30"/>
      </w:pPr>
      <w:r>
        <w:rPr>
          <w:b/>
          <w:sz w:val="18"/>
        </w:rPr>
        <w:lastRenderedPageBreak/>
        <w:t xml:space="preserve">63. </w:t>
      </w:r>
      <w:r>
        <w:rPr>
          <w:sz w:val="18"/>
        </w:rPr>
        <w:t>I am not tall enough ___ that shelf.</w:t>
      </w:r>
      <w:r>
        <w:rPr>
          <w:sz w:val="17"/>
        </w:rPr>
        <w:br/>
        <w:t>A. reach    B. to reach    C. reaching    D. reached</w:t>
      </w:r>
    </w:p>
    <w:p w14:paraId="6F5CCA66" w14:textId="77777777" w:rsidR="00143C21" w:rsidRDefault="00000000">
      <w:pPr>
        <w:spacing w:after="30"/>
      </w:pPr>
      <w:r>
        <w:rPr>
          <w:b/>
          <w:sz w:val="18"/>
        </w:rPr>
        <w:t xml:space="preserve">64. </w:t>
      </w:r>
      <w:r>
        <w:rPr>
          <w:sz w:val="18"/>
        </w:rPr>
        <w:t>This bag is too heavy for me ___ .</w:t>
      </w:r>
      <w:r>
        <w:rPr>
          <w:sz w:val="17"/>
        </w:rPr>
        <w:br/>
        <w:t>A. carry    B. to carry    C. carrying    D. carried</w:t>
      </w:r>
    </w:p>
    <w:p w14:paraId="55CDA363" w14:textId="77777777" w:rsidR="00143C21" w:rsidRDefault="00000000">
      <w:pPr>
        <w:spacing w:after="30"/>
      </w:pPr>
      <w:r>
        <w:rPr>
          <w:b/>
          <w:sz w:val="18"/>
        </w:rPr>
        <w:t xml:space="preserve">65. </w:t>
      </w:r>
      <w:r>
        <w:rPr>
          <w:sz w:val="18"/>
        </w:rPr>
        <w:t>We had ___ weather during our holiday.</w:t>
      </w:r>
      <w:r>
        <w:rPr>
          <w:sz w:val="17"/>
        </w:rPr>
        <w:br/>
        <w:t>A. such beautiful    B. so beautiful    C. such a beautiful    D. too beautiful</w:t>
      </w:r>
    </w:p>
    <w:p w14:paraId="4D020261" w14:textId="77777777" w:rsidR="00143C21" w:rsidRDefault="00000000">
      <w:pPr>
        <w:spacing w:after="30"/>
      </w:pPr>
      <w:r>
        <w:rPr>
          <w:b/>
          <w:sz w:val="18"/>
        </w:rPr>
        <w:t xml:space="preserve">66. </w:t>
      </w:r>
      <w:r>
        <w:rPr>
          <w:sz w:val="18"/>
        </w:rPr>
        <w:t>It was ___ interesting film that we watched it twice.</w:t>
      </w:r>
      <w:r>
        <w:rPr>
          <w:sz w:val="17"/>
        </w:rPr>
        <w:br/>
        <w:t>A. so    B. such    C. such an    D. too</w:t>
      </w:r>
    </w:p>
    <w:p w14:paraId="61220EEA" w14:textId="77777777" w:rsidR="00143C21" w:rsidRDefault="00000000">
      <w:pPr>
        <w:spacing w:after="30"/>
      </w:pPr>
      <w:r>
        <w:rPr>
          <w:b/>
          <w:sz w:val="18"/>
        </w:rPr>
        <w:t xml:space="preserve">67. </w:t>
      </w:r>
      <w:r>
        <w:rPr>
          <w:sz w:val="18"/>
        </w:rPr>
        <w:t>I will call you as soon as I ___ home.</w:t>
      </w:r>
      <w:r>
        <w:rPr>
          <w:sz w:val="17"/>
        </w:rPr>
        <w:br/>
        <w:t>A. get    B. will get    C. got    D. would get</w:t>
      </w:r>
    </w:p>
    <w:p w14:paraId="72A31261" w14:textId="77777777" w:rsidR="00143C21" w:rsidRDefault="00000000">
      <w:pPr>
        <w:spacing w:after="30"/>
      </w:pPr>
      <w:r>
        <w:rPr>
          <w:b/>
          <w:sz w:val="18"/>
        </w:rPr>
        <w:t xml:space="preserve">68. </w:t>
      </w:r>
      <w:r>
        <w:rPr>
          <w:sz w:val="18"/>
        </w:rPr>
        <w:t>Before you leave, ___ sure you lock the door.</w:t>
      </w:r>
      <w:r>
        <w:rPr>
          <w:sz w:val="17"/>
        </w:rPr>
        <w:br/>
        <w:t>A. do    B. make    C. have    D. get</w:t>
      </w:r>
    </w:p>
    <w:p w14:paraId="7504F83D" w14:textId="77777777" w:rsidR="00143C21" w:rsidRDefault="00000000">
      <w:pPr>
        <w:spacing w:after="30"/>
      </w:pPr>
      <w:r>
        <w:rPr>
          <w:b/>
          <w:sz w:val="18"/>
        </w:rPr>
        <w:t xml:space="preserve">69. </w:t>
      </w:r>
      <w:r>
        <w:rPr>
          <w:sz w:val="18"/>
        </w:rPr>
        <w:t>The hotel was full, ___ we stayed somewhere else.</w:t>
      </w:r>
      <w:r>
        <w:rPr>
          <w:sz w:val="17"/>
        </w:rPr>
        <w:br/>
        <w:t>A. because    B. so    C. although    D. unless</w:t>
      </w:r>
    </w:p>
    <w:p w14:paraId="5AB436AB" w14:textId="77777777" w:rsidR="00143C21" w:rsidRDefault="00000000">
      <w:pPr>
        <w:spacing w:after="30"/>
      </w:pPr>
      <w:r>
        <w:rPr>
          <w:b/>
          <w:sz w:val="18"/>
        </w:rPr>
        <w:t xml:space="preserve">70. </w:t>
      </w:r>
      <w:r>
        <w:rPr>
          <w:sz w:val="18"/>
        </w:rPr>
        <w:t>___ it was raining, we went for a walk.</w:t>
      </w:r>
      <w:r>
        <w:rPr>
          <w:sz w:val="17"/>
        </w:rPr>
        <w:br/>
        <w:t>A. Because    B. Although    C. So    D. Unless</w:t>
      </w:r>
    </w:p>
    <w:p w14:paraId="4EA2175C" w14:textId="77777777" w:rsidR="00143C21" w:rsidRDefault="00000000">
      <w:pPr>
        <w:spacing w:after="30"/>
      </w:pPr>
      <w:r>
        <w:rPr>
          <w:b/>
          <w:sz w:val="18"/>
        </w:rPr>
        <w:t xml:space="preserve">71. </w:t>
      </w:r>
      <w:r>
        <w:rPr>
          <w:sz w:val="18"/>
        </w:rPr>
        <w:t>I will not go out ___ I finish my homework.</w:t>
      </w:r>
      <w:r>
        <w:rPr>
          <w:sz w:val="17"/>
        </w:rPr>
        <w:br/>
        <w:t>A. if    B. unless    C. until    D. because</w:t>
      </w:r>
    </w:p>
    <w:p w14:paraId="3B670B13" w14:textId="77777777" w:rsidR="00143C21" w:rsidRDefault="00000000">
      <w:pPr>
        <w:spacing w:after="30"/>
      </w:pPr>
      <w:r>
        <w:rPr>
          <w:b/>
          <w:sz w:val="18"/>
        </w:rPr>
        <w:t xml:space="preserve">72. </w:t>
      </w:r>
      <w:r>
        <w:rPr>
          <w:sz w:val="18"/>
        </w:rPr>
        <w:t>You will miss the bus ___ you leave now.</w:t>
      </w:r>
      <w:r>
        <w:rPr>
          <w:sz w:val="17"/>
        </w:rPr>
        <w:br/>
        <w:t>A. if    B. unless    C. because    D. although</w:t>
      </w:r>
    </w:p>
    <w:p w14:paraId="7B20ABE5" w14:textId="77777777" w:rsidR="00143C21" w:rsidRDefault="00000000">
      <w:pPr>
        <w:spacing w:after="30"/>
      </w:pPr>
      <w:r>
        <w:rPr>
          <w:b/>
          <w:sz w:val="18"/>
        </w:rPr>
        <w:t xml:space="preserve">73. </w:t>
      </w:r>
      <w:r>
        <w:rPr>
          <w:sz w:val="18"/>
        </w:rPr>
        <w:t>This problem is not ___ difficult as the previous one.</w:t>
      </w:r>
      <w:r>
        <w:rPr>
          <w:sz w:val="17"/>
        </w:rPr>
        <w:br/>
        <w:t>A. too    B. so    C. as    D. enough</w:t>
      </w:r>
    </w:p>
    <w:p w14:paraId="2F6F61C9" w14:textId="77777777" w:rsidR="00143C21" w:rsidRDefault="00000000">
      <w:pPr>
        <w:spacing w:after="30"/>
      </w:pPr>
      <w:r>
        <w:rPr>
          <w:b/>
          <w:sz w:val="18"/>
        </w:rPr>
        <w:t xml:space="preserve">74. </w:t>
      </w:r>
      <w:r>
        <w:rPr>
          <w:sz w:val="18"/>
        </w:rPr>
        <w:t>My sister speaks English ___ than I do.</w:t>
      </w:r>
      <w:r>
        <w:rPr>
          <w:sz w:val="17"/>
        </w:rPr>
        <w:br/>
        <w:t>A. more fluent    B. more fluently    C. most fluently    D. fluent</w:t>
      </w:r>
    </w:p>
    <w:p w14:paraId="5F071D95" w14:textId="77777777" w:rsidR="00143C21" w:rsidRDefault="00000000">
      <w:pPr>
        <w:spacing w:after="30"/>
      </w:pPr>
      <w:r>
        <w:rPr>
          <w:b/>
          <w:sz w:val="18"/>
        </w:rPr>
        <w:t xml:space="preserve">75. </w:t>
      </w:r>
      <w:r>
        <w:rPr>
          <w:sz w:val="18"/>
        </w:rPr>
        <w:t>He drives ___ .</w:t>
      </w:r>
      <w:r>
        <w:rPr>
          <w:sz w:val="17"/>
        </w:rPr>
        <w:br/>
        <w:t>A. careful    B. carefully    C. more careful    D. carefuller</w:t>
      </w:r>
    </w:p>
    <w:p w14:paraId="2F06B47F" w14:textId="77777777" w:rsidR="00143C21" w:rsidRDefault="00000000">
      <w:pPr>
        <w:spacing w:after="30"/>
      </w:pPr>
      <w:r>
        <w:rPr>
          <w:b/>
          <w:sz w:val="18"/>
        </w:rPr>
        <w:t xml:space="preserve">76. </w:t>
      </w:r>
      <w:r>
        <w:rPr>
          <w:sz w:val="18"/>
        </w:rPr>
        <w:t>I ___ to the gym twice a week.</w:t>
      </w:r>
      <w:r>
        <w:rPr>
          <w:sz w:val="17"/>
        </w:rPr>
        <w:br/>
        <w:t>A. go    B. am going    C. have gone    D. was going</w:t>
      </w:r>
    </w:p>
    <w:p w14:paraId="2F473E09" w14:textId="77777777" w:rsidR="00143C21" w:rsidRDefault="00000000">
      <w:pPr>
        <w:spacing w:after="30"/>
      </w:pPr>
      <w:r>
        <w:rPr>
          <w:b/>
          <w:sz w:val="18"/>
        </w:rPr>
        <w:t xml:space="preserve">77. </w:t>
      </w:r>
      <w:r>
        <w:rPr>
          <w:sz w:val="18"/>
        </w:rPr>
        <w:t>At this time yesterday, we ___ for the exam.</w:t>
      </w:r>
      <w:r>
        <w:rPr>
          <w:sz w:val="17"/>
        </w:rPr>
        <w:br/>
        <w:t>A. study    B. were studying    C. have studied    D. studied</w:t>
      </w:r>
    </w:p>
    <w:p w14:paraId="5B23A733" w14:textId="77777777" w:rsidR="00143C21" w:rsidRDefault="00000000">
      <w:pPr>
        <w:spacing w:after="30"/>
      </w:pPr>
      <w:r>
        <w:rPr>
          <w:b/>
          <w:sz w:val="18"/>
        </w:rPr>
        <w:t xml:space="preserve">78. </w:t>
      </w:r>
      <w:r>
        <w:rPr>
          <w:sz w:val="18"/>
        </w:rPr>
        <w:t>When I was a child, I ___ afraid of dogs.</w:t>
      </w:r>
      <w:r>
        <w:rPr>
          <w:sz w:val="17"/>
        </w:rPr>
        <w:br/>
        <w:t>A. am    B. was    C. have been    D. will be</w:t>
      </w:r>
    </w:p>
    <w:p w14:paraId="01D237C2" w14:textId="77777777" w:rsidR="00143C21" w:rsidRDefault="00000000">
      <w:pPr>
        <w:spacing w:after="30"/>
      </w:pPr>
      <w:r>
        <w:rPr>
          <w:b/>
          <w:sz w:val="18"/>
        </w:rPr>
        <w:t xml:space="preserve">79. </w:t>
      </w:r>
      <w:r>
        <w:rPr>
          <w:sz w:val="18"/>
        </w:rPr>
        <w:t>The tickets ___ online last week.</w:t>
      </w:r>
      <w:r>
        <w:rPr>
          <w:sz w:val="17"/>
        </w:rPr>
        <w:br/>
        <w:t>A. bought    B. were bought    C. are buying    D. have bought</w:t>
      </w:r>
    </w:p>
    <w:p w14:paraId="78B1B3FD" w14:textId="77777777" w:rsidR="00143C21" w:rsidRDefault="00000000">
      <w:pPr>
        <w:spacing w:after="30"/>
      </w:pPr>
      <w:r>
        <w:rPr>
          <w:b/>
          <w:sz w:val="18"/>
        </w:rPr>
        <w:t xml:space="preserve">80. </w:t>
      </w:r>
      <w:r>
        <w:rPr>
          <w:sz w:val="18"/>
        </w:rPr>
        <w:t>You ___ bring food; we have enough for everyone.</w:t>
      </w:r>
      <w:r>
        <w:rPr>
          <w:sz w:val="17"/>
        </w:rPr>
        <w:br/>
        <w:t>A. mustn't    B. don't have to    C. shouldn't    D. cannot</w:t>
      </w:r>
    </w:p>
    <w:p w14:paraId="5452D8B0" w14:textId="77777777" w:rsidR="00143C21" w:rsidRDefault="00000000">
      <w:r>
        <w:br w:type="page"/>
      </w:r>
    </w:p>
    <w:p w14:paraId="5260E595" w14:textId="1F36CC9D" w:rsidR="00143C21" w:rsidRDefault="00000000" w:rsidP="009C23AF">
      <w:pPr>
        <w:keepNext/>
        <w:spacing w:before="60" w:after="60"/>
      </w:pPr>
      <w:r>
        <w:rPr>
          <w:b/>
          <w:color w:val="1F4E79"/>
          <w:sz w:val="25"/>
        </w:rPr>
        <w:lastRenderedPageBreak/>
        <w:t>Section 2: Reading Comprehension (Questions 81-100)</w:t>
      </w:r>
    </w:p>
    <w:p w14:paraId="6A54737F" w14:textId="77777777" w:rsidR="00143C21" w:rsidRDefault="00000000">
      <w:pPr>
        <w:keepNext/>
        <w:spacing w:before="100" w:after="40"/>
      </w:pPr>
      <w:r>
        <w:rPr>
          <w:b/>
          <w:color w:val="1F4E79"/>
          <w:sz w:val="20"/>
        </w:rPr>
        <w:t>Passage A: The Community Clean-up</w:t>
      </w:r>
    </w:p>
    <w:p w14:paraId="44DFBE55" w14:textId="77777777" w:rsidR="00143C21" w:rsidRDefault="00000000">
      <w:pPr>
        <w:keepNext/>
        <w:spacing w:after="60" w:line="252" w:lineRule="auto"/>
      </w:pPr>
      <w:r>
        <w:rPr>
          <w:i/>
          <w:sz w:val="18"/>
        </w:rPr>
        <w:t>Last Saturday, residents of Green Street met in the park for a community clean-up. They collected rubbish, planted five young trees, and painted the old benches. By lunchtime, the park looked much cleaner than before.</w:t>
      </w:r>
    </w:p>
    <w:p w14:paraId="56958BA2" w14:textId="77777777" w:rsidR="00143C21" w:rsidRDefault="00000000">
      <w:pPr>
        <w:spacing w:after="30"/>
      </w:pPr>
      <w:r>
        <w:rPr>
          <w:b/>
          <w:sz w:val="18"/>
        </w:rPr>
        <w:t xml:space="preserve">81. </w:t>
      </w:r>
      <w:r>
        <w:rPr>
          <w:sz w:val="18"/>
        </w:rPr>
        <w:t>Where did the residents meet?</w:t>
      </w:r>
      <w:r>
        <w:rPr>
          <w:sz w:val="17"/>
        </w:rPr>
        <w:br/>
        <w:t>A. At a school    B. In the park    C. At the library    D. In a shop</w:t>
      </w:r>
    </w:p>
    <w:p w14:paraId="421AAE01" w14:textId="77777777" w:rsidR="00143C21" w:rsidRDefault="00000000">
      <w:pPr>
        <w:spacing w:after="30"/>
      </w:pPr>
      <w:r>
        <w:rPr>
          <w:b/>
          <w:sz w:val="18"/>
        </w:rPr>
        <w:t xml:space="preserve">82. </w:t>
      </w:r>
      <w:r>
        <w:rPr>
          <w:sz w:val="18"/>
        </w:rPr>
        <w:t>What did they plant?</w:t>
      </w:r>
      <w:r>
        <w:rPr>
          <w:sz w:val="17"/>
        </w:rPr>
        <w:br/>
        <w:t>A. Flowers    B. Five young trees    C. Vegetables    D. Grass</w:t>
      </w:r>
    </w:p>
    <w:p w14:paraId="14922246" w14:textId="77777777" w:rsidR="00143C21" w:rsidRDefault="00000000">
      <w:pPr>
        <w:spacing w:after="30"/>
      </w:pPr>
      <w:r>
        <w:rPr>
          <w:b/>
          <w:sz w:val="18"/>
        </w:rPr>
        <w:t xml:space="preserve">83. </w:t>
      </w:r>
      <w:r>
        <w:rPr>
          <w:sz w:val="18"/>
        </w:rPr>
        <w:t>When did the park look cleaner?</w:t>
      </w:r>
      <w:r>
        <w:rPr>
          <w:sz w:val="17"/>
        </w:rPr>
        <w:br/>
        <w:t>A. By lunchtime    B. At midnight    C. Before breakfast    D. The next week</w:t>
      </w:r>
    </w:p>
    <w:p w14:paraId="45399CF7" w14:textId="77777777" w:rsidR="00143C21" w:rsidRDefault="00000000">
      <w:pPr>
        <w:spacing w:after="60"/>
      </w:pPr>
      <w:r>
        <w:rPr>
          <w:b/>
          <w:sz w:val="18"/>
        </w:rPr>
        <w:t xml:space="preserve">84. </w:t>
      </w:r>
      <w:r>
        <w:rPr>
          <w:sz w:val="18"/>
        </w:rPr>
        <w:t>Name one thing, apart from planting trees, that the residents did.</w:t>
      </w:r>
      <w:r>
        <w:rPr>
          <w:color w:val="5A5A5A"/>
          <w:sz w:val="18"/>
        </w:rPr>
        <w:br/>
        <w:t>Answer: ________________________________________________________________</w:t>
      </w:r>
    </w:p>
    <w:p w14:paraId="4E4778C9" w14:textId="77777777" w:rsidR="00143C21" w:rsidRDefault="00000000">
      <w:pPr>
        <w:spacing w:after="60"/>
      </w:pPr>
      <w:r>
        <w:rPr>
          <w:b/>
          <w:sz w:val="18"/>
        </w:rPr>
        <w:t xml:space="preserve">85. </w:t>
      </w:r>
      <w:r>
        <w:rPr>
          <w:sz w:val="18"/>
        </w:rPr>
        <w:t>How did the park change?</w:t>
      </w:r>
      <w:r>
        <w:rPr>
          <w:color w:val="5A5A5A"/>
          <w:sz w:val="18"/>
        </w:rPr>
        <w:br/>
        <w:t>Answer: ________________________________________________________________</w:t>
      </w:r>
    </w:p>
    <w:p w14:paraId="26F194AF" w14:textId="77777777" w:rsidR="00143C21" w:rsidRDefault="00000000">
      <w:pPr>
        <w:keepNext/>
        <w:spacing w:before="100" w:after="40"/>
      </w:pPr>
      <w:r>
        <w:rPr>
          <w:b/>
          <w:color w:val="1F4E79"/>
          <w:sz w:val="20"/>
        </w:rPr>
        <w:t>Passage B: A Useful App</w:t>
      </w:r>
    </w:p>
    <w:p w14:paraId="1CE1B300" w14:textId="77777777" w:rsidR="00143C21" w:rsidRDefault="00000000">
      <w:pPr>
        <w:keepNext/>
        <w:spacing w:after="60" w:line="252" w:lineRule="auto"/>
      </w:pPr>
      <w:r>
        <w:rPr>
          <w:i/>
          <w:sz w:val="18"/>
        </w:rPr>
        <w:t>Diyor downloaded a language-learning app because he wanted to improve his English vocabulary. The app gives him ten new words every day and tests him at the end of each week. After a month, he could remember many more words than before.</w:t>
      </w:r>
    </w:p>
    <w:p w14:paraId="199CCE09" w14:textId="77777777" w:rsidR="00143C21" w:rsidRDefault="00000000">
      <w:pPr>
        <w:spacing w:after="30"/>
      </w:pPr>
      <w:r>
        <w:rPr>
          <w:b/>
          <w:sz w:val="18"/>
        </w:rPr>
        <w:t xml:space="preserve">86. </w:t>
      </w:r>
      <w:r>
        <w:rPr>
          <w:sz w:val="18"/>
        </w:rPr>
        <w:t>Why did Diyor download the app?</w:t>
      </w:r>
      <w:r>
        <w:rPr>
          <w:sz w:val="17"/>
        </w:rPr>
        <w:br/>
        <w:t>A. To play games    B. To improve vocabulary    C. To buy a phone    D. To speak to friends</w:t>
      </w:r>
    </w:p>
    <w:p w14:paraId="2F98EA3D" w14:textId="77777777" w:rsidR="00143C21" w:rsidRDefault="00000000">
      <w:pPr>
        <w:spacing w:after="30"/>
      </w:pPr>
      <w:r>
        <w:rPr>
          <w:b/>
          <w:sz w:val="18"/>
        </w:rPr>
        <w:t xml:space="preserve">87. </w:t>
      </w:r>
      <w:r>
        <w:rPr>
          <w:sz w:val="18"/>
        </w:rPr>
        <w:t>How many new words does the app give each day?</w:t>
      </w:r>
      <w:r>
        <w:rPr>
          <w:sz w:val="17"/>
        </w:rPr>
        <w:br/>
        <w:t>A. Five    B. Ten    C. Twenty    D. One hundred</w:t>
      </w:r>
    </w:p>
    <w:p w14:paraId="185EFE21" w14:textId="77777777" w:rsidR="00143C21" w:rsidRDefault="00000000">
      <w:pPr>
        <w:spacing w:after="30"/>
      </w:pPr>
      <w:r>
        <w:rPr>
          <w:b/>
          <w:sz w:val="18"/>
        </w:rPr>
        <w:t xml:space="preserve">88. </w:t>
      </w:r>
      <w:r>
        <w:rPr>
          <w:sz w:val="18"/>
        </w:rPr>
        <w:t>When does the app test him?</w:t>
      </w:r>
      <w:r>
        <w:rPr>
          <w:sz w:val="17"/>
        </w:rPr>
        <w:br/>
        <w:t>A. Every day    B. At the end of each week    C. Once a month    D. Only on Sundays</w:t>
      </w:r>
    </w:p>
    <w:p w14:paraId="0F47F4E9" w14:textId="77777777" w:rsidR="00143C21" w:rsidRDefault="00000000">
      <w:pPr>
        <w:spacing w:after="60"/>
      </w:pPr>
      <w:r>
        <w:rPr>
          <w:b/>
          <w:sz w:val="18"/>
        </w:rPr>
        <w:t xml:space="preserve">89. </w:t>
      </w:r>
      <w:r>
        <w:rPr>
          <w:sz w:val="18"/>
        </w:rPr>
        <w:t>What improved after a month?</w:t>
      </w:r>
      <w:r>
        <w:rPr>
          <w:color w:val="5A5A5A"/>
          <w:sz w:val="18"/>
        </w:rPr>
        <w:br/>
        <w:t>Answer: ________________________________________________________________</w:t>
      </w:r>
    </w:p>
    <w:p w14:paraId="568B359B" w14:textId="77777777" w:rsidR="00143C21" w:rsidRDefault="00000000">
      <w:pPr>
        <w:spacing w:after="60"/>
      </w:pPr>
      <w:r>
        <w:rPr>
          <w:b/>
          <w:sz w:val="18"/>
        </w:rPr>
        <w:t xml:space="preserve">90. </w:t>
      </w:r>
      <w:r>
        <w:rPr>
          <w:sz w:val="18"/>
        </w:rPr>
        <w:t>What language does Diyor want to improve?</w:t>
      </w:r>
      <w:r>
        <w:rPr>
          <w:color w:val="5A5A5A"/>
          <w:sz w:val="18"/>
        </w:rPr>
        <w:br/>
        <w:t>Answer: ________________________________________________________________</w:t>
      </w:r>
    </w:p>
    <w:p w14:paraId="35946688" w14:textId="77777777" w:rsidR="00143C21" w:rsidRDefault="00000000">
      <w:pPr>
        <w:keepNext/>
        <w:spacing w:before="100" w:after="40"/>
      </w:pPr>
      <w:r>
        <w:rPr>
          <w:b/>
          <w:color w:val="1F4E79"/>
          <w:sz w:val="20"/>
        </w:rPr>
        <w:t>Passage C: Train Journey</w:t>
      </w:r>
    </w:p>
    <w:p w14:paraId="192E467A" w14:textId="77777777" w:rsidR="00143C21" w:rsidRDefault="00000000">
      <w:pPr>
        <w:keepNext/>
        <w:spacing w:after="60" w:line="252" w:lineRule="auto"/>
      </w:pPr>
      <w:r>
        <w:rPr>
          <w:i/>
          <w:sz w:val="18"/>
        </w:rPr>
        <w:t>Farida took an early train to visit her uncle in Bukhara. She had planned to read during the journey, but she spent most of the time talking to an elderly woman sitting beside her. The woman told Farida interesting stories about the city.</w:t>
      </w:r>
    </w:p>
    <w:p w14:paraId="1F526C59" w14:textId="77777777" w:rsidR="00143C21" w:rsidRDefault="00000000">
      <w:pPr>
        <w:spacing w:after="30"/>
      </w:pPr>
      <w:r>
        <w:rPr>
          <w:b/>
          <w:sz w:val="18"/>
        </w:rPr>
        <w:t xml:space="preserve">91. </w:t>
      </w:r>
      <w:r>
        <w:rPr>
          <w:sz w:val="18"/>
        </w:rPr>
        <w:t>Where was Farida travelling?</w:t>
      </w:r>
      <w:r>
        <w:rPr>
          <w:sz w:val="17"/>
        </w:rPr>
        <w:br/>
        <w:t>A. To Tashkent    B. To Bukhara    C. To Khiva    D. To her school</w:t>
      </w:r>
    </w:p>
    <w:p w14:paraId="38134463" w14:textId="77777777" w:rsidR="00143C21" w:rsidRDefault="00000000">
      <w:pPr>
        <w:spacing w:after="30"/>
      </w:pPr>
      <w:r>
        <w:rPr>
          <w:b/>
          <w:sz w:val="18"/>
        </w:rPr>
        <w:t xml:space="preserve">92. </w:t>
      </w:r>
      <w:r>
        <w:rPr>
          <w:sz w:val="18"/>
        </w:rPr>
        <w:t>What had Farida planned to do?</w:t>
      </w:r>
      <w:r>
        <w:rPr>
          <w:sz w:val="17"/>
        </w:rPr>
        <w:br/>
        <w:t>A. Sleep    B. Read    C. Watch a film    D. Write a letter</w:t>
      </w:r>
    </w:p>
    <w:p w14:paraId="56334A54" w14:textId="77777777" w:rsidR="00143C21" w:rsidRDefault="00000000">
      <w:pPr>
        <w:spacing w:after="30"/>
      </w:pPr>
      <w:r>
        <w:rPr>
          <w:b/>
          <w:sz w:val="18"/>
        </w:rPr>
        <w:t xml:space="preserve">93. </w:t>
      </w:r>
      <w:r>
        <w:rPr>
          <w:sz w:val="18"/>
        </w:rPr>
        <w:t>Who did she talk to?</w:t>
      </w:r>
      <w:r>
        <w:rPr>
          <w:sz w:val="17"/>
        </w:rPr>
        <w:br/>
        <w:t>A. Her uncle    B. The conductor    C. An elderly woman    D. A classmate</w:t>
      </w:r>
    </w:p>
    <w:p w14:paraId="08B7537B" w14:textId="77777777" w:rsidR="00143C21" w:rsidRDefault="00000000">
      <w:pPr>
        <w:spacing w:after="60"/>
      </w:pPr>
      <w:r>
        <w:rPr>
          <w:b/>
          <w:sz w:val="18"/>
        </w:rPr>
        <w:t xml:space="preserve">94. </w:t>
      </w:r>
      <w:r>
        <w:rPr>
          <w:sz w:val="18"/>
        </w:rPr>
        <w:t>What did the woman tell Farida about?</w:t>
      </w:r>
      <w:r>
        <w:rPr>
          <w:color w:val="5A5A5A"/>
          <w:sz w:val="18"/>
        </w:rPr>
        <w:br/>
        <w:t>Answer: ________________________________________________________________</w:t>
      </w:r>
    </w:p>
    <w:p w14:paraId="7C0A5CCA" w14:textId="77777777" w:rsidR="00143C21" w:rsidRDefault="00000000">
      <w:pPr>
        <w:spacing w:after="60"/>
      </w:pPr>
      <w:r>
        <w:rPr>
          <w:b/>
          <w:sz w:val="18"/>
        </w:rPr>
        <w:t xml:space="preserve">95. </w:t>
      </w:r>
      <w:r>
        <w:rPr>
          <w:sz w:val="18"/>
        </w:rPr>
        <w:t>Was Farida's journey early or late?</w:t>
      </w:r>
      <w:r>
        <w:rPr>
          <w:color w:val="5A5A5A"/>
          <w:sz w:val="18"/>
        </w:rPr>
        <w:br/>
        <w:t>Answer: ________________________________________________________________</w:t>
      </w:r>
    </w:p>
    <w:p w14:paraId="349699AF" w14:textId="77777777" w:rsidR="00143C21" w:rsidRDefault="00000000">
      <w:pPr>
        <w:keepNext/>
        <w:spacing w:before="100" w:after="40"/>
      </w:pPr>
      <w:r>
        <w:rPr>
          <w:b/>
          <w:color w:val="1F4E79"/>
          <w:sz w:val="20"/>
        </w:rPr>
        <w:t>Passage D: The Broken Camera</w:t>
      </w:r>
    </w:p>
    <w:p w14:paraId="1092A26C" w14:textId="77777777" w:rsidR="00143C21" w:rsidRDefault="00000000">
      <w:pPr>
        <w:keepNext/>
        <w:spacing w:after="60" w:line="252" w:lineRule="auto"/>
      </w:pPr>
      <w:r>
        <w:rPr>
          <w:i/>
          <w:sz w:val="18"/>
        </w:rPr>
        <w:t>Before the school trip, Aziz discovered that his camera would not turn on. He took it to a repair shop, where a technician replaced the battery. Aziz was relieved because he wanted to take photographs of the science museum.</w:t>
      </w:r>
    </w:p>
    <w:p w14:paraId="646DC686" w14:textId="77777777" w:rsidR="00143C21" w:rsidRDefault="00000000">
      <w:pPr>
        <w:spacing w:after="30"/>
      </w:pPr>
      <w:r>
        <w:rPr>
          <w:b/>
          <w:sz w:val="18"/>
        </w:rPr>
        <w:t xml:space="preserve">96. </w:t>
      </w:r>
      <w:r>
        <w:rPr>
          <w:sz w:val="18"/>
        </w:rPr>
        <w:t>What was wrong with Aziz's camera?</w:t>
      </w:r>
      <w:r>
        <w:rPr>
          <w:sz w:val="17"/>
        </w:rPr>
        <w:br/>
        <w:t>A. It was lost    B. It would not turn on    C. It had no lens    D. It was too old</w:t>
      </w:r>
    </w:p>
    <w:p w14:paraId="6265F2D8" w14:textId="77777777" w:rsidR="00143C21" w:rsidRDefault="00000000">
      <w:pPr>
        <w:spacing w:after="30"/>
      </w:pPr>
      <w:r>
        <w:rPr>
          <w:b/>
          <w:sz w:val="18"/>
        </w:rPr>
        <w:t xml:space="preserve">97. </w:t>
      </w:r>
      <w:r>
        <w:rPr>
          <w:sz w:val="18"/>
        </w:rPr>
        <w:t>Who repaired the camera?</w:t>
      </w:r>
      <w:r>
        <w:rPr>
          <w:sz w:val="17"/>
        </w:rPr>
        <w:br/>
        <w:t>A. A teacher    B. A technician    C. Aziz's friend    D. His father</w:t>
      </w:r>
    </w:p>
    <w:p w14:paraId="7C224572" w14:textId="77777777" w:rsidR="00143C21" w:rsidRDefault="00000000">
      <w:pPr>
        <w:spacing w:after="30"/>
      </w:pPr>
      <w:r>
        <w:rPr>
          <w:b/>
          <w:sz w:val="18"/>
        </w:rPr>
        <w:t xml:space="preserve">98. </w:t>
      </w:r>
      <w:r>
        <w:rPr>
          <w:sz w:val="18"/>
        </w:rPr>
        <w:t>What did the technician replace?</w:t>
      </w:r>
      <w:r>
        <w:rPr>
          <w:sz w:val="17"/>
        </w:rPr>
        <w:br/>
        <w:t>A. The screen    B. The battery    C. The lens    D. The case</w:t>
      </w:r>
    </w:p>
    <w:p w14:paraId="49CF25B8" w14:textId="77777777" w:rsidR="00143C21" w:rsidRDefault="00000000">
      <w:pPr>
        <w:spacing w:after="60"/>
      </w:pPr>
      <w:r>
        <w:rPr>
          <w:b/>
          <w:sz w:val="18"/>
        </w:rPr>
        <w:t xml:space="preserve">99. </w:t>
      </w:r>
      <w:r>
        <w:rPr>
          <w:sz w:val="18"/>
        </w:rPr>
        <w:t>Why was Aziz relieved?</w:t>
      </w:r>
      <w:r>
        <w:rPr>
          <w:color w:val="5A5A5A"/>
          <w:sz w:val="18"/>
        </w:rPr>
        <w:br/>
        <w:t>Answer: ________________________________________________________________</w:t>
      </w:r>
    </w:p>
    <w:p w14:paraId="2AE6CEB3" w14:textId="77777777" w:rsidR="00143C21" w:rsidRDefault="00000000">
      <w:pPr>
        <w:spacing w:after="60"/>
      </w:pPr>
      <w:r>
        <w:rPr>
          <w:b/>
          <w:sz w:val="18"/>
        </w:rPr>
        <w:t xml:space="preserve">100. </w:t>
      </w:r>
      <w:r>
        <w:rPr>
          <w:sz w:val="18"/>
        </w:rPr>
        <w:t>When did Aziz discover the problem?</w:t>
      </w:r>
      <w:r>
        <w:rPr>
          <w:color w:val="5A5A5A"/>
          <w:sz w:val="18"/>
        </w:rPr>
        <w:br/>
        <w:t>Answer: ________________________________________________________________</w:t>
      </w:r>
    </w:p>
    <w:p w14:paraId="73946E1C" w14:textId="77777777" w:rsidR="00143C21" w:rsidRDefault="00000000">
      <w:r>
        <w:br w:type="page"/>
      </w:r>
    </w:p>
    <w:p w14:paraId="20511425" w14:textId="77777777" w:rsidR="00143C21" w:rsidRDefault="00000000">
      <w:pPr>
        <w:keepNext/>
        <w:spacing w:before="60" w:after="60"/>
      </w:pPr>
      <w:r>
        <w:rPr>
          <w:b/>
          <w:color w:val="1F4E79"/>
          <w:sz w:val="25"/>
        </w:rPr>
        <w:lastRenderedPageBreak/>
        <w:t>Teacher Answer Key</w:t>
      </w:r>
    </w:p>
    <w:p w14:paraId="617E9F8A" w14:textId="77777777" w:rsidR="00143C21" w:rsidRDefault="00000000">
      <w:pPr>
        <w:spacing w:after="100"/>
      </w:pPr>
      <w:r>
        <w:rPr>
          <w:color w:val="5A5A5A"/>
          <w:sz w:val="18"/>
        </w:rPr>
        <w:t>Remove these pages before giving the assessment to students. Open-response wording may vary if it matches the passage.</w:t>
      </w:r>
    </w:p>
    <w:tbl>
      <w:tblPr>
        <w:tblW w:w="9000" w:type="dxa"/>
        <w:tblInd w:w="120" w:type="dxa"/>
        <w:tblLayout w:type="fixed"/>
        <w:tblLook w:val="04A0" w:firstRow="1" w:lastRow="0" w:firstColumn="1" w:lastColumn="0" w:noHBand="0" w:noVBand="1"/>
      </w:tblPr>
      <w:tblGrid>
        <w:gridCol w:w="2250"/>
        <w:gridCol w:w="2250"/>
        <w:gridCol w:w="2250"/>
        <w:gridCol w:w="2250"/>
      </w:tblGrid>
      <w:tr w:rsidR="00143C21" w14:paraId="36F192E6" w14:textId="77777777">
        <w:trPr>
          <w:tblHeader/>
        </w:trPr>
        <w:tc>
          <w:tcPr>
            <w:tcW w:w="2250" w:type="dxa"/>
            <w:shd w:val="clear" w:color="auto" w:fill="E8EEF5"/>
            <w:tcMar>
              <w:top w:w="80" w:type="dxa"/>
              <w:left w:w="120" w:type="dxa"/>
              <w:bottom w:w="80" w:type="dxa"/>
              <w:right w:w="120" w:type="dxa"/>
            </w:tcMar>
            <w:vAlign w:val="center"/>
          </w:tcPr>
          <w:p w14:paraId="51BB51A4" w14:textId="77777777" w:rsidR="00143C21"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1A37D89F" w14:textId="77777777" w:rsidR="00143C21" w:rsidRDefault="00000000">
            <w:pPr>
              <w:jc w:val="center"/>
            </w:pPr>
            <w:r>
              <w:rPr>
                <w:b/>
                <w:color w:val="1F4E79"/>
                <w:sz w:val="18"/>
              </w:rPr>
              <w:t>Answer</w:t>
            </w:r>
          </w:p>
        </w:tc>
        <w:tc>
          <w:tcPr>
            <w:tcW w:w="2250" w:type="dxa"/>
            <w:shd w:val="clear" w:color="auto" w:fill="E8EEF5"/>
            <w:tcMar>
              <w:top w:w="80" w:type="dxa"/>
              <w:left w:w="120" w:type="dxa"/>
              <w:bottom w:w="80" w:type="dxa"/>
              <w:right w:w="120" w:type="dxa"/>
            </w:tcMar>
            <w:vAlign w:val="center"/>
          </w:tcPr>
          <w:p w14:paraId="6B7E0FA5" w14:textId="77777777" w:rsidR="00143C21"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5E2B1C82" w14:textId="77777777" w:rsidR="00143C21" w:rsidRDefault="00000000">
            <w:pPr>
              <w:jc w:val="center"/>
            </w:pPr>
            <w:r>
              <w:rPr>
                <w:b/>
                <w:color w:val="1F4E79"/>
                <w:sz w:val="18"/>
              </w:rPr>
              <w:t>Answer</w:t>
            </w:r>
          </w:p>
        </w:tc>
      </w:tr>
      <w:tr w:rsidR="00143C21" w14:paraId="5DA26B3C" w14:textId="77777777">
        <w:tc>
          <w:tcPr>
            <w:tcW w:w="2250" w:type="dxa"/>
          </w:tcPr>
          <w:p w14:paraId="6C9D5C11" w14:textId="77777777" w:rsidR="00143C21" w:rsidRDefault="00000000">
            <w:pPr>
              <w:spacing w:after="0"/>
              <w:jc w:val="center"/>
            </w:pPr>
            <w:r>
              <w:rPr>
                <w:sz w:val="16"/>
              </w:rPr>
              <w:t>1</w:t>
            </w:r>
          </w:p>
        </w:tc>
        <w:tc>
          <w:tcPr>
            <w:tcW w:w="2250" w:type="dxa"/>
          </w:tcPr>
          <w:p w14:paraId="6BE1E232" w14:textId="77777777" w:rsidR="00143C21" w:rsidRDefault="00000000">
            <w:pPr>
              <w:spacing w:after="0"/>
            </w:pPr>
            <w:r>
              <w:rPr>
                <w:sz w:val="16"/>
              </w:rPr>
              <w:t>B</w:t>
            </w:r>
          </w:p>
        </w:tc>
        <w:tc>
          <w:tcPr>
            <w:tcW w:w="2250" w:type="dxa"/>
          </w:tcPr>
          <w:p w14:paraId="53AF9944" w14:textId="77777777" w:rsidR="00143C21" w:rsidRDefault="00000000">
            <w:pPr>
              <w:spacing w:after="0"/>
              <w:jc w:val="center"/>
            </w:pPr>
            <w:r>
              <w:rPr>
                <w:sz w:val="16"/>
              </w:rPr>
              <w:t>51</w:t>
            </w:r>
          </w:p>
        </w:tc>
        <w:tc>
          <w:tcPr>
            <w:tcW w:w="2250" w:type="dxa"/>
          </w:tcPr>
          <w:p w14:paraId="12979E59" w14:textId="77777777" w:rsidR="00143C21" w:rsidRDefault="00000000">
            <w:pPr>
              <w:spacing w:after="0"/>
            </w:pPr>
            <w:r>
              <w:rPr>
                <w:sz w:val="16"/>
              </w:rPr>
              <w:t>B</w:t>
            </w:r>
          </w:p>
        </w:tc>
      </w:tr>
      <w:tr w:rsidR="00143C21" w14:paraId="24306A39" w14:textId="77777777">
        <w:tc>
          <w:tcPr>
            <w:tcW w:w="2250" w:type="dxa"/>
          </w:tcPr>
          <w:p w14:paraId="3AF8D1C3" w14:textId="77777777" w:rsidR="00143C21" w:rsidRDefault="00000000">
            <w:pPr>
              <w:spacing w:after="0"/>
              <w:jc w:val="center"/>
            </w:pPr>
            <w:r>
              <w:rPr>
                <w:sz w:val="16"/>
              </w:rPr>
              <w:t>2</w:t>
            </w:r>
          </w:p>
        </w:tc>
        <w:tc>
          <w:tcPr>
            <w:tcW w:w="2250" w:type="dxa"/>
          </w:tcPr>
          <w:p w14:paraId="7693EE11" w14:textId="77777777" w:rsidR="00143C21" w:rsidRDefault="00000000">
            <w:pPr>
              <w:spacing w:after="0"/>
            </w:pPr>
            <w:r>
              <w:rPr>
                <w:sz w:val="16"/>
              </w:rPr>
              <w:t>C</w:t>
            </w:r>
          </w:p>
        </w:tc>
        <w:tc>
          <w:tcPr>
            <w:tcW w:w="2250" w:type="dxa"/>
          </w:tcPr>
          <w:p w14:paraId="24210647" w14:textId="77777777" w:rsidR="00143C21" w:rsidRDefault="00000000">
            <w:pPr>
              <w:spacing w:after="0"/>
              <w:jc w:val="center"/>
            </w:pPr>
            <w:r>
              <w:rPr>
                <w:sz w:val="16"/>
              </w:rPr>
              <w:t>52</w:t>
            </w:r>
          </w:p>
        </w:tc>
        <w:tc>
          <w:tcPr>
            <w:tcW w:w="2250" w:type="dxa"/>
          </w:tcPr>
          <w:p w14:paraId="21FA8E43" w14:textId="77777777" w:rsidR="00143C21" w:rsidRDefault="00000000">
            <w:pPr>
              <w:spacing w:after="0"/>
            </w:pPr>
            <w:r>
              <w:rPr>
                <w:sz w:val="16"/>
              </w:rPr>
              <w:t>B</w:t>
            </w:r>
          </w:p>
        </w:tc>
      </w:tr>
      <w:tr w:rsidR="00143C21" w14:paraId="74252E84" w14:textId="77777777">
        <w:tc>
          <w:tcPr>
            <w:tcW w:w="2250" w:type="dxa"/>
          </w:tcPr>
          <w:p w14:paraId="7067C3ED" w14:textId="77777777" w:rsidR="00143C21" w:rsidRDefault="00000000">
            <w:pPr>
              <w:spacing w:after="0"/>
              <w:jc w:val="center"/>
            </w:pPr>
            <w:r>
              <w:rPr>
                <w:sz w:val="16"/>
              </w:rPr>
              <w:t>3</w:t>
            </w:r>
          </w:p>
        </w:tc>
        <w:tc>
          <w:tcPr>
            <w:tcW w:w="2250" w:type="dxa"/>
          </w:tcPr>
          <w:p w14:paraId="57D45647" w14:textId="77777777" w:rsidR="00143C21" w:rsidRDefault="00000000">
            <w:pPr>
              <w:spacing w:after="0"/>
            </w:pPr>
            <w:r>
              <w:rPr>
                <w:sz w:val="16"/>
              </w:rPr>
              <w:t>B</w:t>
            </w:r>
          </w:p>
        </w:tc>
        <w:tc>
          <w:tcPr>
            <w:tcW w:w="2250" w:type="dxa"/>
          </w:tcPr>
          <w:p w14:paraId="07FED350" w14:textId="77777777" w:rsidR="00143C21" w:rsidRDefault="00000000">
            <w:pPr>
              <w:spacing w:after="0"/>
              <w:jc w:val="center"/>
            </w:pPr>
            <w:r>
              <w:rPr>
                <w:sz w:val="16"/>
              </w:rPr>
              <w:t>53</w:t>
            </w:r>
          </w:p>
        </w:tc>
        <w:tc>
          <w:tcPr>
            <w:tcW w:w="2250" w:type="dxa"/>
          </w:tcPr>
          <w:p w14:paraId="55FD5EA8" w14:textId="77777777" w:rsidR="00143C21" w:rsidRDefault="00000000">
            <w:pPr>
              <w:spacing w:after="0"/>
            </w:pPr>
            <w:r>
              <w:rPr>
                <w:sz w:val="16"/>
              </w:rPr>
              <w:t>A</w:t>
            </w:r>
          </w:p>
        </w:tc>
      </w:tr>
      <w:tr w:rsidR="00143C21" w14:paraId="08160366" w14:textId="77777777">
        <w:tc>
          <w:tcPr>
            <w:tcW w:w="2250" w:type="dxa"/>
          </w:tcPr>
          <w:p w14:paraId="517675D6" w14:textId="77777777" w:rsidR="00143C21" w:rsidRDefault="00000000">
            <w:pPr>
              <w:spacing w:after="0"/>
              <w:jc w:val="center"/>
            </w:pPr>
            <w:r>
              <w:rPr>
                <w:sz w:val="16"/>
              </w:rPr>
              <w:t>4</w:t>
            </w:r>
          </w:p>
        </w:tc>
        <w:tc>
          <w:tcPr>
            <w:tcW w:w="2250" w:type="dxa"/>
          </w:tcPr>
          <w:p w14:paraId="4893848F" w14:textId="77777777" w:rsidR="00143C21" w:rsidRDefault="00000000">
            <w:pPr>
              <w:spacing w:after="0"/>
            </w:pPr>
            <w:r>
              <w:rPr>
                <w:sz w:val="16"/>
              </w:rPr>
              <w:t>B</w:t>
            </w:r>
          </w:p>
        </w:tc>
        <w:tc>
          <w:tcPr>
            <w:tcW w:w="2250" w:type="dxa"/>
          </w:tcPr>
          <w:p w14:paraId="5E51386A" w14:textId="77777777" w:rsidR="00143C21" w:rsidRDefault="00000000">
            <w:pPr>
              <w:spacing w:after="0"/>
              <w:jc w:val="center"/>
            </w:pPr>
            <w:r>
              <w:rPr>
                <w:sz w:val="16"/>
              </w:rPr>
              <w:t>54</w:t>
            </w:r>
          </w:p>
        </w:tc>
        <w:tc>
          <w:tcPr>
            <w:tcW w:w="2250" w:type="dxa"/>
          </w:tcPr>
          <w:p w14:paraId="6CEE2BDF" w14:textId="77777777" w:rsidR="00143C21" w:rsidRDefault="00000000">
            <w:pPr>
              <w:spacing w:after="0"/>
            </w:pPr>
            <w:r>
              <w:rPr>
                <w:sz w:val="16"/>
              </w:rPr>
              <w:t>C</w:t>
            </w:r>
          </w:p>
        </w:tc>
      </w:tr>
      <w:tr w:rsidR="00143C21" w14:paraId="354EE54F" w14:textId="77777777">
        <w:tc>
          <w:tcPr>
            <w:tcW w:w="2250" w:type="dxa"/>
          </w:tcPr>
          <w:p w14:paraId="4F8D1D6C" w14:textId="77777777" w:rsidR="00143C21" w:rsidRDefault="00000000">
            <w:pPr>
              <w:spacing w:after="0"/>
              <w:jc w:val="center"/>
            </w:pPr>
            <w:r>
              <w:rPr>
                <w:sz w:val="16"/>
              </w:rPr>
              <w:t>5</w:t>
            </w:r>
          </w:p>
        </w:tc>
        <w:tc>
          <w:tcPr>
            <w:tcW w:w="2250" w:type="dxa"/>
          </w:tcPr>
          <w:p w14:paraId="73AE8901" w14:textId="77777777" w:rsidR="00143C21" w:rsidRDefault="00000000">
            <w:pPr>
              <w:spacing w:after="0"/>
            </w:pPr>
            <w:r>
              <w:rPr>
                <w:sz w:val="16"/>
              </w:rPr>
              <w:t>C</w:t>
            </w:r>
          </w:p>
        </w:tc>
        <w:tc>
          <w:tcPr>
            <w:tcW w:w="2250" w:type="dxa"/>
          </w:tcPr>
          <w:p w14:paraId="09CAE43A" w14:textId="77777777" w:rsidR="00143C21" w:rsidRDefault="00000000">
            <w:pPr>
              <w:spacing w:after="0"/>
              <w:jc w:val="center"/>
            </w:pPr>
            <w:r>
              <w:rPr>
                <w:sz w:val="16"/>
              </w:rPr>
              <w:t>55</w:t>
            </w:r>
          </w:p>
        </w:tc>
        <w:tc>
          <w:tcPr>
            <w:tcW w:w="2250" w:type="dxa"/>
          </w:tcPr>
          <w:p w14:paraId="47A23819" w14:textId="77777777" w:rsidR="00143C21" w:rsidRDefault="00000000">
            <w:pPr>
              <w:spacing w:after="0"/>
            </w:pPr>
            <w:r>
              <w:rPr>
                <w:sz w:val="16"/>
              </w:rPr>
              <w:t>A</w:t>
            </w:r>
          </w:p>
        </w:tc>
      </w:tr>
      <w:tr w:rsidR="00143C21" w14:paraId="06DBCCFF" w14:textId="77777777">
        <w:tc>
          <w:tcPr>
            <w:tcW w:w="2250" w:type="dxa"/>
          </w:tcPr>
          <w:p w14:paraId="2EBFD374" w14:textId="77777777" w:rsidR="00143C21" w:rsidRDefault="00000000">
            <w:pPr>
              <w:spacing w:after="0"/>
              <w:jc w:val="center"/>
            </w:pPr>
            <w:r>
              <w:rPr>
                <w:sz w:val="16"/>
              </w:rPr>
              <w:t>6</w:t>
            </w:r>
          </w:p>
        </w:tc>
        <w:tc>
          <w:tcPr>
            <w:tcW w:w="2250" w:type="dxa"/>
          </w:tcPr>
          <w:p w14:paraId="101FD51F" w14:textId="77777777" w:rsidR="00143C21" w:rsidRDefault="00000000">
            <w:pPr>
              <w:spacing w:after="0"/>
            </w:pPr>
            <w:r>
              <w:rPr>
                <w:sz w:val="16"/>
              </w:rPr>
              <w:t>B</w:t>
            </w:r>
          </w:p>
        </w:tc>
        <w:tc>
          <w:tcPr>
            <w:tcW w:w="2250" w:type="dxa"/>
          </w:tcPr>
          <w:p w14:paraId="303FC0C8" w14:textId="77777777" w:rsidR="00143C21" w:rsidRDefault="00000000">
            <w:pPr>
              <w:spacing w:after="0"/>
              <w:jc w:val="center"/>
            </w:pPr>
            <w:r>
              <w:rPr>
                <w:sz w:val="16"/>
              </w:rPr>
              <w:t>56</w:t>
            </w:r>
          </w:p>
        </w:tc>
        <w:tc>
          <w:tcPr>
            <w:tcW w:w="2250" w:type="dxa"/>
          </w:tcPr>
          <w:p w14:paraId="18D38D2E" w14:textId="77777777" w:rsidR="00143C21" w:rsidRDefault="00000000">
            <w:pPr>
              <w:spacing w:after="0"/>
            </w:pPr>
            <w:r>
              <w:rPr>
                <w:sz w:val="16"/>
              </w:rPr>
              <w:t>C</w:t>
            </w:r>
          </w:p>
        </w:tc>
      </w:tr>
      <w:tr w:rsidR="00143C21" w14:paraId="2CBD3BAF" w14:textId="77777777">
        <w:tc>
          <w:tcPr>
            <w:tcW w:w="2250" w:type="dxa"/>
          </w:tcPr>
          <w:p w14:paraId="3953F75A" w14:textId="77777777" w:rsidR="00143C21" w:rsidRDefault="00000000">
            <w:pPr>
              <w:spacing w:after="0"/>
              <w:jc w:val="center"/>
            </w:pPr>
            <w:r>
              <w:rPr>
                <w:sz w:val="16"/>
              </w:rPr>
              <w:t>7</w:t>
            </w:r>
          </w:p>
        </w:tc>
        <w:tc>
          <w:tcPr>
            <w:tcW w:w="2250" w:type="dxa"/>
          </w:tcPr>
          <w:p w14:paraId="654511AF" w14:textId="77777777" w:rsidR="00143C21" w:rsidRDefault="00000000">
            <w:pPr>
              <w:spacing w:after="0"/>
            </w:pPr>
            <w:r>
              <w:rPr>
                <w:sz w:val="16"/>
              </w:rPr>
              <w:t>B</w:t>
            </w:r>
          </w:p>
        </w:tc>
        <w:tc>
          <w:tcPr>
            <w:tcW w:w="2250" w:type="dxa"/>
          </w:tcPr>
          <w:p w14:paraId="25C4462F" w14:textId="77777777" w:rsidR="00143C21" w:rsidRDefault="00000000">
            <w:pPr>
              <w:spacing w:after="0"/>
              <w:jc w:val="center"/>
            </w:pPr>
            <w:r>
              <w:rPr>
                <w:sz w:val="16"/>
              </w:rPr>
              <w:t>57</w:t>
            </w:r>
          </w:p>
        </w:tc>
        <w:tc>
          <w:tcPr>
            <w:tcW w:w="2250" w:type="dxa"/>
          </w:tcPr>
          <w:p w14:paraId="75C54A38" w14:textId="77777777" w:rsidR="00143C21" w:rsidRDefault="00000000">
            <w:pPr>
              <w:spacing w:after="0"/>
            </w:pPr>
            <w:r>
              <w:rPr>
                <w:sz w:val="16"/>
              </w:rPr>
              <w:t>B</w:t>
            </w:r>
          </w:p>
        </w:tc>
      </w:tr>
      <w:tr w:rsidR="00143C21" w14:paraId="2F6FB1B3" w14:textId="77777777">
        <w:tc>
          <w:tcPr>
            <w:tcW w:w="2250" w:type="dxa"/>
          </w:tcPr>
          <w:p w14:paraId="72A76D6E" w14:textId="77777777" w:rsidR="00143C21" w:rsidRDefault="00000000">
            <w:pPr>
              <w:spacing w:after="0"/>
              <w:jc w:val="center"/>
            </w:pPr>
            <w:r>
              <w:rPr>
                <w:sz w:val="16"/>
              </w:rPr>
              <w:t>8</w:t>
            </w:r>
          </w:p>
        </w:tc>
        <w:tc>
          <w:tcPr>
            <w:tcW w:w="2250" w:type="dxa"/>
          </w:tcPr>
          <w:p w14:paraId="1C1E1265" w14:textId="77777777" w:rsidR="00143C21" w:rsidRDefault="00000000">
            <w:pPr>
              <w:spacing w:after="0"/>
            </w:pPr>
            <w:r>
              <w:rPr>
                <w:sz w:val="16"/>
              </w:rPr>
              <w:t>C</w:t>
            </w:r>
          </w:p>
        </w:tc>
        <w:tc>
          <w:tcPr>
            <w:tcW w:w="2250" w:type="dxa"/>
          </w:tcPr>
          <w:p w14:paraId="48B462DD" w14:textId="77777777" w:rsidR="00143C21" w:rsidRDefault="00000000">
            <w:pPr>
              <w:spacing w:after="0"/>
              <w:jc w:val="center"/>
            </w:pPr>
            <w:r>
              <w:rPr>
                <w:sz w:val="16"/>
              </w:rPr>
              <w:t>58</w:t>
            </w:r>
          </w:p>
        </w:tc>
        <w:tc>
          <w:tcPr>
            <w:tcW w:w="2250" w:type="dxa"/>
          </w:tcPr>
          <w:p w14:paraId="4B419EA3" w14:textId="77777777" w:rsidR="00143C21" w:rsidRDefault="00000000">
            <w:pPr>
              <w:spacing w:after="0"/>
            </w:pPr>
            <w:r>
              <w:rPr>
                <w:sz w:val="16"/>
              </w:rPr>
              <w:t>B</w:t>
            </w:r>
          </w:p>
        </w:tc>
      </w:tr>
      <w:tr w:rsidR="00143C21" w14:paraId="6F64110E" w14:textId="77777777">
        <w:tc>
          <w:tcPr>
            <w:tcW w:w="2250" w:type="dxa"/>
          </w:tcPr>
          <w:p w14:paraId="6B00FBBD" w14:textId="77777777" w:rsidR="00143C21" w:rsidRDefault="00000000">
            <w:pPr>
              <w:spacing w:after="0"/>
              <w:jc w:val="center"/>
            </w:pPr>
            <w:r>
              <w:rPr>
                <w:sz w:val="16"/>
              </w:rPr>
              <w:t>9</w:t>
            </w:r>
          </w:p>
        </w:tc>
        <w:tc>
          <w:tcPr>
            <w:tcW w:w="2250" w:type="dxa"/>
          </w:tcPr>
          <w:p w14:paraId="1FC66817" w14:textId="77777777" w:rsidR="00143C21" w:rsidRDefault="00000000">
            <w:pPr>
              <w:spacing w:after="0"/>
            </w:pPr>
            <w:r>
              <w:rPr>
                <w:sz w:val="16"/>
              </w:rPr>
              <w:t>B</w:t>
            </w:r>
          </w:p>
        </w:tc>
        <w:tc>
          <w:tcPr>
            <w:tcW w:w="2250" w:type="dxa"/>
          </w:tcPr>
          <w:p w14:paraId="1993F986" w14:textId="77777777" w:rsidR="00143C21" w:rsidRDefault="00000000">
            <w:pPr>
              <w:spacing w:after="0"/>
              <w:jc w:val="center"/>
            </w:pPr>
            <w:r>
              <w:rPr>
                <w:sz w:val="16"/>
              </w:rPr>
              <w:t>59</w:t>
            </w:r>
          </w:p>
        </w:tc>
        <w:tc>
          <w:tcPr>
            <w:tcW w:w="2250" w:type="dxa"/>
          </w:tcPr>
          <w:p w14:paraId="5CD841E0" w14:textId="77777777" w:rsidR="00143C21" w:rsidRDefault="00000000">
            <w:pPr>
              <w:spacing w:after="0"/>
            </w:pPr>
            <w:r>
              <w:rPr>
                <w:sz w:val="16"/>
              </w:rPr>
              <w:t>B</w:t>
            </w:r>
          </w:p>
        </w:tc>
      </w:tr>
      <w:tr w:rsidR="00143C21" w14:paraId="4CCB34C6" w14:textId="77777777">
        <w:tc>
          <w:tcPr>
            <w:tcW w:w="2250" w:type="dxa"/>
          </w:tcPr>
          <w:p w14:paraId="6CEF2864" w14:textId="77777777" w:rsidR="00143C21" w:rsidRDefault="00000000">
            <w:pPr>
              <w:spacing w:after="0"/>
              <w:jc w:val="center"/>
            </w:pPr>
            <w:r>
              <w:rPr>
                <w:sz w:val="16"/>
              </w:rPr>
              <w:t>10</w:t>
            </w:r>
          </w:p>
        </w:tc>
        <w:tc>
          <w:tcPr>
            <w:tcW w:w="2250" w:type="dxa"/>
          </w:tcPr>
          <w:p w14:paraId="2DED6A28" w14:textId="77777777" w:rsidR="00143C21" w:rsidRDefault="00000000">
            <w:pPr>
              <w:spacing w:after="0"/>
            </w:pPr>
            <w:r>
              <w:rPr>
                <w:sz w:val="16"/>
              </w:rPr>
              <w:t>A</w:t>
            </w:r>
          </w:p>
        </w:tc>
        <w:tc>
          <w:tcPr>
            <w:tcW w:w="2250" w:type="dxa"/>
          </w:tcPr>
          <w:p w14:paraId="080E54AE" w14:textId="77777777" w:rsidR="00143C21" w:rsidRDefault="00000000">
            <w:pPr>
              <w:spacing w:after="0"/>
              <w:jc w:val="center"/>
            </w:pPr>
            <w:r>
              <w:rPr>
                <w:sz w:val="16"/>
              </w:rPr>
              <w:t>60</w:t>
            </w:r>
          </w:p>
        </w:tc>
        <w:tc>
          <w:tcPr>
            <w:tcW w:w="2250" w:type="dxa"/>
          </w:tcPr>
          <w:p w14:paraId="28D34A04" w14:textId="77777777" w:rsidR="00143C21" w:rsidRDefault="00000000">
            <w:pPr>
              <w:spacing w:after="0"/>
            </w:pPr>
            <w:r>
              <w:rPr>
                <w:sz w:val="16"/>
              </w:rPr>
              <w:t>B</w:t>
            </w:r>
          </w:p>
        </w:tc>
      </w:tr>
      <w:tr w:rsidR="00143C21" w14:paraId="0ED9920C" w14:textId="77777777">
        <w:tc>
          <w:tcPr>
            <w:tcW w:w="2250" w:type="dxa"/>
          </w:tcPr>
          <w:p w14:paraId="2AB4680C" w14:textId="77777777" w:rsidR="00143C21" w:rsidRDefault="00000000">
            <w:pPr>
              <w:spacing w:after="0"/>
              <w:jc w:val="center"/>
            </w:pPr>
            <w:r>
              <w:rPr>
                <w:sz w:val="16"/>
              </w:rPr>
              <w:t>11</w:t>
            </w:r>
          </w:p>
        </w:tc>
        <w:tc>
          <w:tcPr>
            <w:tcW w:w="2250" w:type="dxa"/>
          </w:tcPr>
          <w:p w14:paraId="66085F36" w14:textId="77777777" w:rsidR="00143C21" w:rsidRDefault="00000000">
            <w:pPr>
              <w:spacing w:after="0"/>
            </w:pPr>
            <w:r>
              <w:rPr>
                <w:sz w:val="16"/>
              </w:rPr>
              <w:t>A</w:t>
            </w:r>
          </w:p>
        </w:tc>
        <w:tc>
          <w:tcPr>
            <w:tcW w:w="2250" w:type="dxa"/>
          </w:tcPr>
          <w:p w14:paraId="6A398610" w14:textId="77777777" w:rsidR="00143C21" w:rsidRDefault="00000000">
            <w:pPr>
              <w:spacing w:after="0"/>
              <w:jc w:val="center"/>
            </w:pPr>
            <w:r>
              <w:rPr>
                <w:sz w:val="16"/>
              </w:rPr>
              <w:t>61</w:t>
            </w:r>
          </w:p>
        </w:tc>
        <w:tc>
          <w:tcPr>
            <w:tcW w:w="2250" w:type="dxa"/>
          </w:tcPr>
          <w:p w14:paraId="3BD8FFC9" w14:textId="77777777" w:rsidR="00143C21" w:rsidRDefault="00000000">
            <w:pPr>
              <w:spacing w:after="0"/>
            </w:pPr>
            <w:r>
              <w:rPr>
                <w:sz w:val="16"/>
              </w:rPr>
              <w:t>A</w:t>
            </w:r>
          </w:p>
        </w:tc>
      </w:tr>
      <w:tr w:rsidR="00143C21" w14:paraId="2A7A92EF" w14:textId="77777777">
        <w:tc>
          <w:tcPr>
            <w:tcW w:w="2250" w:type="dxa"/>
          </w:tcPr>
          <w:p w14:paraId="4BC48989" w14:textId="77777777" w:rsidR="00143C21" w:rsidRDefault="00000000">
            <w:pPr>
              <w:spacing w:after="0"/>
              <w:jc w:val="center"/>
            </w:pPr>
            <w:r>
              <w:rPr>
                <w:sz w:val="16"/>
              </w:rPr>
              <w:t>12</w:t>
            </w:r>
          </w:p>
        </w:tc>
        <w:tc>
          <w:tcPr>
            <w:tcW w:w="2250" w:type="dxa"/>
          </w:tcPr>
          <w:p w14:paraId="4DDD28EE" w14:textId="77777777" w:rsidR="00143C21" w:rsidRDefault="00000000">
            <w:pPr>
              <w:spacing w:after="0"/>
            </w:pPr>
            <w:r>
              <w:rPr>
                <w:sz w:val="16"/>
              </w:rPr>
              <w:t>B</w:t>
            </w:r>
          </w:p>
        </w:tc>
        <w:tc>
          <w:tcPr>
            <w:tcW w:w="2250" w:type="dxa"/>
          </w:tcPr>
          <w:p w14:paraId="38781C56" w14:textId="77777777" w:rsidR="00143C21" w:rsidRDefault="00000000">
            <w:pPr>
              <w:spacing w:after="0"/>
              <w:jc w:val="center"/>
            </w:pPr>
            <w:r>
              <w:rPr>
                <w:sz w:val="16"/>
              </w:rPr>
              <w:t>62</w:t>
            </w:r>
          </w:p>
        </w:tc>
        <w:tc>
          <w:tcPr>
            <w:tcW w:w="2250" w:type="dxa"/>
          </w:tcPr>
          <w:p w14:paraId="72E3DBF7" w14:textId="77777777" w:rsidR="00143C21" w:rsidRDefault="00000000">
            <w:pPr>
              <w:spacing w:after="0"/>
            </w:pPr>
            <w:r>
              <w:rPr>
                <w:sz w:val="16"/>
              </w:rPr>
              <w:t>B</w:t>
            </w:r>
          </w:p>
        </w:tc>
      </w:tr>
      <w:tr w:rsidR="00143C21" w14:paraId="48D33781" w14:textId="77777777">
        <w:tc>
          <w:tcPr>
            <w:tcW w:w="2250" w:type="dxa"/>
          </w:tcPr>
          <w:p w14:paraId="3B63AC92" w14:textId="77777777" w:rsidR="00143C21" w:rsidRDefault="00000000">
            <w:pPr>
              <w:spacing w:after="0"/>
              <w:jc w:val="center"/>
            </w:pPr>
            <w:r>
              <w:rPr>
                <w:sz w:val="16"/>
              </w:rPr>
              <w:t>13</w:t>
            </w:r>
          </w:p>
        </w:tc>
        <w:tc>
          <w:tcPr>
            <w:tcW w:w="2250" w:type="dxa"/>
          </w:tcPr>
          <w:p w14:paraId="79E03D65" w14:textId="77777777" w:rsidR="00143C21" w:rsidRDefault="00000000">
            <w:pPr>
              <w:spacing w:after="0"/>
            </w:pPr>
            <w:r>
              <w:rPr>
                <w:sz w:val="16"/>
              </w:rPr>
              <w:t>A</w:t>
            </w:r>
          </w:p>
        </w:tc>
        <w:tc>
          <w:tcPr>
            <w:tcW w:w="2250" w:type="dxa"/>
          </w:tcPr>
          <w:p w14:paraId="2AA03C29" w14:textId="77777777" w:rsidR="00143C21" w:rsidRDefault="00000000">
            <w:pPr>
              <w:spacing w:after="0"/>
              <w:jc w:val="center"/>
            </w:pPr>
            <w:r>
              <w:rPr>
                <w:sz w:val="16"/>
              </w:rPr>
              <w:t>63</w:t>
            </w:r>
          </w:p>
        </w:tc>
        <w:tc>
          <w:tcPr>
            <w:tcW w:w="2250" w:type="dxa"/>
          </w:tcPr>
          <w:p w14:paraId="6030BD18" w14:textId="77777777" w:rsidR="00143C21" w:rsidRDefault="00000000">
            <w:pPr>
              <w:spacing w:after="0"/>
            </w:pPr>
            <w:r>
              <w:rPr>
                <w:sz w:val="16"/>
              </w:rPr>
              <w:t>B</w:t>
            </w:r>
          </w:p>
        </w:tc>
      </w:tr>
      <w:tr w:rsidR="00143C21" w14:paraId="583AF87E" w14:textId="77777777">
        <w:tc>
          <w:tcPr>
            <w:tcW w:w="2250" w:type="dxa"/>
          </w:tcPr>
          <w:p w14:paraId="6A053E61" w14:textId="77777777" w:rsidR="00143C21" w:rsidRDefault="00000000">
            <w:pPr>
              <w:spacing w:after="0"/>
              <w:jc w:val="center"/>
            </w:pPr>
            <w:r>
              <w:rPr>
                <w:sz w:val="16"/>
              </w:rPr>
              <w:t>14</w:t>
            </w:r>
          </w:p>
        </w:tc>
        <w:tc>
          <w:tcPr>
            <w:tcW w:w="2250" w:type="dxa"/>
          </w:tcPr>
          <w:p w14:paraId="66370C5E" w14:textId="77777777" w:rsidR="00143C21" w:rsidRDefault="00000000">
            <w:pPr>
              <w:spacing w:after="0"/>
            </w:pPr>
            <w:r>
              <w:rPr>
                <w:sz w:val="16"/>
              </w:rPr>
              <w:t>B</w:t>
            </w:r>
          </w:p>
        </w:tc>
        <w:tc>
          <w:tcPr>
            <w:tcW w:w="2250" w:type="dxa"/>
          </w:tcPr>
          <w:p w14:paraId="68E25906" w14:textId="77777777" w:rsidR="00143C21" w:rsidRDefault="00000000">
            <w:pPr>
              <w:spacing w:after="0"/>
              <w:jc w:val="center"/>
            </w:pPr>
            <w:r>
              <w:rPr>
                <w:sz w:val="16"/>
              </w:rPr>
              <w:t>64</w:t>
            </w:r>
          </w:p>
        </w:tc>
        <w:tc>
          <w:tcPr>
            <w:tcW w:w="2250" w:type="dxa"/>
          </w:tcPr>
          <w:p w14:paraId="4E7E2414" w14:textId="77777777" w:rsidR="00143C21" w:rsidRDefault="00000000">
            <w:pPr>
              <w:spacing w:after="0"/>
            </w:pPr>
            <w:r>
              <w:rPr>
                <w:sz w:val="16"/>
              </w:rPr>
              <w:t>B</w:t>
            </w:r>
          </w:p>
        </w:tc>
      </w:tr>
      <w:tr w:rsidR="00143C21" w14:paraId="521B04C7" w14:textId="77777777">
        <w:tc>
          <w:tcPr>
            <w:tcW w:w="2250" w:type="dxa"/>
          </w:tcPr>
          <w:p w14:paraId="695BE2D2" w14:textId="77777777" w:rsidR="00143C21" w:rsidRDefault="00000000">
            <w:pPr>
              <w:spacing w:after="0"/>
              <w:jc w:val="center"/>
            </w:pPr>
            <w:r>
              <w:rPr>
                <w:sz w:val="16"/>
              </w:rPr>
              <w:t>15</w:t>
            </w:r>
          </w:p>
        </w:tc>
        <w:tc>
          <w:tcPr>
            <w:tcW w:w="2250" w:type="dxa"/>
          </w:tcPr>
          <w:p w14:paraId="05198575" w14:textId="77777777" w:rsidR="00143C21" w:rsidRDefault="00000000">
            <w:pPr>
              <w:spacing w:after="0"/>
            </w:pPr>
            <w:r>
              <w:rPr>
                <w:sz w:val="16"/>
              </w:rPr>
              <w:t>B</w:t>
            </w:r>
          </w:p>
        </w:tc>
        <w:tc>
          <w:tcPr>
            <w:tcW w:w="2250" w:type="dxa"/>
          </w:tcPr>
          <w:p w14:paraId="3F2193F3" w14:textId="77777777" w:rsidR="00143C21" w:rsidRDefault="00000000">
            <w:pPr>
              <w:spacing w:after="0"/>
              <w:jc w:val="center"/>
            </w:pPr>
            <w:r>
              <w:rPr>
                <w:sz w:val="16"/>
              </w:rPr>
              <w:t>65</w:t>
            </w:r>
          </w:p>
        </w:tc>
        <w:tc>
          <w:tcPr>
            <w:tcW w:w="2250" w:type="dxa"/>
          </w:tcPr>
          <w:p w14:paraId="06359ED5" w14:textId="77777777" w:rsidR="00143C21" w:rsidRDefault="00000000">
            <w:pPr>
              <w:spacing w:after="0"/>
            </w:pPr>
            <w:r>
              <w:rPr>
                <w:sz w:val="16"/>
              </w:rPr>
              <w:t>A</w:t>
            </w:r>
          </w:p>
        </w:tc>
      </w:tr>
      <w:tr w:rsidR="00143C21" w14:paraId="576404D8" w14:textId="77777777">
        <w:tc>
          <w:tcPr>
            <w:tcW w:w="2250" w:type="dxa"/>
          </w:tcPr>
          <w:p w14:paraId="7193375B" w14:textId="77777777" w:rsidR="00143C21" w:rsidRDefault="00000000">
            <w:pPr>
              <w:spacing w:after="0"/>
              <w:jc w:val="center"/>
            </w:pPr>
            <w:r>
              <w:rPr>
                <w:sz w:val="16"/>
              </w:rPr>
              <w:t>16</w:t>
            </w:r>
          </w:p>
        </w:tc>
        <w:tc>
          <w:tcPr>
            <w:tcW w:w="2250" w:type="dxa"/>
          </w:tcPr>
          <w:p w14:paraId="37BFA1EF" w14:textId="77777777" w:rsidR="00143C21" w:rsidRDefault="00000000">
            <w:pPr>
              <w:spacing w:after="0"/>
            </w:pPr>
            <w:r>
              <w:rPr>
                <w:sz w:val="16"/>
              </w:rPr>
              <w:t>C</w:t>
            </w:r>
          </w:p>
        </w:tc>
        <w:tc>
          <w:tcPr>
            <w:tcW w:w="2250" w:type="dxa"/>
          </w:tcPr>
          <w:p w14:paraId="4DB41BAD" w14:textId="77777777" w:rsidR="00143C21" w:rsidRDefault="00000000">
            <w:pPr>
              <w:spacing w:after="0"/>
              <w:jc w:val="center"/>
            </w:pPr>
            <w:r>
              <w:rPr>
                <w:sz w:val="16"/>
              </w:rPr>
              <w:t>66</w:t>
            </w:r>
          </w:p>
        </w:tc>
        <w:tc>
          <w:tcPr>
            <w:tcW w:w="2250" w:type="dxa"/>
          </w:tcPr>
          <w:p w14:paraId="11968B20" w14:textId="77777777" w:rsidR="00143C21" w:rsidRDefault="00000000">
            <w:pPr>
              <w:spacing w:after="0"/>
            </w:pPr>
            <w:r>
              <w:rPr>
                <w:sz w:val="16"/>
              </w:rPr>
              <w:t>C</w:t>
            </w:r>
          </w:p>
        </w:tc>
      </w:tr>
      <w:tr w:rsidR="00143C21" w14:paraId="7728D0BA" w14:textId="77777777">
        <w:tc>
          <w:tcPr>
            <w:tcW w:w="2250" w:type="dxa"/>
          </w:tcPr>
          <w:p w14:paraId="331AB17B" w14:textId="77777777" w:rsidR="00143C21" w:rsidRDefault="00000000">
            <w:pPr>
              <w:spacing w:after="0"/>
              <w:jc w:val="center"/>
            </w:pPr>
            <w:r>
              <w:rPr>
                <w:sz w:val="16"/>
              </w:rPr>
              <w:t>17</w:t>
            </w:r>
          </w:p>
        </w:tc>
        <w:tc>
          <w:tcPr>
            <w:tcW w:w="2250" w:type="dxa"/>
          </w:tcPr>
          <w:p w14:paraId="22177B73" w14:textId="77777777" w:rsidR="00143C21" w:rsidRDefault="00000000">
            <w:pPr>
              <w:spacing w:after="0"/>
            </w:pPr>
            <w:r>
              <w:rPr>
                <w:sz w:val="16"/>
              </w:rPr>
              <w:t>A</w:t>
            </w:r>
          </w:p>
        </w:tc>
        <w:tc>
          <w:tcPr>
            <w:tcW w:w="2250" w:type="dxa"/>
          </w:tcPr>
          <w:p w14:paraId="79E7B45B" w14:textId="77777777" w:rsidR="00143C21" w:rsidRDefault="00000000">
            <w:pPr>
              <w:spacing w:after="0"/>
              <w:jc w:val="center"/>
            </w:pPr>
            <w:r>
              <w:rPr>
                <w:sz w:val="16"/>
              </w:rPr>
              <w:t>67</w:t>
            </w:r>
          </w:p>
        </w:tc>
        <w:tc>
          <w:tcPr>
            <w:tcW w:w="2250" w:type="dxa"/>
          </w:tcPr>
          <w:p w14:paraId="48FEEF22" w14:textId="77777777" w:rsidR="00143C21" w:rsidRDefault="00000000">
            <w:pPr>
              <w:spacing w:after="0"/>
            </w:pPr>
            <w:r>
              <w:rPr>
                <w:sz w:val="16"/>
              </w:rPr>
              <w:t>A</w:t>
            </w:r>
          </w:p>
        </w:tc>
      </w:tr>
      <w:tr w:rsidR="00143C21" w14:paraId="130328DB" w14:textId="77777777">
        <w:tc>
          <w:tcPr>
            <w:tcW w:w="2250" w:type="dxa"/>
          </w:tcPr>
          <w:p w14:paraId="73DC668E" w14:textId="77777777" w:rsidR="00143C21" w:rsidRDefault="00000000">
            <w:pPr>
              <w:spacing w:after="0"/>
              <w:jc w:val="center"/>
            </w:pPr>
            <w:r>
              <w:rPr>
                <w:sz w:val="16"/>
              </w:rPr>
              <w:t>18</w:t>
            </w:r>
          </w:p>
        </w:tc>
        <w:tc>
          <w:tcPr>
            <w:tcW w:w="2250" w:type="dxa"/>
          </w:tcPr>
          <w:p w14:paraId="69574082" w14:textId="77777777" w:rsidR="00143C21" w:rsidRDefault="00000000">
            <w:pPr>
              <w:spacing w:after="0"/>
            </w:pPr>
            <w:r>
              <w:rPr>
                <w:sz w:val="16"/>
              </w:rPr>
              <w:t>B</w:t>
            </w:r>
          </w:p>
        </w:tc>
        <w:tc>
          <w:tcPr>
            <w:tcW w:w="2250" w:type="dxa"/>
          </w:tcPr>
          <w:p w14:paraId="53529CDB" w14:textId="77777777" w:rsidR="00143C21" w:rsidRDefault="00000000">
            <w:pPr>
              <w:spacing w:after="0"/>
              <w:jc w:val="center"/>
            </w:pPr>
            <w:r>
              <w:rPr>
                <w:sz w:val="16"/>
              </w:rPr>
              <w:t>68</w:t>
            </w:r>
          </w:p>
        </w:tc>
        <w:tc>
          <w:tcPr>
            <w:tcW w:w="2250" w:type="dxa"/>
          </w:tcPr>
          <w:p w14:paraId="23587166" w14:textId="77777777" w:rsidR="00143C21" w:rsidRDefault="00000000">
            <w:pPr>
              <w:spacing w:after="0"/>
            </w:pPr>
            <w:r>
              <w:rPr>
                <w:sz w:val="16"/>
              </w:rPr>
              <w:t>B</w:t>
            </w:r>
          </w:p>
        </w:tc>
      </w:tr>
      <w:tr w:rsidR="00143C21" w14:paraId="59DB50B1" w14:textId="77777777">
        <w:tc>
          <w:tcPr>
            <w:tcW w:w="2250" w:type="dxa"/>
          </w:tcPr>
          <w:p w14:paraId="7B430204" w14:textId="77777777" w:rsidR="00143C21" w:rsidRDefault="00000000">
            <w:pPr>
              <w:spacing w:after="0"/>
              <w:jc w:val="center"/>
            </w:pPr>
            <w:r>
              <w:rPr>
                <w:sz w:val="16"/>
              </w:rPr>
              <w:t>19</w:t>
            </w:r>
          </w:p>
        </w:tc>
        <w:tc>
          <w:tcPr>
            <w:tcW w:w="2250" w:type="dxa"/>
          </w:tcPr>
          <w:p w14:paraId="54B156F4" w14:textId="77777777" w:rsidR="00143C21" w:rsidRDefault="00000000">
            <w:pPr>
              <w:spacing w:after="0"/>
            </w:pPr>
            <w:r>
              <w:rPr>
                <w:sz w:val="16"/>
              </w:rPr>
              <w:t>B</w:t>
            </w:r>
          </w:p>
        </w:tc>
        <w:tc>
          <w:tcPr>
            <w:tcW w:w="2250" w:type="dxa"/>
          </w:tcPr>
          <w:p w14:paraId="3261A017" w14:textId="77777777" w:rsidR="00143C21" w:rsidRDefault="00000000">
            <w:pPr>
              <w:spacing w:after="0"/>
              <w:jc w:val="center"/>
            </w:pPr>
            <w:r>
              <w:rPr>
                <w:sz w:val="16"/>
              </w:rPr>
              <w:t>69</w:t>
            </w:r>
          </w:p>
        </w:tc>
        <w:tc>
          <w:tcPr>
            <w:tcW w:w="2250" w:type="dxa"/>
          </w:tcPr>
          <w:p w14:paraId="664756D7" w14:textId="77777777" w:rsidR="00143C21" w:rsidRDefault="00000000">
            <w:pPr>
              <w:spacing w:after="0"/>
            </w:pPr>
            <w:r>
              <w:rPr>
                <w:sz w:val="16"/>
              </w:rPr>
              <w:t>B</w:t>
            </w:r>
          </w:p>
        </w:tc>
      </w:tr>
      <w:tr w:rsidR="00143C21" w14:paraId="389B0CDA" w14:textId="77777777">
        <w:tc>
          <w:tcPr>
            <w:tcW w:w="2250" w:type="dxa"/>
          </w:tcPr>
          <w:p w14:paraId="4DB3874B" w14:textId="77777777" w:rsidR="00143C21" w:rsidRDefault="00000000">
            <w:pPr>
              <w:spacing w:after="0"/>
              <w:jc w:val="center"/>
            </w:pPr>
            <w:r>
              <w:rPr>
                <w:sz w:val="16"/>
              </w:rPr>
              <w:t>20</w:t>
            </w:r>
          </w:p>
        </w:tc>
        <w:tc>
          <w:tcPr>
            <w:tcW w:w="2250" w:type="dxa"/>
          </w:tcPr>
          <w:p w14:paraId="7B5A1EC9" w14:textId="77777777" w:rsidR="00143C21" w:rsidRDefault="00000000">
            <w:pPr>
              <w:spacing w:after="0"/>
            </w:pPr>
            <w:r>
              <w:rPr>
                <w:sz w:val="16"/>
              </w:rPr>
              <w:t>B</w:t>
            </w:r>
          </w:p>
        </w:tc>
        <w:tc>
          <w:tcPr>
            <w:tcW w:w="2250" w:type="dxa"/>
          </w:tcPr>
          <w:p w14:paraId="4B5BFD5B" w14:textId="77777777" w:rsidR="00143C21" w:rsidRDefault="00000000">
            <w:pPr>
              <w:spacing w:after="0"/>
              <w:jc w:val="center"/>
            </w:pPr>
            <w:r>
              <w:rPr>
                <w:sz w:val="16"/>
              </w:rPr>
              <w:t>70</w:t>
            </w:r>
          </w:p>
        </w:tc>
        <w:tc>
          <w:tcPr>
            <w:tcW w:w="2250" w:type="dxa"/>
          </w:tcPr>
          <w:p w14:paraId="23135B1C" w14:textId="77777777" w:rsidR="00143C21" w:rsidRDefault="00000000">
            <w:pPr>
              <w:spacing w:after="0"/>
            </w:pPr>
            <w:r>
              <w:rPr>
                <w:sz w:val="16"/>
              </w:rPr>
              <w:t>B</w:t>
            </w:r>
          </w:p>
        </w:tc>
      </w:tr>
      <w:tr w:rsidR="00143C21" w14:paraId="5854C577" w14:textId="77777777">
        <w:tc>
          <w:tcPr>
            <w:tcW w:w="2250" w:type="dxa"/>
          </w:tcPr>
          <w:p w14:paraId="2F48CC35" w14:textId="77777777" w:rsidR="00143C21" w:rsidRDefault="00000000">
            <w:pPr>
              <w:spacing w:after="0"/>
              <w:jc w:val="center"/>
            </w:pPr>
            <w:r>
              <w:rPr>
                <w:sz w:val="16"/>
              </w:rPr>
              <w:t>21</w:t>
            </w:r>
          </w:p>
        </w:tc>
        <w:tc>
          <w:tcPr>
            <w:tcW w:w="2250" w:type="dxa"/>
          </w:tcPr>
          <w:p w14:paraId="16CECBE6" w14:textId="77777777" w:rsidR="00143C21" w:rsidRDefault="00000000">
            <w:pPr>
              <w:spacing w:after="0"/>
            </w:pPr>
            <w:r>
              <w:rPr>
                <w:sz w:val="16"/>
              </w:rPr>
              <w:t>B</w:t>
            </w:r>
          </w:p>
        </w:tc>
        <w:tc>
          <w:tcPr>
            <w:tcW w:w="2250" w:type="dxa"/>
          </w:tcPr>
          <w:p w14:paraId="1670E457" w14:textId="77777777" w:rsidR="00143C21" w:rsidRDefault="00000000">
            <w:pPr>
              <w:spacing w:after="0"/>
              <w:jc w:val="center"/>
            </w:pPr>
            <w:r>
              <w:rPr>
                <w:sz w:val="16"/>
              </w:rPr>
              <w:t>71</w:t>
            </w:r>
          </w:p>
        </w:tc>
        <w:tc>
          <w:tcPr>
            <w:tcW w:w="2250" w:type="dxa"/>
          </w:tcPr>
          <w:p w14:paraId="03F49069" w14:textId="77777777" w:rsidR="00143C21" w:rsidRDefault="00000000">
            <w:pPr>
              <w:spacing w:after="0"/>
            </w:pPr>
            <w:r>
              <w:rPr>
                <w:sz w:val="16"/>
              </w:rPr>
              <w:t>C</w:t>
            </w:r>
          </w:p>
        </w:tc>
      </w:tr>
      <w:tr w:rsidR="00143C21" w14:paraId="0CCA41A7" w14:textId="77777777">
        <w:tc>
          <w:tcPr>
            <w:tcW w:w="2250" w:type="dxa"/>
          </w:tcPr>
          <w:p w14:paraId="47283E59" w14:textId="77777777" w:rsidR="00143C21" w:rsidRDefault="00000000">
            <w:pPr>
              <w:spacing w:after="0"/>
              <w:jc w:val="center"/>
            </w:pPr>
            <w:r>
              <w:rPr>
                <w:sz w:val="16"/>
              </w:rPr>
              <w:t>22</w:t>
            </w:r>
          </w:p>
        </w:tc>
        <w:tc>
          <w:tcPr>
            <w:tcW w:w="2250" w:type="dxa"/>
          </w:tcPr>
          <w:p w14:paraId="6DECA72F" w14:textId="77777777" w:rsidR="00143C21" w:rsidRDefault="00000000">
            <w:pPr>
              <w:spacing w:after="0"/>
            </w:pPr>
            <w:r>
              <w:rPr>
                <w:sz w:val="16"/>
              </w:rPr>
              <w:t>B</w:t>
            </w:r>
          </w:p>
        </w:tc>
        <w:tc>
          <w:tcPr>
            <w:tcW w:w="2250" w:type="dxa"/>
          </w:tcPr>
          <w:p w14:paraId="2AD6A186" w14:textId="77777777" w:rsidR="00143C21" w:rsidRDefault="00000000">
            <w:pPr>
              <w:spacing w:after="0"/>
              <w:jc w:val="center"/>
            </w:pPr>
            <w:r>
              <w:rPr>
                <w:sz w:val="16"/>
              </w:rPr>
              <w:t>72</w:t>
            </w:r>
          </w:p>
        </w:tc>
        <w:tc>
          <w:tcPr>
            <w:tcW w:w="2250" w:type="dxa"/>
          </w:tcPr>
          <w:p w14:paraId="06FF5771" w14:textId="77777777" w:rsidR="00143C21" w:rsidRDefault="00000000">
            <w:pPr>
              <w:spacing w:after="0"/>
            </w:pPr>
            <w:r>
              <w:rPr>
                <w:sz w:val="16"/>
              </w:rPr>
              <w:t>B</w:t>
            </w:r>
          </w:p>
        </w:tc>
      </w:tr>
      <w:tr w:rsidR="00143C21" w14:paraId="60834EB5" w14:textId="77777777">
        <w:tc>
          <w:tcPr>
            <w:tcW w:w="2250" w:type="dxa"/>
          </w:tcPr>
          <w:p w14:paraId="46454E9A" w14:textId="77777777" w:rsidR="00143C21" w:rsidRDefault="00000000">
            <w:pPr>
              <w:spacing w:after="0"/>
              <w:jc w:val="center"/>
            </w:pPr>
            <w:r>
              <w:rPr>
                <w:sz w:val="16"/>
              </w:rPr>
              <w:t>23</w:t>
            </w:r>
          </w:p>
        </w:tc>
        <w:tc>
          <w:tcPr>
            <w:tcW w:w="2250" w:type="dxa"/>
          </w:tcPr>
          <w:p w14:paraId="6BE546DB" w14:textId="77777777" w:rsidR="00143C21" w:rsidRDefault="00000000">
            <w:pPr>
              <w:spacing w:after="0"/>
            </w:pPr>
            <w:r>
              <w:rPr>
                <w:sz w:val="16"/>
              </w:rPr>
              <w:t>B</w:t>
            </w:r>
          </w:p>
        </w:tc>
        <w:tc>
          <w:tcPr>
            <w:tcW w:w="2250" w:type="dxa"/>
          </w:tcPr>
          <w:p w14:paraId="55DC2263" w14:textId="77777777" w:rsidR="00143C21" w:rsidRDefault="00000000">
            <w:pPr>
              <w:spacing w:after="0"/>
              <w:jc w:val="center"/>
            </w:pPr>
            <w:r>
              <w:rPr>
                <w:sz w:val="16"/>
              </w:rPr>
              <w:t>73</w:t>
            </w:r>
          </w:p>
        </w:tc>
        <w:tc>
          <w:tcPr>
            <w:tcW w:w="2250" w:type="dxa"/>
          </w:tcPr>
          <w:p w14:paraId="79202047" w14:textId="77777777" w:rsidR="00143C21" w:rsidRDefault="00000000">
            <w:pPr>
              <w:spacing w:after="0"/>
            </w:pPr>
            <w:r>
              <w:rPr>
                <w:sz w:val="16"/>
              </w:rPr>
              <w:t>C</w:t>
            </w:r>
          </w:p>
        </w:tc>
      </w:tr>
      <w:tr w:rsidR="00143C21" w14:paraId="11843A71" w14:textId="77777777">
        <w:tc>
          <w:tcPr>
            <w:tcW w:w="2250" w:type="dxa"/>
          </w:tcPr>
          <w:p w14:paraId="286F6CF7" w14:textId="77777777" w:rsidR="00143C21" w:rsidRDefault="00000000">
            <w:pPr>
              <w:spacing w:after="0"/>
              <w:jc w:val="center"/>
            </w:pPr>
            <w:r>
              <w:rPr>
                <w:sz w:val="16"/>
              </w:rPr>
              <w:t>24</w:t>
            </w:r>
          </w:p>
        </w:tc>
        <w:tc>
          <w:tcPr>
            <w:tcW w:w="2250" w:type="dxa"/>
          </w:tcPr>
          <w:p w14:paraId="55B41932" w14:textId="77777777" w:rsidR="00143C21" w:rsidRDefault="00000000">
            <w:pPr>
              <w:spacing w:after="0"/>
            </w:pPr>
            <w:r>
              <w:rPr>
                <w:sz w:val="16"/>
              </w:rPr>
              <w:t>B</w:t>
            </w:r>
          </w:p>
        </w:tc>
        <w:tc>
          <w:tcPr>
            <w:tcW w:w="2250" w:type="dxa"/>
          </w:tcPr>
          <w:p w14:paraId="7937685B" w14:textId="77777777" w:rsidR="00143C21" w:rsidRDefault="00000000">
            <w:pPr>
              <w:spacing w:after="0"/>
              <w:jc w:val="center"/>
            </w:pPr>
            <w:r>
              <w:rPr>
                <w:sz w:val="16"/>
              </w:rPr>
              <w:t>74</w:t>
            </w:r>
          </w:p>
        </w:tc>
        <w:tc>
          <w:tcPr>
            <w:tcW w:w="2250" w:type="dxa"/>
          </w:tcPr>
          <w:p w14:paraId="5DAB590D" w14:textId="77777777" w:rsidR="00143C21" w:rsidRDefault="00000000">
            <w:pPr>
              <w:spacing w:after="0"/>
            </w:pPr>
            <w:r>
              <w:rPr>
                <w:sz w:val="16"/>
              </w:rPr>
              <w:t>B</w:t>
            </w:r>
          </w:p>
        </w:tc>
      </w:tr>
      <w:tr w:rsidR="00143C21" w14:paraId="61D397C1" w14:textId="77777777">
        <w:tc>
          <w:tcPr>
            <w:tcW w:w="2250" w:type="dxa"/>
          </w:tcPr>
          <w:p w14:paraId="18C2B80D" w14:textId="77777777" w:rsidR="00143C21" w:rsidRDefault="00000000">
            <w:pPr>
              <w:spacing w:after="0"/>
              <w:jc w:val="center"/>
            </w:pPr>
            <w:r>
              <w:rPr>
                <w:sz w:val="16"/>
              </w:rPr>
              <w:t>25</w:t>
            </w:r>
          </w:p>
        </w:tc>
        <w:tc>
          <w:tcPr>
            <w:tcW w:w="2250" w:type="dxa"/>
          </w:tcPr>
          <w:p w14:paraId="011B8AA4" w14:textId="77777777" w:rsidR="00143C21" w:rsidRDefault="00000000">
            <w:pPr>
              <w:spacing w:after="0"/>
            </w:pPr>
            <w:r>
              <w:rPr>
                <w:sz w:val="16"/>
              </w:rPr>
              <w:t>B</w:t>
            </w:r>
          </w:p>
        </w:tc>
        <w:tc>
          <w:tcPr>
            <w:tcW w:w="2250" w:type="dxa"/>
          </w:tcPr>
          <w:p w14:paraId="18A266BC" w14:textId="77777777" w:rsidR="00143C21" w:rsidRDefault="00000000">
            <w:pPr>
              <w:spacing w:after="0"/>
              <w:jc w:val="center"/>
            </w:pPr>
            <w:r>
              <w:rPr>
                <w:sz w:val="16"/>
              </w:rPr>
              <w:t>75</w:t>
            </w:r>
          </w:p>
        </w:tc>
        <w:tc>
          <w:tcPr>
            <w:tcW w:w="2250" w:type="dxa"/>
          </w:tcPr>
          <w:p w14:paraId="294BF3C5" w14:textId="77777777" w:rsidR="00143C21" w:rsidRDefault="00000000">
            <w:pPr>
              <w:spacing w:after="0"/>
            </w:pPr>
            <w:r>
              <w:rPr>
                <w:sz w:val="16"/>
              </w:rPr>
              <w:t>B</w:t>
            </w:r>
          </w:p>
        </w:tc>
      </w:tr>
      <w:tr w:rsidR="00143C21" w14:paraId="56BF732D" w14:textId="77777777">
        <w:tc>
          <w:tcPr>
            <w:tcW w:w="2250" w:type="dxa"/>
          </w:tcPr>
          <w:p w14:paraId="0D71BEBD" w14:textId="77777777" w:rsidR="00143C21" w:rsidRDefault="00000000">
            <w:pPr>
              <w:spacing w:after="0"/>
              <w:jc w:val="center"/>
            </w:pPr>
            <w:r>
              <w:rPr>
                <w:sz w:val="16"/>
              </w:rPr>
              <w:t>26</w:t>
            </w:r>
          </w:p>
        </w:tc>
        <w:tc>
          <w:tcPr>
            <w:tcW w:w="2250" w:type="dxa"/>
          </w:tcPr>
          <w:p w14:paraId="5FAF1EF1" w14:textId="77777777" w:rsidR="00143C21" w:rsidRDefault="00000000">
            <w:pPr>
              <w:spacing w:after="0"/>
            </w:pPr>
            <w:r>
              <w:rPr>
                <w:sz w:val="16"/>
              </w:rPr>
              <w:t>B</w:t>
            </w:r>
          </w:p>
        </w:tc>
        <w:tc>
          <w:tcPr>
            <w:tcW w:w="2250" w:type="dxa"/>
          </w:tcPr>
          <w:p w14:paraId="5C42EBED" w14:textId="77777777" w:rsidR="00143C21" w:rsidRDefault="00000000">
            <w:pPr>
              <w:spacing w:after="0"/>
              <w:jc w:val="center"/>
            </w:pPr>
            <w:r>
              <w:rPr>
                <w:sz w:val="16"/>
              </w:rPr>
              <w:t>76</w:t>
            </w:r>
          </w:p>
        </w:tc>
        <w:tc>
          <w:tcPr>
            <w:tcW w:w="2250" w:type="dxa"/>
          </w:tcPr>
          <w:p w14:paraId="0E61BDEA" w14:textId="77777777" w:rsidR="00143C21" w:rsidRDefault="00000000">
            <w:pPr>
              <w:spacing w:after="0"/>
            </w:pPr>
            <w:r>
              <w:rPr>
                <w:sz w:val="16"/>
              </w:rPr>
              <w:t>A</w:t>
            </w:r>
          </w:p>
        </w:tc>
      </w:tr>
      <w:tr w:rsidR="00143C21" w14:paraId="259F3DB1" w14:textId="77777777">
        <w:tc>
          <w:tcPr>
            <w:tcW w:w="2250" w:type="dxa"/>
          </w:tcPr>
          <w:p w14:paraId="09B275E5" w14:textId="77777777" w:rsidR="00143C21" w:rsidRDefault="00000000">
            <w:pPr>
              <w:spacing w:after="0"/>
              <w:jc w:val="center"/>
            </w:pPr>
            <w:r>
              <w:rPr>
                <w:sz w:val="16"/>
              </w:rPr>
              <w:t>27</w:t>
            </w:r>
          </w:p>
        </w:tc>
        <w:tc>
          <w:tcPr>
            <w:tcW w:w="2250" w:type="dxa"/>
          </w:tcPr>
          <w:p w14:paraId="1E617EED" w14:textId="77777777" w:rsidR="00143C21" w:rsidRDefault="00000000">
            <w:pPr>
              <w:spacing w:after="0"/>
            </w:pPr>
            <w:r>
              <w:rPr>
                <w:sz w:val="16"/>
              </w:rPr>
              <w:t>C</w:t>
            </w:r>
          </w:p>
        </w:tc>
        <w:tc>
          <w:tcPr>
            <w:tcW w:w="2250" w:type="dxa"/>
          </w:tcPr>
          <w:p w14:paraId="1D4F0E6F" w14:textId="77777777" w:rsidR="00143C21" w:rsidRDefault="00000000">
            <w:pPr>
              <w:spacing w:after="0"/>
              <w:jc w:val="center"/>
            </w:pPr>
            <w:r>
              <w:rPr>
                <w:sz w:val="16"/>
              </w:rPr>
              <w:t>77</w:t>
            </w:r>
          </w:p>
        </w:tc>
        <w:tc>
          <w:tcPr>
            <w:tcW w:w="2250" w:type="dxa"/>
          </w:tcPr>
          <w:p w14:paraId="7CE984F9" w14:textId="77777777" w:rsidR="00143C21" w:rsidRDefault="00000000">
            <w:pPr>
              <w:spacing w:after="0"/>
            </w:pPr>
            <w:r>
              <w:rPr>
                <w:sz w:val="16"/>
              </w:rPr>
              <w:t>B</w:t>
            </w:r>
          </w:p>
        </w:tc>
      </w:tr>
      <w:tr w:rsidR="00143C21" w14:paraId="7C36E1C5" w14:textId="77777777">
        <w:tc>
          <w:tcPr>
            <w:tcW w:w="2250" w:type="dxa"/>
          </w:tcPr>
          <w:p w14:paraId="690E853E" w14:textId="77777777" w:rsidR="00143C21" w:rsidRDefault="00000000">
            <w:pPr>
              <w:spacing w:after="0"/>
              <w:jc w:val="center"/>
            </w:pPr>
            <w:r>
              <w:rPr>
                <w:sz w:val="16"/>
              </w:rPr>
              <w:t>28</w:t>
            </w:r>
          </w:p>
        </w:tc>
        <w:tc>
          <w:tcPr>
            <w:tcW w:w="2250" w:type="dxa"/>
          </w:tcPr>
          <w:p w14:paraId="6D1A8279" w14:textId="77777777" w:rsidR="00143C21" w:rsidRDefault="00000000">
            <w:pPr>
              <w:spacing w:after="0"/>
            </w:pPr>
            <w:r>
              <w:rPr>
                <w:sz w:val="16"/>
              </w:rPr>
              <w:t>C</w:t>
            </w:r>
          </w:p>
        </w:tc>
        <w:tc>
          <w:tcPr>
            <w:tcW w:w="2250" w:type="dxa"/>
          </w:tcPr>
          <w:p w14:paraId="2D0C4BD4" w14:textId="77777777" w:rsidR="00143C21" w:rsidRDefault="00000000">
            <w:pPr>
              <w:spacing w:after="0"/>
              <w:jc w:val="center"/>
            </w:pPr>
            <w:r>
              <w:rPr>
                <w:sz w:val="16"/>
              </w:rPr>
              <w:t>78</w:t>
            </w:r>
          </w:p>
        </w:tc>
        <w:tc>
          <w:tcPr>
            <w:tcW w:w="2250" w:type="dxa"/>
          </w:tcPr>
          <w:p w14:paraId="4BC5BED5" w14:textId="77777777" w:rsidR="00143C21" w:rsidRDefault="00000000">
            <w:pPr>
              <w:spacing w:after="0"/>
            </w:pPr>
            <w:r>
              <w:rPr>
                <w:sz w:val="16"/>
              </w:rPr>
              <w:t>B</w:t>
            </w:r>
          </w:p>
        </w:tc>
      </w:tr>
      <w:tr w:rsidR="00143C21" w14:paraId="14EC32E5" w14:textId="77777777">
        <w:tc>
          <w:tcPr>
            <w:tcW w:w="2250" w:type="dxa"/>
          </w:tcPr>
          <w:p w14:paraId="60802E16" w14:textId="77777777" w:rsidR="00143C21" w:rsidRDefault="00000000">
            <w:pPr>
              <w:spacing w:after="0"/>
              <w:jc w:val="center"/>
            </w:pPr>
            <w:r>
              <w:rPr>
                <w:sz w:val="16"/>
              </w:rPr>
              <w:t>29</w:t>
            </w:r>
          </w:p>
        </w:tc>
        <w:tc>
          <w:tcPr>
            <w:tcW w:w="2250" w:type="dxa"/>
          </w:tcPr>
          <w:p w14:paraId="3074F502" w14:textId="77777777" w:rsidR="00143C21" w:rsidRDefault="00000000">
            <w:pPr>
              <w:spacing w:after="0"/>
            </w:pPr>
            <w:r>
              <w:rPr>
                <w:sz w:val="16"/>
              </w:rPr>
              <w:t>C</w:t>
            </w:r>
          </w:p>
        </w:tc>
        <w:tc>
          <w:tcPr>
            <w:tcW w:w="2250" w:type="dxa"/>
          </w:tcPr>
          <w:p w14:paraId="11E8209A" w14:textId="77777777" w:rsidR="00143C21" w:rsidRDefault="00000000">
            <w:pPr>
              <w:spacing w:after="0"/>
              <w:jc w:val="center"/>
            </w:pPr>
            <w:r>
              <w:rPr>
                <w:sz w:val="16"/>
              </w:rPr>
              <w:t>79</w:t>
            </w:r>
          </w:p>
        </w:tc>
        <w:tc>
          <w:tcPr>
            <w:tcW w:w="2250" w:type="dxa"/>
          </w:tcPr>
          <w:p w14:paraId="11376361" w14:textId="77777777" w:rsidR="00143C21" w:rsidRDefault="00000000">
            <w:pPr>
              <w:spacing w:after="0"/>
            </w:pPr>
            <w:r>
              <w:rPr>
                <w:sz w:val="16"/>
              </w:rPr>
              <w:t>B</w:t>
            </w:r>
          </w:p>
        </w:tc>
      </w:tr>
      <w:tr w:rsidR="00143C21" w14:paraId="32FF5974" w14:textId="77777777">
        <w:tc>
          <w:tcPr>
            <w:tcW w:w="2250" w:type="dxa"/>
          </w:tcPr>
          <w:p w14:paraId="44692693" w14:textId="77777777" w:rsidR="00143C21" w:rsidRDefault="00000000">
            <w:pPr>
              <w:spacing w:after="0"/>
              <w:jc w:val="center"/>
            </w:pPr>
            <w:r>
              <w:rPr>
                <w:sz w:val="16"/>
              </w:rPr>
              <w:t>30</w:t>
            </w:r>
          </w:p>
        </w:tc>
        <w:tc>
          <w:tcPr>
            <w:tcW w:w="2250" w:type="dxa"/>
          </w:tcPr>
          <w:p w14:paraId="10F9B5C3" w14:textId="77777777" w:rsidR="00143C21" w:rsidRDefault="00000000">
            <w:pPr>
              <w:spacing w:after="0"/>
            </w:pPr>
            <w:r>
              <w:rPr>
                <w:sz w:val="16"/>
              </w:rPr>
              <w:t>A</w:t>
            </w:r>
          </w:p>
        </w:tc>
        <w:tc>
          <w:tcPr>
            <w:tcW w:w="2250" w:type="dxa"/>
          </w:tcPr>
          <w:p w14:paraId="56BEC3F1" w14:textId="77777777" w:rsidR="00143C21" w:rsidRDefault="00000000">
            <w:pPr>
              <w:spacing w:after="0"/>
              <w:jc w:val="center"/>
            </w:pPr>
            <w:r>
              <w:rPr>
                <w:sz w:val="16"/>
              </w:rPr>
              <w:t>80</w:t>
            </w:r>
          </w:p>
        </w:tc>
        <w:tc>
          <w:tcPr>
            <w:tcW w:w="2250" w:type="dxa"/>
          </w:tcPr>
          <w:p w14:paraId="6F6FE70A" w14:textId="77777777" w:rsidR="00143C21" w:rsidRDefault="00000000">
            <w:pPr>
              <w:spacing w:after="0"/>
            </w:pPr>
            <w:r>
              <w:rPr>
                <w:sz w:val="16"/>
              </w:rPr>
              <w:t>B</w:t>
            </w:r>
          </w:p>
        </w:tc>
      </w:tr>
      <w:tr w:rsidR="00143C21" w14:paraId="03AF3A33" w14:textId="77777777">
        <w:tc>
          <w:tcPr>
            <w:tcW w:w="2250" w:type="dxa"/>
          </w:tcPr>
          <w:p w14:paraId="0917837F" w14:textId="77777777" w:rsidR="00143C21" w:rsidRDefault="00000000">
            <w:pPr>
              <w:spacing w:after="0"/>
              <w:jc w:val="center"/>
            </w:pPr>
            <w:r>
              <w:rPr>
                <w:sz w:val="16"/>
              </w:rPr>
              <w:t>31</w:t>
            </w:r>
          </w:p>
        </w:tc>
        <w:tc>
          <w:tcPr>
            <w:tcW w:w="2250" w:type="dxa"/>
          </w:tcPr>
          <w:p w14:paraId="661C5622" w14:textId="77777777" w:rsidR="00143C21" w:rsidRDefault="00000000">
            <w:pPr>
              <w:spacing w:after="0"/>
            </w:pPr>
            <w:r>
              <w:rPr>
                <w:sz w:val="16"/>
              </w:rPr>
              <w:t>C</w:t>
            </w:r>
          </w:p>
        </w:tc>
        <w:tc>
          <w:tcPr>
            <w:tcW w:w="2250" w:type="dxa"/>
          </w:tcPr>
          <w:p w14:paraId="68213CA0" w14:textId="77777777" w:rsidR="00143C21" w:rsidRDefault="00000000">
            <w:pPr>
              <w:spacing w:after="0"/>
              <w:jc w:val="center"/>
            </w:pPr>
            <w:r>
              <w:rPr>
                <w:sz w:val="16"/>
              </w:rPr>
              <w:t>81</w:t>
            </w:r>
          </w:p>
        </w:tc>
        <w:tc>
          <w:tcPr>
            <w:tcW w:w="2250" w:type="dxa"/>
          </w:tcPr>
          <w:p w14:paraId="5E1FC401" w14:textId="77777777" w:rsidR="00143C21" w:rsidRDefault="00000000">
            <w:pPr>
              <w:spacing w:after="0"/>
            </w:pPr>
            <w:r>
              <w:rPr>
                <w:sz w:val="16"/>
              </w:rPr>
              <w:t>B</w:t>
            </w:r>
          </w:p>
        </w:tc>
      </w:tr>
      <w:tr w:rsidR="00143C21" w14:paraId="2E78D704" w14:textId="77777777">
        <w:tc>
          <w:tcPr>
            <w:tcW w:w="2250" w:type="dxa"/>
          </w:tcPr>
          <w:p w14:paraId="74587637" w14:textId="77777777" w:rsidR="00143C21" w:rsidRDefault="00000000">
            <w:pPr>
              <w:spacing w:after="0"/>
              <w:jc w:val="center"/>
            </w:pPr>
            <w:r>
              <w:rPr>
                <w:sz w:val="16"/>
              </w:rPr>
              <w:t>32</w:t>
            </w:r>
          </w:p>
        </w:tc>
        <w:tc>
          <w:tcPr>
            <w:tcW w:w="2250" w:type="dxa"/>
          </w:tcPr>
          <w:p w14:paraId="00BC04F6" w14:textId="77777777" w:rsidR="00143C21" w:rsidRDefault="00000000">
            <w:pPr>
              <w:spacing w:after="0"/>
            </w:pPr>
            <w:r>
              <w:rPr>
                <w:sz w:val="16"/>
              </w:rPr>
              <w:t>B</w:t>
            </w:r>
          </w:p>
        </w:tc>
        <w:tc>
          <w:tcPr>
            <w:tcW w:w="2250" w:type="dxa"/>
          </w:tcPr>
          <w:p w14:paraId="4816F0E9" w14:textId="77777777" w:rsidR="00143C21" w:rsidRDefault="00000000">
            <w:pPr>
              <w:spacing w:after="0"/>
              <w:jc w:val="center"/>
            </w:pPr>
            <w:r>
              <w:rPr>
                <w:sz w:val="16"/>
              </w:rPr>
              <w:t>82</w:t>
            </w:r>
          </w:p>
        </w:tc>
        <w:tc>
          <w:tcPr>
            <w:tcW w:w="2250" w:type="dxa"/>
          </w:tcPr>
          <w:p w14:paraId="3325068B" w14:textId="77777777" w:rsidR="00143C21" w:rsidRDefault="00000000">
            <w:pPr>
              <w:spacing w:after="0"/>
            </w:pPr>
            <w:r>
              <w:rPr>
                <w:sz w:val="16"/>
              </w:rPr>
              <w:t>B</w:t>
            </w:r>
          </w:p>
        </w:tc>
      </w:tr>
      <w:tr w:rsidR="00143C21" w14:paraId="05B35E0D" w14:textId="77777777">
        <w:tc>
          <w:tcPr>
            <w:tcW w:w="2250" w:type="dxa"/>
          </w:tcPr>
          <w:p w14:paraId="6CDD8A18" w14:textId="77777777" w:rsidR="00143C21" w:rsidRDefault="00000000">
            <w:pPr>
              <w:spacing w:after="0"/>
              <w:jc w:val="center"/>
            </w:pPr>
            <w:r>
              <w:rPr>
                <w:sz w:val="16"/>
              </w:rPr>
              <w:t>33</w:t>
            </w:r>
          </w:p>
        </w:tc>
        <w:tc>
          <w:tcPr>
            <w:tcW w:w="2250" w:type="dxa"/>
          </w:tcPr>
          <w:p w14:paraId="0A07AC2A" w14:textId="77777777" w:rsidR="00143C21" w:rsidRDefault="00000000">
            <w:pPr>
              <w:spacing w:after="0"/>
            </w:pPr>
            <w:r>
              <w:rPr>
                <w:sz w:val="16"/>
              </w:rPr>
              <w:t>B</w:t>
            </w:r>
          </w:p>
        </w:tc>
        <w:tc>
          <w:tcPr>
            <w:tcW w:w="2250" w:type="dxa"/>
          </w:tcPr>
          <w:p w14:paraId="63647B08" w14:textId="77777777" w:rsidR="00143C21" w:rsidRDefault="00000000">
            <w:pPr>
              <w:spacing w:after="0"/>
              <w:jc w:val="center"/>
            </w:pPr>
            <w:r>
              <w:rPr>
                <w:sz w:val="16"/>
              </w:rPr>
              <w:t>83</w:t>
            </w:r>
          </w:p>
        </w:tc>
        <w:tc>
          <w:tcPr>
            <w:tcW w:w="2250" w:type="dxa"/>
          </w:tcPr>
          <w:p w14:paraId="20D0CF74" w14:textId="77777777" w:rsidR="00143C21" w:rsidRDefault="00000000">
            <w:pPr>
              <w:spacing w:after="0"/>
            </w:pPr>
            <w:r>
              <w:rPr>
                <w:sz w:val="16"/>
              </w:rPr>
              <w:t>A</w:t>
            </w:r>
          </w:p>
        </w:tc>
      </w:tr>
      <w:tr w:rsidR="00143C21" w14:paraId="294CF699" w14:textId="77777777">
        <w:tc>
          <w:tcPr>
            <w:tcW w:w="2250" w:type="dxa"/>
          </w:tcPr>
          <w:p w14:paraId="4D2BC215" w14:textId="77777777" w:rsidR="00143C21" w:rsidRDefault="00000000">
            <w:pPr>
              <w:spacing w:after="0"/>
              <w:jc w:val="center"/>
            </w:pPr>
            <w:r>
              <w:rPr>
                <w:sz w:val="16"/>
              </w:rPr>
              <w:t>34</w:t>
            </w:r>
          </w:p>
        </w:tc>
        <w:tc>
          <w:tcPr>
            <w:tcW w:w="2250" w:type="dxa"/>
          </w:tcPr>
          <w:p w14:paraId="22C183A9" w14:textId="77777777" w:rsidR="00143C21" w:rsidRDefault="00000000">
            <w:pPr>
              <w:spacing w:after="0"/>
            </w:pPr>
            <w:r>
              <w:rPr>
                <w:sz w:val="16"/>
              </w:rPr>
              <w:t>C</w:t>
            </w:r>
          </w:p>
        </w:tc>
        <w:tc>
          <w:tcPr>
            <w:tcW w:w="2250" w:type="dxa"/>
          </w:tcPr>
          <w:p w14:paraId="74E4B0AD" w14:textId="77777777" w:rsidR="00143C21" w:rsidRDefault="00000000">
            <w:pPr>
              <w:spacing w:after="0"/>
              <w:jc w:val="center"/>
            </w:pPr>
            <w:r>
              <w:rPr>
                <w:sz w:val="16"/>
              </w:rPr>
              <w:t>84</w:t>
            </w:r>
          </w:p>
        </w:tc>
        <w:tc>
          <w:tcPr>
            <w:tcW w:w="2250" w:type="dxa"/>
          </w:tcPr>
          <w:p w14:paraId="045AC53A" w14:textId="77777777" w:rsidR="00143C21" w:rsidRDefault="00000000">
            <w:pPr>
              <w:spacing w:after="0"/>
            </w:pPr>
            <w:r>
              <w:rPr>
                <w:sz w:val="16"/>
              </w:rPr>
              <w:t>They collected rubbish / painted the old benches.</w:t>
            </w:r>
          </w:p>
        </w:tc>
      </w:tr>
      <w:tr w:rsidR="00143C21" w14:paraId="04ADC04F" w14:textId="77777777">
        <w:tc>
          <w:tcPr>
            <w:tcW w:w="2250" w:type="dxa"/>
          </w:tcPr>
          <w:p w14:paraId="089D0BB9" w14:textId="77777777" w:rsidR="00143C21" w:rsidRDefault="00000000">
            <w:pPr>
              <w:spacing w:after="0"/>
              <w:jc w:val="center"/>
            </w:pPr>
            <w:r>
              <w:rPr>
                <w:sz w:val="16"/>
              </w:rPr>
              <w:t>35</w:t>
            </w:r>
          </w:p>
        </w:tc>
        <w:tc>
          <w:tcPr>
            <w:tcW w:w="2250" w:type="dxa"/>
          </w:tcPr>
          <w:p w14:paraId="0BD77E45" w14:textId="77777777" w:rsidR="00143C21" w:rsidRDefault="00000000">
            <w:pPr>
              <w:spacing w:after="0"/>
            </w:pPr>
            <w:r>
              <w:rPr>
                <w:sz w:val="16"/>
              </w:rPr>
              <w:t>C</w:t>
            </w:r>
          </w:p>
        </w:tc>
        <w:tc>
          <w:tcPr>
            <w:tcW w:w="2250" w:type="dxa"/>
          </w:tcPr>
          <w:p w14:paraId="6513CA2C" w14:textId="77777777" w:rsidR="00143C21" w:rsidRDefault="00000000">
            <w:pPr>
              <w:spacing w:after="0"/>
              <w:jc w:val="center"/>
            </w:pPr>
            <w:r>
              <w:rPr>
                <w:sz w:val="16"/>
              </w:rPr>
              <w:t>85</w:t>
            </w:r>
          </w:p>
        </w:tc>
        <w:tc>
          <w:tcPr>
            <w:tcW w:w="2250" w:type="dxa"/>
          </w:tcPr>
          <w:p w14:paraId="433FE129" w14:textId="77777777" w:rsidR="00143C21" w:rsidRDefault="00000000">
            <w:pPr>
              <w:spacing w:after="0"/>
            </w:pPr>
            <w:r>
              <w:rPr>
                <w:sz w:val="16"/>
              </w:rPr>
              <w:t>It looked much cleaner than before.</w:t>
            </w:r>
          </w:p>
        </w:tc>
      </w:tr>
      <w:tr w:rsidR="00143C21" w14:paraId="5E36C358" w14:textId="77777777">
        <w:tc>
          <w:tcPr>
            <w:tcW w:w="2250" w:type="dxa"/>
          </w:tcPr>
          <w:p w14:paraId="18B74515" w14:textId="77777777" w:rsidR="00143C21" w:rsidRDefault="00000000">
            <w:pPr>
              <w:spacing w:after="0"/>
              <w:jc w:val="center"/>
            </w:pPr>
            <w:r>
              <w:rPr>
                <w:sz w:val="16"/>
              </w:rPr>
              <w:t>36</w:t>
            </w:r>
          </w:p>
        </w:tc>
        <w:tc>
          <w:tcPr>
            <w:tcW w:w="2250" w:type="dxa"/>
          </w:tcPr>
          <w:p w14:paraId="49E1FAD0" w14:textId="77777777" w:rsidR="00143C21" w:rsidRDefault="00000000">
            <w:pPr>
              <w:spacing w:after="0"/>
            </w:pPr>
            <w:r>
              <w:rPr>
                <w:sz w:val="16"/>
              </w:rPr>
              <w:t>A</w:t>
            </w:r>
          </w:p>
        </w:tc>
        <w:tc>
          <w:tcPr>
            <w:tcW w:w="2250" w:type="dxa"/>
          </w:tcPr>
          <w:p w14:paraId="7D5FE2A3" w14:textId="77777777" w:rsidR="00143C21" w:rsidRDefault="00000000">
            <w:pPr>
              <w:spacing w:after="0"/>
              <w:jc w:val="center"/>
            </w:pPr>
            <w:r>
              <w:rPr>
                <w:sz w:val="16"/>
              </w:rPr>
              <w:t>86</w:t>
            </w:r>
          </w:p>
        </w:tc>
        <w:tc>
          <w:tcPr>
            <w:tcW w:w="2250" w:type="dxa"/>
          </w:tcPr>
          <w:p w14:paraId="628688B0" w14:textId="77777777" w:rsidR="00143C21" w:rsidRDefault="00000000">
            <w:pPr>
              <w:spacing w:after="0"/>
            </w:pPr>
            <w:r>
              <w:rPr>
                <w:sz w:val="16"/>
              </w:rPr>
              <w:t>B</w:t>
            </w:r>
          </w:p>
        </w:tc>
      </w:tr>
      <w:tr w:rsidR="00143C21" w14:paraId="523B5E36" w14:textId="77777777">
        <w:tc>
          <w:tcPr>
            <w:tcW w:w="2250" w:type="dxa"/>
          </w:tcPr>
          <w:p w14:paraId="75F0E706" w14:textId="77777777" w:rsidR="00143C21" w:rsidRDefault="00000000">
            <w:pPr>
              <w:spacing w:after="0"/>
              <w:jc w:val="center"/>
            </w:pPr>
            <w:r>
              <w:rPr>
                <w:sz w:val="16"/>
              </w:rPr>
              <w:t>37</w:t>
            </w:r>
          </w:p>
        </w:tc>
        <w:tc>
          <w:tcPr>
            <w:tcW w:w="2250" w:type="dxa"/>
          </w:tcPr>
          <w:p w14:paraId="35DBCC23" w14:textId="77777777" w:rsidR="00143C21" w:rsidRDefault="00000000">
            <w:pPr>
              <w:spacing w:after="0"/>
            </w:pPr>
            <w:r>
              <w:rPr>
                <w:sz w:val="16"/>
              </w:rPr>
              <w:t>A</w:t>
            </w:r>
          </w:p>
        </w:tc>
        <w:tc>
          <w:tcPr>
            <w:tcW w:w="2250" w:type="dxa"/>
          </w:tcPr>
          <w:p w14:paraId="4C333767" w14:textId="77777777" w:rsidR="00143C21" w:rsidRDefault="00000000">
            <w:pPr>
              <w:spacing w:after="0"/>
              <w:jc w:val="center"/>
            </w:pPr>
            <w:r>
              <w:rPr>
                <w:sz w:val="16"/>
              </w:rPr>
              <w:t>87</w:t>
            </w:r>
          </w:p>
        </w:tc>
        <w:tc>
          <w:tcPr>
            <w:tcW w:w="2250" w:type="dxa"/>
          </w:tcPr>
          <w:p w14:paraId="63E13857" w14:textId="77777777" w:rsidR="00143C21" w:rsidRDefault="00000000">
            <w:pPr>
              <w:spacing w:after="0"/>
            </w:pPr>
            <w:r>
              <w:rPr>
                <w:sz w:val="16"/>
              </w:rPr>
              <w:t>B</w:t>
            </w:r>
          </w:p>
        </w:tc>
      </w:tr>
      <w:tr w:rsidR="00143C21" w14:paraId="10AEFA23" w14:textId="77777777">
        <w:tc>
          <w:tcPr>
            <w:tcW w:w="2250" w:type="dxa"/>
          </w:tcPr>
          <w:p w14:paraId="4A9A1A14" w14:textId="77777777" w:rsidR="00143C21" w:rsidRDefault="00000000">
            <w:pPr>
              <w:spacing w:after="0"/>
              <w:jc w:val="center"/>
            </w:pPr>
            <w:r>
              <w:rPr>
                <w:sz w:val="16"/>
              </w:rPr>
              <w:t>38</w:t>
            </w:r>
          </w:p>
        </w:tc>
        <w:tc>
          <w:tcPr>
            <w:tcW w:w="2250" w:type="dxa"/>
          </w:tcPr>
          <w:p w14:paraId="14E750A7" w14:textId="77777777" w:rsidR="00143C21" w:rsidRDefault="00000000">
            <w:pPr>
              <w:spacing w:after="0"/>
            </w:pPr>
            <w:r>
              <w:rPr>
                <w:sz w:val="16"/>
              </w:rPr>
              <w:t>B</w:t>
            </w:r>
          </w:p>
        </w:tc>
        <w:tc>
          <w:tcPr>
            <w:tcW w:w="2250" w:type="dxa"/>
          </w:tcPr>
          <w:p w14:paraId="090DD2EA" w14:textId="77777777" w:rsidR="00143C21" w:rsidRDefault="00000000">
            <w:pPr>
              <w:spacing w:after="0"/>
              <w:jc w:val="center"/>
            </w:pPr>
            <w:r>
              <w:rPr>
                <w:sz w:val="16"/>
              </w:rPr>
              <w:t>88</w:t>
            </w:r>
          </w:p>
        </w:tc>
        <w:tc>
          <w:tcPr>
            <w:tcW w:w="2250" w:type="dxa"/>
          </w:tcPr>
          <w:p w14:paraId="72610FFB" w14:textId="77777777" w:rsidR="00143C21" w:rsidRDefault="00000000">
            <w:pPr>
              <w:spacing w:after="0"/>
            </w:pPr>
            <w:r>
              <w:rPr>
                <w:sz w:val="16"/>
              </w:rPr>
              <w:t>B</w:t>
            </w:r>
          </w:p>
        </w:tc>
      </w:tr>
      <w:tr w:rsidR="00143C21" w14:paraId="345EE42F" w14:textId="77777777">
        <w:tc>
          <w:tcPr>
            <w:tcW w:w="2250" w:type="dxa"/>
          </w:tcPr>
          <w:p w14:paraId="23BEBE33" w14:textId="77777777" w:rsidR="00143C21" w:rsidRDefault="00000000">
            <w:pPr>
              <w:spacing w:after="0"/>
              <w:jc w:val="center"/>
            </w:pPr>
            <w:r>
              <w:rPr>
                <w:sz w:val="16"/>
              </w:rPr>
              <w:t>39</w:t>
            </w:r>
          </w:p>
        </w:tc>
        <w:tc>
          <w:tcPr>
            <w:tcW w:w="2250" w:type="dxa"/>
          </w:tcPr>
          <w:p w14:paraId="679367D1" w14:textId="77777777" w:rsidR="00143C21" w:rsidRDefault="00000000">
            <w:pPr>
              <w:spacing w:after="0"/>
            </w:pPr>
            <w:r>
              <w:rPr>
                <w:sz w:val="16"/>
              </w:rPr>
              <w:t>B</w:t>
            </w:r>
          </w:p>
        </w:tc>
        <w:tc>
          <w:tcPr>
            <w:tcW w:w="2250" w:type="dxa"/>
          </w:tcPr>
          <w:p w14:paraId="1D02AD19" w14:textId="77777777" w:rsidR="00143C21" w:rsidRDefault="00000000">
            <w:pPr>
              <w:spacing w:after="0"/>
              <w:jc w:val="center"/>
            </w:pPr>
            <w:r>
              <w:rPr>
                <w:sz w:val="16"/>
              </w:rPr>
              <w:t>89</w:t>
            </w:r>
          </w:p>
        </w:tc>
        <w:tc>
          <w:tcPr>
            <w:tcW w:w="2250" w:type="dxa"/>
          </w:tcPr>
          <w:p w14:paraId="0AB74857" w14:textId="77777777" w:rsidR="00143C21" w:rsidRDefault="00000000">
            <w:pPr>
              <w:spacing w:after="0"/>
            </w:pPr>
            <w:r>
              <w:rPr>
                <w:sz w:val="16"/>
              </w:rPr>
              <w:t>His ability to remember words / his vocabulary.</w:t>
            </w:r>
          </w:p>
        </w:tc>
      </w:tr>
      <w:tr w:rsidR="00143C21" w14:paraId="2DEC5292" w14:textId="77777777">
        <w:tc>
          <w:tcPr>
            <w:tcW w:w="2250" w:type="dxa"/>
          </w:tcPr>
          <w:p w14:paraId="3764A9DA" w14:textId="77777777" w:rsidR="00143C21" w:rsidRDefault="00000000">
            <w:pPr>
              <w:spacing w:after="0"/>
              <w:jc w:val="center"/>
            </w:pPr>
            <w:r>
              <w:rPr>
                <w:sz w:val="16"/>
              </w:rPr>
              <w:t>40</w:t>
            </w:r>
          </w:p>
        </w:tc>
        <w:tc>
          <w:tcPr>
            <w:tcW w:w="2250" w:type="dxa"/>
          </w:tcPr>
          <w:p w14:paraId="2BD4F4AD" w14:textId="77777777" w:rsidR="00143C21" w:rsidRDefault="00000000">
            <w:pPr>
              <w:spacing w:after="0"/>
            </w:pPr>
            <w:r>
              <w:rPr>
                <w:sz w:val="16"/>
              </w:rPr>
              <w:t>B</w:t>
            </w:r>
          </w:p>
        </w:tc>
        <w:tc>
          <w:tcPr>
            <w:tcW w:w="2250" w:type="dxa"/>
          </w:tcPr>
          <w:p w14:paraId="23BB5A94" w14:textId="77777777" w:rsidR="00143C21" w:rsidRDefault="00000000">
            <w:pPr>
              <w:spacing w:after="0"/>
              <w:jc w:val="center"/>
            </w:pPr>
            <w:r>
              <w:rPr>
                <w:sz w:val="16"/>
              </w:rPr>
              <w:t>90</w:t>
            </w:r>
          </w:p>
        </w:tc>
        <w:tc>
          <w:tcPr>
            <w:tcW w:w="2250" w:type="dxa"/>
          </w:tcPr>
          <w:p w14:paraId="658EAF6A" w14:textId="77777777" w:rsidR="00143C21" w:rsidRDefault="00000000">
            <w:pPr>
              <w:spacing w:after="0"/>
            </w:pPr>
            <w:r>
              <w:rPr>
                <w:sz w:val="16"/>
              </w:rPr>
              <w:t>English.</w:t>
            </w:r>
          </w:p>
        </w:tc>
      </w:tr>
      <w:tr w:rsidR="00143C21" w14:paraId="1C120387" w14:textId="77777777">
        <w:tc>
          <w:tcPr>
            <w:tcW w:w="2250" w:type="dxa"/>
          </w:tcPr>
          <w:p w14:paraId="5E287571" w14:textId="77777777" w:rsidR="00143C21" w:rsidRDefault="00000000">
            <w:pPr>
              <w:spacing w:after="0"/>
              <w:jc w:val="center"/>
            </w:pPr>
            <w:r>
              <w:rPr>
                <w:sz w:val="16"/>
              </w:rPr>
              <w:t>41</w:t>
            </w:r>
          </w:p>
        </w:tc>
        <w:tc>
          <w:tcPr>
            <w:tcW w:w="2250" w:type="dxa"/>
          </w:tcPr>
          <w:p w14:paraId="512E580D" w14:textId="77777777" w:rsidR="00143C21" w:rsidRDefault="00000000">
            <w:pPr>
              <w:spacing w:after="0"/>
            </w:pPr>
            <w:r>
              <w:rPr>
                <w:sz w:val="16"/>
              </w:rPr>
              <w:t>B</w:t>
            </w:r>
          </w:p>
        </w:tc>
        <w:tc>
          <w:tcPr>
            <w:tcW w:w="2250" w:type="dxa"/>
          </w:tcPr>
          <w:p w14:paraId="79F4C90E" w14:textId="77777777" w:rsidR="00143C21" w:rsidRDefault="00000000">
            <w:pPr>
              <w:spacing w:after="0"/>
              <w:jc w:val="center"/>
            </w:pPr>
            <w:r>
              <w:rPr>
                <w:sz w:val="16"/>
              </w:rPr>
              <w:t>91</w:t>
            </w:r>
          </w:p>
        </w:tc>
        <w:tc>
          <w:tcPr>
            <w:tcW w:w="2250" w:type="dxa"/>
          </w:tcPr>
          <w:p w14:paraId="3ED2123A" w14:textId="77777777" w:rsidR="00143C21" w:rsidRDefault="00000000">
            <w:pPr>
              <w:spacing w:after="0"/>
            </w:pPr>
            <w:r>
              <w:rPr>
                <w:sz w:val="16"/>
              </w:rPr>
              <w:t>B</w:t>
            </w:r>
          </w:p>
        </w:tc>
      </w:tr>
      <w:tr w:rsidR="00143C21" w14:paraId="526F142E" w14:textId="77777777">
        <w:tc>
          <w:tcPr>
            <w:tcW w:w="2250" w:type="dxa"/>
          </w:tcPr>
          <w:p w14:paraId="7A1E1E51" w14:textId="77777777" w:rsidR="00143C21" w:rsidRDefault="00000000">
            <w:pPr>
              <w:spacing w:after="0"/>
              <w:jc w:val="center"/>
            </w:pPr>
            <w:r>
              <w:rPr>
                <w:sz w:val="16"/>
              </w:rPr>
              <w:t>42</w:t>
            </w:r>
          </w:p>
        </w:tc>
        <w:tc>
          <w:tcPr>
            <w:tcW w:w="2250" w:type="dxa"/>
          </w:tcPr>
          <w:p w14:paraId="707E062E" w14:textId="77777777" w:rsidR="00143C21" w:rsidRDefault="00000000">
            <w:pPr>
              <w:spacing w:after="0"/>
            </w:pPr>
            <w:r>
              <w:rPr>
                <w:sz w:val="16"/>
              </w:rPr>
              <w:t>B</w:t>
            </w:r>
          </w:p>
        </w:tc>
        <w:tc>
          <w:tcPr>
            <w:tcW w:w="2250" w:type="dxa"/>
          </w:tcPr>
          <w:p w14:paraId="2DBFFD2F" w14:textId="77777777" w:rsidR="00143C21" w:rsidRDefault="00000000">
            <w:pPr>
              <w:spacing w:after="0"/>
              <w:jc w:val="center"/>
            </w:pPr>
            <w:r>
              <w:rPr>
                <w:sz w:val="16"/>
              </w:rPr>
              <w:t>92</w:t>
            </w:r>
          </w:p>
        </w:tc>
        <w:tc>
          <w:tcPr>
            <w:tcW w:w="2250" w:type="dxa"/>
          </w:tcPr>
          <w:p w14:paraId="3960D243" w14:textId="77777777" w:rsidR="00143C21" w:rsidRDefault="00000000">
            <w:pPr>
              <w:spacing w:after="0"/>
            </w:pPr>
            <w:r>
              <w:rPr>
                <w:sz w:val="16"/>
              </w:rPr>
              <w:t>B</w:t>
            </w:r>
          </w:p>
        </w:tc>
      </w:tr>
      <w:tr w:rsidR="00143C21" w14:paraId="42DACD0E" w14:textId="77777777">
        <w:tc>
          <w:tcPr>
            <w:tcW w:w="2250" w:type="dxa"/>
          </w:tcPr>
          <w:p w14:paraId="0A65F943" w14:textId="77777777" w:rsidR="00143C21" w:rsidRDefault="00000000">
            <w:pPr>
              <w:spacing w:after="0"/>
              <w:jc w:val="center"/>
            </w:pPr>
            <w:r>
              <w:rPr>
                <w:sz w:val="16"/>
              </w:rPr>
              <w:t>43</w:t>
            </w:r>
          </w:p>
        </w:tc>
        <w:tc>
          <w:tcPr>
            <w:tcW w:w="2250" w:type="dxa"/>
          </w:tcPr>
          <w:p w14:paraId="05183CEF" w14:textId="77777777" w:rsidR="00143C21" w:rsidRDefault="00000000">
            <w:pPr>
              <w:spacing w:after="0"/>
            </w:pPr>
            <w:r>
              <w:rPr>
                <w:sz w:val="16"/>
              </w:rPr>
              <w:t>C</w:t>
            </w:r>
          </w:p>
        </w:tc>
        <w:tc>
          <w:tcPr>
            <w:tcW w:w="2250" w:type="dxa"/>
          </w:tcPr>
          <w:p w14:paraId="0DE65C24" w14:textId="77777777" w:rsidR="00143C21" w:rsidRDefault="00000000">
            <w:pPr>
              <w:spacing w:after="0"/>
              <w:jc w:val="center"/>
            </w:pPr>
            <w:r>
              <w:rPr>
                <w:sz w:val="16"/>
              </w:rPr>
              <w:t>93</w:t>
            </w:r>
          </w:p>
        </w:tc>
        <w:tc>
          <w:tcPr>
            <w:tcW w:w="2250" w:type="dxa"/>
          </w:tcPr>
          <w:p w14:paraId="59699736" w14:textId="77777777" w:rsidR="00143C21" w:rsidRDefault="00000000">
            <w:pPr>
              <w:spacing w:after="0"/>
            </w:pPr>
            <w:r>
              <w:rPr>
                <w:sz w:val="16"/>
              </w:rPr>
              <w:t>C</w:t>
            </w:r>
          </w:p>
        </w:tc>
      </w:tr>
      <w:tr w:rsidR="00143C21" w14:paraId="5FC94092" w14:textId="77777777">
        <w:tc>
          <w:tcPr>
            <w:tcW w:w="2250" w:type="dxa"/>
          </w:tcPr>
          <w:p w14:paraId="5EF97524" w14:textId="77777777" w:rsidR="00143C21" w:rsidRDefault="00000000">
            <w:pPr>
              <w:spacing w:after="0"/>
              <w:jc w:val="center"/>
            </w:pPr>
            <w:r>
              <w:rPr>
                <w:sz w:val="16"/>
              </w:rPr>
              <w:t>44</w:t>
            </w:r>
          </w:p>
        </w:tc>
        <w:tc>
          <w:tcPr>
            <w:tcW w:w="2250" w:type="dxa"/>
          </w:tcPr>
          <w:p w14:paraId="230FC4DD" w14:textId="77777777" w:rsidR="00143C21" w:rsidRDefault="00000000">
            <w:pPr>
              <w:spacing w:after="0"/>
            </w:pPr>
            <w:r>
              <w:rPr>
                <w:sz w:val="16"/>
              </w:rPr>
              <w:t>B</w:t>
            </w:r>
          </w:p>
        </w:tc>
        <w:tc>
          <w:tcPr>
            <w:tcW w:w="2250" w:type="dxa"/>
          </w:tcPr>
          <w:p w14:paraId="2F002382" w14:textId="77777777" w:rsidR="00143C21" w:rsidRDefault="00000000">
            <w:pPr>
              <w:spacing w:after="0"/>
              <w:jc w:val="center"/>
            </w:pPr>
            <w:r>
              <w:rPr>
                <w:sz w:val="16"/>
              </w:rPr>
              <w:t>94</w:t>
            </w:r>
          </w:p>
        </w:tc>
        <w:tc>
          <w:tcPr>
            <w:tcW w:w="2250" w:type="dxa"/>
          </w:tcPr>
          <w:p w14:paraId="335F082C" w14:textId="77777777" w:rsidR="00143C21" w:rsidRDefault="00000000">
            <w:pPr>
              <w:spacing w:after="0"/>
            </w:pPr>
            <w:r>
              <w:rPr>
                <w:sz w:val="16"/>
              </w:rPr>
              <w:t>Interesting stories about the city.</w:t>
            </w:r>
          </w:p>
        </w:tc>
      </w:tr>
      <w:tr w:rsidR="00143C21" w14:paraId="3A86FDE0" w14:textId="77777777">
        <w:tc>
          <w:tcPr>
            <w:tcW w:w="2250" w:type="dxa"/>
          </w:tcPr>
          <w:p w14:paraId="46BF10E8" w14:textId="77777777" w:rsidR="00143C21" w:rsidRDefault="00000000">
            <w:pPr>
              <w:spacing w:after="0"/>
              <w:jc w:val="center"/>
            </w:pPr>
            <w:r>
              <w:rPr>
                <w:sz w:val="16"/>
              </w:rPr>
              <w:t>45</w:t>
            </w:r>
          </w:p>
        </w:tc>
        <w:tc>
          <w:tcPr>
            <w:tcW w:w="2250" w:type="dxa"/>
          </w:tcPr>
          <w:p w14:paraId="2AF87564" w14:textId="77777777" w:rsidR="00143C21" w:rsidRDefault="00000000">
            <w:pPr>
              <w:spacing w:after="0"/>
            </w:pPr>
            <w:r>
              <w:rPr>
                <w:sz w:val="16"/>
              </w:rPr>
              <w:t>A</w:t>
            </w:r>
          </w:p>
        </w:tc>
        <w:tc>
          <w:tcPr>
            <w:tcW w:w="2250" w:type="dxa"/>
          </w:tcPr>
          <w:p w14:paraId="18BC4064" w14:textId="77777777" w:rsidR="00143C21" w:rsidRDefault="00000000">
            <w:pPr>
              <w:spacing w:after="0"/>
              <w:jc w:val="center"/>
            </w:pPr>
            <w:r>
              <w:rPr>
                <w:sz w:val="16"/>
              </w:rPr>
              <w:t>95</w:t>
            </w:r>
          </w:p>
        </w:tc>
        <w:tc>
          <w:tcPr>
            <w:tcW w:w="2250" w:type="dxa"/>
          </w:tcPr>
          <w:p w14:paraId="08FF059D" w14:textId="77777777" w:rsidR="00143C21" w:rsidRDefault="00000000">
            <w:pPr>
              <w:spacing w:after="0"/>
            </w:pPr>
            <w:r>
              <w:rPr>
                <w:sz w:val="16"/>
              </w:rPr>
              <w:t>Early.</w:t>
            </w:r>
          </w:p>
        </w:tc>
      </w:tr>
      <w:tr w:rsidR="00143C21" w14:paraId="562C404F" w14:textId="77777777">
        <w:tc>
          <w:tcPr>
            <w:tcW w:w="2250" w:type="dxa"/>
          </w:tcPr>
          <w:p w14:paraId="67C649CC" w14:textId="77777777" w:rsidR="00143C21" w:rsidRDefault="00000000">
            <w:pPr>
              <w:spacing w:after="0"/>
              <w:jc w:val="center"/>
            </w:pPr>
            <w:r>
              <w:rPr>
                <w:sz w:val="16"/>
              </w:rPr>
              <w:t>46</w:t>
            </w:r>
          </w:p>
        </w:tc>
        <w:tc>
          <w:tcPr>
            <w:tcW w:w="2250" w:type="dxa"/>
          </w:tcPr>
          <w:p w14:paraId="3D0A05A1" w14:textId="77777777" w:rsidR="00143C21" w:rsidRDefault="00000000">
            <w:pPr>
              <w:spacing w:after="0"/>
            </w:pPr>
            <w:r>
              <w:rPr>
                <w:sz w:val="16"/>
              </w:rPr>
              <w:t>B</w:t>
            </w:r>
          </w:p>
        </w:tc>
        <w:tc>
          <w:tcPr>
            <w:tcW w:w="2250" w:type="dxa"/>
          </w:tcPr>
          <w:p w14:paraId="4486C841" w14:textId="77777777" w:rsidR="00143C21" w:rsidRDefault="00000000">
            <w:pPr>
              <w:spacing w:after="0"/>
              <w:jc w:val="center"/>
            </w:pPr>
            <w:r>
              <w:rPr>
                <w:sz w:val="16"/>
              </w:rPr>
              <w:t>96</w:t>
            </w:r>
          </w:p>
        </w:tc>
        <w:tc>
          <w:tcPr>
            <w:tcW w:w="2250" w:type="dxa"/>
          </w:tcPr>
          <w:p w14:paraId="01BD4C7E" w14:textId="77777777" w:rsidR="00143C21" w:rsidRDefault="00000000">
            <w:pPr>
              <w:spacing w:after="0"/>
            </w:pPr>
            <w:r>
              <w:rPr>
                <w:sz w:val="16"/>
              </w:rPr>
              <w:t>B</w:t>
            </w:r>
          </w:p>
        </w:tc>
      </w:tr>
      <w:tr w:rsidR="00143C21" w14:paraId="0D05AD98" w14:textId="77777777">
        <w:tc>
          <w:tcPr>
            <w:tcW w:w="2250" w:type="dxa"/>
          </w:tcPr>
          <w:p w14:paraId="7AABFBED" w14:textId="77777777" w:rsidR="00143C21" w:rsidRDefault="00000000">
            <w:pPr>
              <w:spacing w:after="0"/>
              <w:jc w:val="center"/>
            </w:pPr>
            <w:r>
              <w:rPr>
                <w:sz w:val="16"/>
              </w:rPr>
              <w:t>47</w:t>
            </w:r>
          </w:p>
        </w:tc>
        <w:tc>
          <w:tcPr>
            <w:tcW w:w="2250" w:type="dxa"/>
          </w:tcPr>
          <w:p w14:paraId="32ECB327" w14:textId="77777777" w:rsidR="00143C21" w:rsidRDefault="00000000">
            <w:pPr>
              <w:spacing w:after="0"/>
            </w:pPr>
            <w:r>
              <w:rPr>
                <w:sz w:val="16"/>
              </w:rPr>
              <w:t>B</w:t>
            </w:r>
          </w:p>
        </w:tc>
        <w:tc>
          <w:tcPr>
            <w:tcW w:w="2250" w:type="dxa"/>
          </w:tcPr>
          <w:p w14:paraId="3DA1A2FB" w14:textId="77777777" w:rsidR="00143C21" w:rsidRDefault="00000000">
            <w:pPr>
              <w:spacing w:after="0"/>
              <w:jc w:val="center"/>
            </w:pPr>
            <w:r>
              <w:rPr>
                <w:sz w:val="16"/>
              </w:rPr>
              <w:t>97</w:t>
            </w:r>
          </w:p>
        </w:tc>
        <w:tc>
          <w:tcPr>
            <w:tcW w:w="2250" w:type="dxa"/>
          </w:tcPr>
          <w:p w14:paraId="7CF6396B" w14:textId="77777777" w:rsidR="00143C21" w:rsidRDefault="00000000">
            <w:pPr>
              <w:spacing w:after="0"/>
            </w:pPr>
            <w:r>
              <w:rPr>
                <w:sz w:val="16"/>
              </w:rPr>
              <w:t>B</w:t>
            </w:r>
          </w:p>
        </w:tc>
      </w:tr>
      <w:tr w:rsidR="00143C21" w14:paraId="75EC388B" w14:textId="77777777">
        <w:tc>
          <w:tcPr>
            <w:tcW w:w="2250" w:type="dxa"/>
          </w:tcPr>
          <w:p w14:paraId="2DE14D1A" w14:textId="77777777" w:rsidR="00143C21" w:rsidRDefault="00000000">
            <w:pPr>
              <w:spacing w:after="0"/>
              <w:jc w:val="center"/>
            </w:pPr>
            <w:r>
              <w:rPr>
                <w:sz w:val="16"/>
              </w:rPr>
              <w:t>48</w:t>
            </w:r>
          </w:p>
        </w:tc>
        <w:tc>
          <w:tcPr>
            <w:tcW w:w="2250" w:type="dxa"/>
          </w:tcPr>
          <w:p w14:paraId="3757B0B8" w14:textId="77777777" w:rsidR="00143C21" w:rsidRDefault="00000000">
            <w:pPr>
              <w:spacing w:after="0"/>
            </w:pPr>
            <w:r>
              <w:rPr>
                <w:sz w:val="16"/>
              </w:rPr>
              <w:t>C</w:t>
            </w:r>
          </w:p>
        </w:tc>
        <w:tc>
          <w:tcPr>
            <w:tcW w:w="2250" w:type="dxa"/>
          </w:tcPr>
          <w:p w14:paraId="3A234741" w14:textId="77777777" w:rsidR="00143C21" w:rsidRDefault="00000000">
            <w:pPr>
              <w:spacing w:after="0"/>
              <w:jc w:val="center"/>
            </w:pPr>
            <w:r>
              <w:rPr>
                <w:sz w:val="16"/>
              </w:rPr>
              <w:t>98</w:t>
            </w:r>
          </w:p>
        </w:tc>
        <w:tc>
          <w:tcPr>
            <w:tcW w:w="2250" w:type="dxa"/>
          </w:tcPr>
          <w:p w14:paraId="76715C3B" w14:textId="77777777" w:rsidR="00143C21" w:rsidRDefault="00000000">
            <w:pPr>
              <w:spacing w:after="0"/>
            </w:pPr>
            <w:r>
              <w:rPr>
                <w:sz w:val="16"/>
              </w:rPr>
              <w:t>B</w:t>
            </w:r>
          </w:p>
        </w:tc>
      </w:tr>
      <w:tr w:rsidR="00143C21" w14:paraId="18CD38A0" w14:textId="77777777">
        <w:tc>
          <w:tcPr>
            <w:tcW w:w="2250" w:type="dxa"/>
          </w:tcPr>
          <w:p w14:paraId="0242291B" w14:textId="77777777" w:rsidR="00143C21" w:rsidRDefault="00000000">
            <w:pPr>
              <w:spacing w:after="0"/>
              <w:jc w:val="center"/>
            </w:pPr>
            <w:r>
              <w:rPr>
                <w:sz w:val="16"/>
              </w:rPr>
              <w:t>49</w:t>
            </w:r>
          </w:p>
        </w:tc>
        <w:tc>
          <w:tcPr>
            <w:tcW w:w="2250" w:type="dxa"/>
          </w:tcPr>
          <w:p w14:paraId="3F2FA6FB" w14:textId="77777777" w:rsidR="00143C21" w:rsidRDefault="00000000">
            <w:pPr>
              <w:spacing w:after="0"/>
            </w:pPr>
            <w:r>
              <w:rPr>
                <w:sz w:val="16"/>
              </w:rPr>
              <w:t>B</w:t>
            </w:r>
          </w:p>
        </w:tc>
        <w:tc>
          <w:tcPr>
            <w:tcW w:w="2250" w:type="dxa"/>
          </w:tcPr>
          <w:p w14:paraId="2225D18A" w14:textId="77777777" w:rsidR="00143C21" w:rsidRDefault="00000000">
            <w:pPr>
              <w:spacing w:after="0"/>
              <w:jc w:val="center"/>
            </w:pPr>
            <w:r>
              <w:rPr>
                <w:sz w:val="16"/>
              </w:rPr>
              <w:t>99</w:t>
            </w:r>
          </w:p>
        </w:tc>
        <w:tc>
          <w:tcPr>
            <w:tcW w:w="2250" w:type="dxa"/>
          </w:tcPr>
          <w:p w14:paraId="1FE46A42" w14:textId="77777777" w:rsidR="00143C21" w:rsidRDefault="00000000">
            <w:pPr>
              <w:spacing w:after="0"/>
            </w:pPr>
            <w:r>
              <w:rPr>
                <w:sz w:val="16"/>
              </w:rPr>
              <w:t>He wanted to take photographs at the science museum.</w:t>
            </w:r>
          </w:p>
        </w:tc>
      </w:tr>
      <w:tr w:rsidR="00143C21" w14:paraId="58F26E79" w14:textId="77777777">
        <w:tc>
          <w:tcPr>
            <w:tcW w:w="2250" w:type="dxa"/>
          </w:tcPr>
          <w:p w14:paraId="14021304" w14:textId="77777777" w:rsidR="00143C21" w:rsidRDefault="00000000">
            <w:pPr>
              <w:spacing w:after="0"/>
              <w:jc w:val="center"/>
            </w:pPr>
            <w:r>
              <w:rPr>
                <w:sz w:val="16"/>
              </w:rPr>
              <w:t>50</w:t>
            </w:r>
          </w:p>
        </w:tc>
        <w:tc>
          <w:tcPr>
            <w:tcW w:w="2250" w:type="dxa"/>
          </w:tcPr>
          <w:p w14:paraId="2EA03F78" w14:textId="77777777" w:rsidR="00143C21" w:rsidRDefault="00000000">
            <w:pPr>
              <w:spacing w:after="0"/>
            </w:pPr>
            <w:r>
              <w:rPr>
                <w:sz w:val="16"/>
              </w:rPr>
              <w:t>B</w:t>
            </w:r>
          </w:p>
        </w:tc>
        <w:tc>
          <w:tcPr>
            <w:tcW w:w="2250" w:type="dxa"/>
          </w:tcPr>
          <w:p w14:paraId="54AFAF37" w14:textId="77777777" w:rsidR="00143C21" w:rsidRDefault="00000000">
            <w:pPr>
              <w:spacing w:after="0"/>
              <w:jc w:val="center"/>
            </w:pPr>
            <w:r>
              <w:rPr>
                <w:sz w:val="16"/>
              </w:rPr>
              <w:t>100</w:t>
            </w:r>
          </w:p>
        </w:tc>
        <w:tc>
          <w:tcPr>
            <w:tcW w:w="2250" w:type="dxa"/>
          </w:tcPr>
          <w:p w14:paraId="72E1BBE6" w14:textId="77777777" w:rsidR="00143C21" w:rsidRDefault="00000000">
            <w:pPr>
              <w:spacing w:after="0"/>
            </w:pPr>
            <w:r>
              <w:rPr>
                <w:sz w:val="16"/>
              </w:rPr>
              <w:t>Before the school trip.</w:t>
            </w:r>
          </w:p>
        </w:tc>
      </w:tr>
    </w:tbl>
    <w:p w14:paraId="678504FA" w14:textId="77777777" w:rsidR="00933347" w:rsidRDefault="00933347"/>
    <w:p w14:paraId="7142C62B" w14:textId="77777777" w:rsidR="00094D88" w:rsidRDefault="00000000">
      <w:pPr>
        <w:spacing w:before="40"/>
      </w:pPr>
      <w:r>
        <w:rPr>
          <w:b/>
          <w:color w:val="1F4E79"/>
          <w:sz w:val="36"/>
        </w:rPr>
        <w:t>English Language Assessment - Intermediate</w:t>
      </w:r>
    </w:p>
    <w:p w14:paraId="23F9DDFF" w14:textId="77777777" w:rsidR="00094D88" w:rsidRDefault="00000000">
      <w:pPr>
        <w:keepNext/>
        <w:spacing w:before="60" w:after="60"/>
      </w:pPr>
      <w:r>
        <w:rPr>
          <w:b/>
          <w:color w:val="1F4E79"/>
          <w:sz w:val="25"/>
        </w:rPr>
        <w:t>Section 1: Grammar (Questions 1-80)</w:t>
      </w:r>
    </w:p>
    <w:p w14:paraId="43C6330A" w14:textId="77777777" w:rsidR="00094D88" w:rsidRDefault="00000000">
      <w:pPr>
        <w:spacing w:after="30"/>
      </w:pPr>
      <w:r>
        <w:rPr>
          <w:b/>
          <w:sz w:val="18"/>
        </w:rPr>
        <w:t xml:space="preserve">1. </w:t>
      </w:r>
      <w:r>
        <w:rPr>
          <w:sz w:val="18"/>
        </w:rPr>
        <w:t>By the time we arrived, the film ___.</w:t>
      </w:r>
      <w:r>
        <w:rPr>
          <w:sz w:val="17"/>
        </w:rPr>
        <w:br/>
        <w:t>A. started    B. has started    C. had started    D. was starting</w:t>
      </w:r>
    </w:p>
    <w:p w14:paraId="25A0D157" w14:textId="77777777" w:rsidR="00094D88" w:rsidRDefault="00000000">
      <w:pPr>
        <w:spacing w:after="30"/>
      </w:pPr>
      <w:r>
        <w:rPr>
          <w:b/>
          <w:sz w:val="18"/>
        </w:rPr>
        <w:t xml:space="preserve">2. </w:t>
      </w:r>
      <w:r>
        <w:rPr>
          <w:sz w:val="18"/>
        </w:rPr>
        <w:t>I ___ for this company since I graduated.</w:t>
      </w:r>
      <w:r>
        <w:rPr>
          <w:sz w:val="17"/>
        </w:rPr>
        <w:br/>
        <w:t>A. work    B. worked    C. have been working    D. am working</w:t>
      </w:r>
    </w:p>
    <w:p w14:paraId="258BADC1" w14:textId="77777777" w:rsidR="00094D88" w:rsidRDefault="00000000">
      <w:pPr>
        <w:spacing w:after="30"/>
      </w:pPr>
      <w:r>
        <w:rPr>
          <w:b/>
          <w:sz w:val="18"/>
        </w:rPr>
        <w:t xml:space="preserve">3. </w:t>
      </w:r>
      <w:r>
        <w:rPr>
          <w:sz w:val="18"/>
        </w:rPr>
        <w:t>This time next week, we ___ on the beach.</w:t>
      </w:r>
      <w:r>
        <w:rPr>
          <w:sz w:val="17"/>
        </w:rPr>
        <w:br/>
        <w:t>A. will relax    B. will be relaxing    C. relax    D. have relaxed</w:t>
      </w:r>
    </w:p>
    <w:p w14:paraId="7A9592F6" w14:textId="77777777" w:rsidR="00094D88" w:rsidRDefault="00000000">
      <w:pPr>
        <w:spacing w:after="30"/>
      </w:pPr>
      <w:r>
        <w:rPr>
          <w:b/>
          <w:sz w:val="18"/>
        </w:rPr>
        <w:t xml:space="preserve">4. </w:t>
      </w:r>
      <w:r>
        <w:rPr>
          <w:sz w:val="18"/>
        </w:rPr>
        <w:t>By next June, she ___ her degree.</w:t>
      </w:r>
      <w:r>
        <w:rPr>
          <w:sz w:val="17"/>
        </w:rPr>
        <w:br/>
        <w:t>A. will complete    B. will have completed    C. completes    D. has completed</w:t>
      </w:r>
    </w:p>
    <w:p w14:paraId="5733DD01" w14:textId="77777777" w:rsidR="00094D88" w:rsidRDefault="00000000">
      <w:pPr>
        <w:spacing w:after="30"/>
      </w:pPr>
      <w:r>
        <w:rPr>
          <w:b/>
          <w:sz w:val="18"/>
        </w:rPr>
        <w:t xml:space="preserve">5. </w:t>
      </w:r>
      <w:r>
        <w:rPr>
          <w:sz w:val="18"/>
        </w:rPr>
        <w:t>I wish I ___ how to solve this problem.</w:t>
      </w:r>
      <w:r>
        <w:rPr>
          <w:sz w:val="17"/>
        </w:rPr>
        <w:br/>
        <w:t>A. know    B. knew    C. will know    D. have known</w:t>
      </w:r>
    </w:p>
    <w:p w14:paraId="7BB25018" w14:textId="77777777" w:rsidR="00094D88" w:rsidRDefault="00000000">
      <w:pPr>
        <w:spacing w:after="30"/>
      </w:pPr>
      <w:r>
        <w:rPr>
          <w:b/>
          <w:sz w:val="18"/>
        </w:rPr>
        <w:t xml:space="preserve">6. </w:t>
      </w:r>
      <w:r>
        <w:rPr>
          <w:sz w:val="18"/>
        </w:rPr>
        <w:t>If I ___ about the traffic, I would have left earlier.</w:t>
      </w:r>
      <w:r>
        <w:rPr>
          <w:sz w:val="17"/>
        </w:rPr>
        <w:br/>
        <w:t>A. know    B. had known    C. would know    D. have known</w:t>
      </w:r>
    </w:p>
    <w:p w14:paraId="02B795AB" w14:textId="77777777" w:rsidR="00094D88" w:rsidRDefault="00000000">
      <w:pPr>
        <w:spacing w:after="30"/>
      </w:pPr>
      <w:r>
        <w:rPr>
          <w:b/>
          <w:sz w:val="18"/>
        </w:rPr>
        <w:t xml:space="preserve">7. </w:t>
      </w:r>
      <w:r>
        <w:rPr>
          <w:sz w:val="18"/>
        </w:rPr>
        <w:t>If he had studied harder, he ___ the exam.</w:t>
      </w:r>
      <w:r>
        <w:rPr>
          <w:sz w:val="17"/>
        </w:rPr>
        <w:br/>
        <w:t>A. would pass    B. would have passed    C. will pass    D. had passed</w:t>
      </w:r>
    </w:p>
    <w:p w14:paraId="57F578CB" w14:textId="77777777" w:rsidR="00094D88" w:rsidRDefault="00000000">
      <w:pPr>
        <w:spacing w:after="30"/>
      </w:pPr>
      <w:r>
        <w:rPr>
          <w:b/>
          <w:sz w:val="18"/>
        </w:rPr>
        <w:t xml:space="preserve">8. </w:t>
      </w:r>
      <w:r>
        <w:rPr>
          <w:sz w:val="18"/>
        </w:rPr>
        <w:t>If I were you, I ___ to the manager.</w:t>
      </w:r>
      <w:r>
        <w:rPr>
          <w:sz w:val="17"/>
        </w:rPr>
        <w:br/>
        <w:t>A. speak    B. would speak    C. will speak    D. would have spoken</w:t>
      </w:r>
    </w:p>
    <w:p w14:paraId="7F27DC03" w14:textId="77777777" w:rsidR="00094D88" w:rsidRDefault="00000000">
      <w:pPr>
        <w:spacing w:after="30"/>
      </w:pPr>
      <w:r>
        <w:rPr>
          <w:b/>
          <w:sz w:val="18"/>
        </w:rPr>
        <w:t xml:space="preserve">9. </w:t>
      </w:r>
      <w:r>
        <w:rPr>
          <w:sz w:val="18"/>
        </w:rPr>
        <w:t>Had I known about the sale, I ___ a new laptop.</w:t>
      </w:r>
      <w:r>
        <w:rPr>
          <w:sz w:val="17"/>
        </w:rPr>
        <w:br/>
        <w:t>A. would buy    B. would have bought    C. will buy    D. bought</w:t>
      </w:r>
    </w:p>
    <w:p w14:paraId="37304EE2" w14:textId="77777777" w:rsidR="00094D88" w:rsidRDefault="00000000">
      <w:pPr>
        <w:spacing w:after="30"/>
      </w:pPr>
      <w:r>
        <w:rPr>
          <w:b/>
          <w:sz w:val="18"/>
        </w:rPr>
        <w:t xml:space="preserve">10. </w:t>
      </w:r>
      <w:r>
        <w:rPr>
          <w:sz w:val="18"/>
        </w:rPr>
        <w:t>I would rather you ___ me before you come over.</w:t>
      </w:r>
      <w:r>
        <w:rPr>
          <w:sz w:val="17"/>
        </w:rPr>
        <w:br/>
        <w:t>A. call    B. called    C. will call    D. had called</w:t>
      </w:r>
    </w:p>
    <w:p w14:paraId="534F0E3D" w14:textId="77777777" w:rsidR="00094D88" w:rsidRDefault="00000000">
      <w:pPr>
        <w:spacing w:after="30"/>
      </w:pPr>
      <w:r>
        <w:rPr>
          <w:b/>
          <w:sz w:val="18"/>
        </w:rPr>
        <w:t xml:space="preserve">11. </w:t>
      </w:r>
      <w:r>
        <w:rPr>
          <w:sz w:val="18"/>
        </w:rPr>
        <w:t>The report ___ by Friday afternoon.</w:t>
      </w:r>
      <w:r>
        <w:rPr>
          <w:sz w:val="17"/>
        </w:rPr>
        <w:br/>
        <w:t>A. must finish    B. must be finished    C. must have finished    D. must be finishing</w:t>
      </w:r>
    </w:p>
    <w:p w14:paraId="1AE227B5" w14:textId="77777777" w:rsidR="00094D88" w:rsidRDefault="00000000">
      <w:pPr>
        <w:spacing w:after="30"/>
      </w:pPr>
      <w:r>
        <w:rPr>
          <w:b/>
          <w:sz w:val="18"/>
        </w:rPr>
        <w:t xml:space="preserve">12. </w:t>
      </w:r>
      <w:r>
        <w:rPr>
          <w:sz w:val="18"/>
        </w:rPr>
        <w:t>The suspect ___ by the police last night.</w:t>
      </w:r>
      <w:r>
        <w:rPr>
          <w:sz w:val="17"/>
        </w:rPr>
        <w:br/>
        <w:t>A. arrested    B. was arrested    C. has arrested    D. is arresting</w:t>
      </w:r>
    </w:p>
    <w:p w14:paraId="711A13A8" w14:textId="77777777" w:rsidR="00094D88" w:rsidRDefault="00000000">
      <w:pPr>
        <w:spacing w:after="30"/>
      </w:pPr>
      <w:r>
        <w:rPr>
          <w:b/>
          <w:sz w:val="18"/>
        </w:rPr>
        <w:t xml:space="preserve">13. </w:t>
      </w:r>
      <w:r>
        <w:rPr>
          <w:sz w:val="18"/>
        </w:rPr>
        <w:t>The new stadium ___ at the moment.</w:t>
      </w:r>
      <w:r>
        <w:rPr>
          <w:sz w:val="17"/>
        </w:rPr>
        <w:br/>
        <w:t>A. builds    B. is being built    C. has built    D. was built</w:t>
      </w:r>
    </w:p>
    <w:p w14:paraId="10710A1F" w14:textId="77777777" w:rsidR="00094D88" w:rsidRDefault="00000000">
      <w:pPr>
        <w:spacing w:after="30"/>
      </w:pPr>
      <w:r>
        <w:rPr>
          <w:b/>
          <w:sz w:val="18"/>
        </w:rPr>
        <w:t xml:space="preserve">14. </w:t>
      </w:r>
      <w:r>
        <w:rPr>
          <w:sz w:val="18"/>
        </w:rPr>
        <w:t>The invitations ___ before the event began.</w:t>
      </w:r>
      <w:r>
        <w:rPr>
          <w:sz w:val="17"/>
        </w:rPr>
        <w:br/>
        <w:t>A. had sent    B. had been sent    C. were sending    D. have sent</w:t>
      </w:r>
    </w:p>
    <w:p w14:paraId="5B9E04ED" w14:textId="77777777" w:rsidR="00094D88" w:rsidRDefault="00000000">
      <w:pPr>
        <w:spacing w:after="30"/>
      </w:pPr>
      <w:r>
        <w:rPr>
          <w:b/>
          <w:sz w:val="18"/>
        </w:rPr>
        <w:t xml:space="preserve">15. </w:t>
      </w:r>
      <w:r>
        <w:rPr>
          <w:sz w:val="18"/>
        </w:rPr>
        <w:t>She said she ___ the following day.</w:t>
      </w:r>
      <w:r>
        <w:rPr>
          <w:sz w:val="17"/>
        </w:rPr>
        <w:br/>
        <w:t>A. will come    B. would come    C. comes    D. has come</w:t>
      </w:r>
    </w:p>
    <w:p w14:paraId="582FE4BE" w14:textId="77777777" w:rsidR="00094D88" w:rsidRDefault="00000000">
      <w:pPr>
        <w:spacing w:after="30"/>
      </w:pPr>
      <w:r>
        <w:rPr>
          <w:b/>
          <w:sz w:val="18"/>
        </w:rPr>
        <w:t xml:space="preserve">16. </w:t>
      </w:r>
      <w:r>
        <w:rPr>
          <w:sz w:val="18"/>
        </w:rPr>
        <w:t>He asked me where I ___ the previous weekend.</w:t>
      </w:r>
      <w:r>
        <w:rPr>
          <w:sz w:val="17"/>
        </w:rPr>
        <w:br/>
        <w:t>A. went    B. had gone    C. have gone    D. was going</w:t>
      </w:r>
    </w:p>
    <w:p w14:paraId="40673566" w14:textId="77777777" w:rsidR="00094D88" w:rsidRDefault="00000000">
      <w:pPr>
        <w:spacing w:after="30"/>
      </w:pPr>
      <w:r>
        <w:rPr>
          <w:b/>
          <w:sz w:val="18"/>
        </w:rPr>
        <w:t xml:space="preserve">17. </w:t>
      </w:r>
      <w:r>
        <w:rPr>
          <w:sz w:val="18"/>
        </w:rPr>
        <w:t>The teacher told us ___ late again.</w:t>
      </w:r>
      <w:r>
        <w:rPr>
          <w:sz w:val="17"/>
        </w:rPr>
        <w:br/>
        <w:t>A. not be    B. not to be    C. not being    D. don't be</w:t>
      </w:r>
    </w:p>
    <w:p w14:paraId="527864DE" w14:textId="77777777" w:rsidR="00094D88" w:rsidRDefault="00000000">
      <w:pPr>
        <w:spacing w:after="30"/>
      </w:pPr>
      <w:r>
        <w:rPr>
          <w:b/>
          <w:sz w:val="18"/>
        </w:rPr>
        <w:t xml:space="preserve">18. </w:t>
      </w:r>
      <w:r>
        <w:rPr>
          <w:sz w:val="18"/>
        </w:rPr>
        <w:t>My friend suggested ___ a taxi instead of walking.</w:t>
      </w:r>
      <w:r>
        <w:rPr>
          <w:sz w:val="17"/>
        </w:rPr>
        <w:br/>
        <w:t>A. take    B. to take    C. taking    D. took</w:t>
      </w:r>
    </w:p>
    <w:p w14:paraId="6FC2782E" w14:textId="77777777" w:rsidR="00094D88" w:rsidRDefault="00000000">
      <w:pPr>
        <w:spacing w:after="30"/>
      </w:pPr>
      <w:r>
        <w:rPr>
          <w:b/>
          <w:sz w:val="18"/>
        </w:rPr>
        <w:t xml:space="preserve">19. </w:t>
      </w:r>
      <w:r>
        <w:rPr>
          <w:sz w:val="18"/>
        </w:rPr>
        <w:t>I regret ___ you that your application was unsuccessful.</w:t>
      </w:r>
      <w:r>
        <w:rPr>
          <w:sz w:val="17"/>
        </w:rPr>
        <w:br/>
        <w:t>A. tell    B. to tell    C. telling    D. told</w:t>
      </w:r>
    </w:p>
    <w:p w14:paraId="12896D42" w14:textId="77777777" w:rsidR="00094D88" w:rsidRDefault="00000000">
      <w:pPr>
        <w:spacing w:after="30"/>
      </w:pPr>
      <w:r>
        <w:rPr>
          <w:b/>
          <w:sz w:val="18"/>
        </w:rPr>
        <w:t xml:space="preserve">20. </w:t>
      </w:r>
      <w:r>
        <w:rPr>
          <w:sz w:val="18"/>
        </w:rPr>
        <w:t>I remember ___ this museum when I was a child.</w:t>
      </w:r>
      <w:r>
        <w:rPr>
          <w:sz w:val="17"/>
        </w:rPr>
        <w:br/>
        <w:t>A. visit    B. to visit    C. visiting    D. visited</w:t>
      </w:r>
    </w:p>
    <w:p w14:paraId="3D3129DC" w14:textId="77777777" w:rsidR="00094D88" w:rsidRDefault="00000000">
      <w:pPr>
        <w:spacing w:after="30"/>
      </w:pPr>
      <w:r>
        <w:rPr>
          <w:b/>
          <w:sz w:val="18"/>
        </w:rPr>
        <w:t xml:space="preserve">21. </w:t>
      </w:r>
      <w:r>
        <w:rPr>
          <w:sz w:val="18"/>
        </w:rPr>
        <w:t>Please remember ___ the door when you leave.</w:t>
      </w:r>
      <w:r>
        <w:rPr>
          <w:sz w:val="17"/>
        </w:rPr>
        <w:br/>
        <w:t>A. lock    B. to lock    C. locking    D. locked</w:t>
      </w:r>
    </w:p>
    <w:p w14:paraId="221FAF32" w14:textId="77777777" w:rsidR="00094D88" w:rsidRDefault="00000000">
      <w:pPr>
        <w:spacing w:after="30"/>
      </w:pPr>
      <w:r>
        <w:rPr>
          <w:b/>
          <w:sz w:val="18"/>
        </w:rPr>
        <w:t xml:space="preserve">22. </w:t>
      </w:r>
      <w:r>
        <w:rPr>
          <w:sz w:val="18"/>
        </w:rPr>
        <w:t>We stopped ___ some water because it was hot.</w:t>
      </w:r>
      <w:r>
        <w:rPr>
          <w:sz w:val="17"/>
        </w:rPr>
        <w:br/>
        <w:t>A. buy    B. to buy    C. buying    D. bought</w:t>
      </w:r>
    </w:p>
    <w:p w14:paraId="3490D593" w14:textId="77777777" w:rsidR="00094D88" w:rsidRDefault="00000000">
      <w:pPr>
        <w:spacing w:after="30"/>
      </w:pPr>
      <w:r>
        <w:rPr>
          <w:b/>
          <w:sz w:val="18"/>
        </w:rPr>
        <w:t xml:space="preserve">23. </w:t>
      </w:r>
      <w:r>
        <w:rPr>
          <w:sz w:val="18"/>
        </w:rPr>
        <w:t>He stopped ___ after the doctor warned him.</w:t>
      </w:r>
      <w:r>
        <w:rPr>
          <w:sz w:val="17"/>
        </w:rPr>
        <w:br/>
        <w:t>A. smoke    B. to smoke    C. smoking    D. smoked</w:t>
      </w:r>
    </w:p>
    <w:p w14:paraId="335E3C06" w14:textId="77777777" w:rsidR="00094D88" w:rsidRDefault="00000000">
      <w:pPr>
        <w:spacing w:after="30"/>
      </w:pPr>
      <w:r>
        <w:rPr>
          <w:b/>
          <w:sz w:val="18"/>
        </w:rPr>
        <w:t xml:space="preserve">24. </w:t>
      </w:r>
      <w:r>
        <w:rPr>
          <w:sz w:val="18"/>
        </w:rPr>
        <w:t>I am not used to ___ in such a noisy office.</w:t>
      </w:r>
      <w:r>
        <w:rPr>
          <w:sz w:val="17"/>
        </w:rPr>
        <w:br/>
        <w:t>A. work    B. working    C. worked    D. to work</w:t>
      </w:r>
    </w:p>
    <w:p w14:paraId="413180EE" w14:textId="77777777" w:rsidR="00094D88" w:rsidRDefault="00000000">
      <w:pPr>
        <w:spacing w:after="30"/>
      </w:pPr>
      <w:r>
        <w:rPr>
          <w:b/>
          <w:sz w:val="18"/>
        </w:rPr>
        <w:t xml:space="preserve">25. </w:t>
      </w:r>
      <w:r>
        <w:rPr>
          <w:sz w:val="18"/>
        </w:rPr>
        <w:t>She made me ___ the letter again.</w:t>
      </w:r>
      <w:r>
        <w:rPr>
          <w:sz w:val="17"/>
        </w:rPr>
        <w:br/>
        <w:t>A. read    B. to read    C. reading    D. readed</w:t>
      </w:r>
    </w:p>
    <w:p w14:paraId="232C00A1" w14:textId="77777777" w:rsidR="00094D88" w:rsidRDefault="00000000">
      <w:pPr>
        <w:spacing w:after="30"/>
      </w:pPr>
      <w:r>
        <w:rPr>
          <w:b/>
          <w:sz w:val="18"/>
        </w:rPr>
        <w:t xml:space="preserve">26. </w:t>
      </w:r>
      <w:r>
        <w:rPr>
          <w:sz w:val="18"/>
        </w:rPr>
        <w:t>I had my hair ___ yesterday.</w:t>
      </w:r>
      <w:r>
        <w:rPr>
          <w:sz w:val="17"/>
        </w:rPr>
        <w:br/>
        <w:t>A. cut    B. to cut    C. cutting    D. was cut</w:t>
      </w:r>
    </w:p>
    <w:p w14:paraId="6A20F5FB" w14:textId="77777777" w:rsidR="00094D88" w:rsidRDefault="00000000">
      <w:pPr>
        <w:spacing w:after="30"/>
      </w:pPr>
      <w:r>
        <w:rPr>
          <w:b/>
          <w:sz w:val="18"/>
        </w:rPr>
        <w:t xml:space="preserve">27. </w:t>
      </w:r>
      <w:r>
        <w:rPr>
          <w:sz w:val="18"/>
        </w:rPr>
        <w:t>The man ___ car was blocking the road moved it quickly.</w:t>
      </w:r>
      <w:r>
        <w:rPr>
          <w:sz w:val="17"/>
        </w:rPr>
        <w:br/>
        <w:t>A. who    B. which    C. whose    D. where</w:t>
      </w:r>
    </w:p>
    <w:p w14:paraId="0D8981B1" w14:textId="77777777" w:rsidR="00094D88" w:rsidRDefault="00000000">
      <w:pPr>
        <w:spacing w:after="30"/>
      </w:pPr>
      <w:r>
        <w:rPr>
          <w:b/>
          <w:sz w:val="18"/>
        </w:rPr>
        <w:t xml:space="preserve">28. </w:t>
      </w:r>
      <w:r>
        <w:rPr>
          <w:sz w:val="18"/>
        </w:rPr>
        <w:t>The laptop, ___ I bought last year, is already slow.</w:t>
      </w:r>
      <w:r>
        <w:rPr>
          <w:sz w:val="17"/>
        </w:rPr>
        <w:br/>
        <w:t>A. who    B. which    C. where    D. whose</w:t>
      </w:r>
    </w:p>
    <w:p w14:paraId="6F411F2A" w14:textId="77777777" w:rsidR="00094D88" w:rsidRDefault="00000000">
      <w:pPr>
        <w:spacing w:after="30"/>
      </w:pPr>
      <w:r>
        <w:rPr>
          <w:b/>
          <w:sz w:val="18"/>
        </w:rPr>
        <w:t xml:space="preserve">29. </w:t>
      </w:r>
      <w:r>
        <w:rPr>
          <w:sz w:val="18"/>
        </w:rPr>
        <w:t>Students ___ assignments are late may lose marks.</w:t>
      </w:r>
      <w:r>
        <w:rPr>
          <w:sz w:val="17"/>
        </w:rPr>
        <w:br/>
        <w:t>A. who submit    B. submitting    C. submitted    D. to submit</w:t>
      </w:r>
    </w:p>
    <w:p w14:paraId="3055937B" w14:textId="77777777" w:rsidR="00094D88" w:rsidRDefault="00000000">
      <w:pPr>
        <w:spacing w:after="30"/>
      </w:pPr>
      <w:r>
        <w:rPr>
          <w:b/>
          <w:sz w:val="18"/>
        </w:rPr>
        <w:t xml:space="preserve">30. </w:t>
      </w:r>
      <w:r>
        <w:rPr>
          <w:sz w:val="18"/>
        </w:rPr>
        <w:t>The book ___ on the table belongs to my sister.</w:t>
      </w:r>
      <w:r>
        <w:rPr>
          <w:sz w:val="17"/>
        </w:rPr>
        <w:br/>
        <w:t>A. lying    B. lay    C. is lying    D. to lie</w:t>
      </w:r>
    </w:p>
    <w:p w14:paraId="5E07AE06" w14:textId="77777777" w:rsidR="00094D88" w:rsidRDefault="00000000">
      <w:pPr>
        <w:spacing w:after="30"/>
      </w:pPr>
      <w:r>
        <w:rPr>
          <w:b/>
          <w:sz w:val="18"/>
        </w:rPr>
        <w:lastRenderedPageBreak/>
        <w:t xml:space="preserve">31. </w:t>
      </w:r>
      <w:r>
        <w:rPr>
          <w:sz w:val="18"/>
        </w:rPr>
        <w:t>___ tired, he continued working until midnight.</w:t>
      </w:r>
      <w:r>
        <w:rPr>
          <w:sz w:val="17"/>
        </w:rPr>
        <w:br/>
        <w:t>A. Although    B. Despite    C. In spite    D. Because</w:t>
      </w:r>
    </w:p>
    <w:p w14:paraId="67ABFBF0" w14:textId="77777777" w:rsidR="00094D88" w:rsidRDefault="00000000">
      <w:pPr>
        <w:spacing w:after="30"/>
      </w:pPr>
      <w:r>
        <w:rPr>
          <w:b/>
          <w:sz w:val="18"/>
        </w:rPr>
        <w:t xml:space="preserve">32. </w:t>
      </w:r>
      <w:r>
        <w:rPr>
          <w:sz w:val="18"/>
        </w:rPr>
        <w:t>___ the heavy rain, the match was cancelled.</w:t>
      </w:r>
      <w:r>
        <w:rPr>
          <w:sz w:val="17"/>
        </w:rPr>
        <w:br/>
        <w:t>A. Although    B. Because    C. Because of    D. However</w:t>
      </w:r>
    </w:p>
    <w:p w14:paraId="4BED0545" w14:textId="77777777" w:rsidR="00094D88" w:rsidRDefault="00000000">
      <w:pPr>
        <w:spacing w:after="30"/>
      </w:pPr>
      <w:r>
        <w:rPr>
          <w:b/>
          <w:sz w:val="18"/>
        </w:rPr>
        <w:t xml:space="preserve">33. </w:t>
      </w:r>
      <w:r>
        <w:rPr>
          <w:sz w:val="18"/>
        </w:rPr>
        <w:t>She missed the train; ___, she arrived on time for the meeting.</w:t>
      </w:r>
      <w:r>
        <w:rPr>
          <w:sz w:val="17"/>
        </w:rPr>
        <w:br/>
        <w:t>A. therefore    B. however    C. because    D. although</w:t>
      </w:r>
    </w:p>
    <w:p w14:paraId="5EF01529" w14:textId="77777777" w:rsidR="00094D88" w:rsidRDefault="00000000">
      <w:pPr>
        <w:spacing w:after="30"/>
      </w:pPr>
      <w:r>
        <w:rPr>
          <w:b/>
          <w:sz w:val="18"/>
        </w:rPr>
        <w:t xml:space="preserve">34. </w:t>
      </w:r>
      <w:r>
        <w:rPr>
          <w:sz w:val="18"/>
        </w:rPr>
        <w:t>The road was closed; ___, we took a different route.</w:t>
      </w:r>
      <w:r>
        <w:rPr>
          <w:sz w:val="17"/>
        </w:rPr>
        <w:br/>
        <w:t>A. however    B. therefore    C. although    D. despite</w:t>
      </w:r>
    </w:p>
    <w:p w14:paraId="3B68B1B8" w14:textId="77777777" w:rsidR="00094D88" w:rsidRDefault="00000000">
      <w:pPr>
        <w:spacing w:after="30"/>
      </w:pPr>
      <w:r>
        <w:rPr>
          <w:b/>
          <w:sz w:val="18"/>
        </w:rPr>
        <w:t xml:space="preserve">35. </w:t>
      </w:r>
      <w:r>
        <w:rPr>
          <w:sz w:val="18"/>
        </w:rPr>
        <w:t>Not only ___ late, but he had also forgotten the documents.</w:t>
      </w:r>
      <w:r>
        <w:rPr>
          <w:sz w:val="17"/>
        </w:rPr>
        <w:br/>
        <w:t>A. he was    B. was he    C. he has    D. has he</w:t>
      </w:r>
    </w:p>
    <w:p w14:paraId="3A76A1EE" w14:textId="77777777" w:rsidR="00094D88" w:rsidRDefault="00000000">
      <w:pPr>
        <w:spacing w:after="30"/>
      </w:pPr>
      <w:r>
        <w:rPr>
          <w:b/>
          <w:sz w:val="18"/>
        </w:rPr>
        <w:t xml:space="preserve">36. </w:t>
      </w:r>
      <w:r>
        <w:rPr>
          <w:sz w:val="18"/>
        </w:rPr>
        <w:t>Hardly ___ the room when the phone rang.</w:t>
      </w:r>
      <w:r>
        <w:rPr>
          <w:sz w:val="17"/>
        </w:rPr>
        <w:br/>
        <w:t>A. I had entered    B. had I entered    C. I entered    D. did I enter</w:t>
      </w:r>
    </w:p>
    <w:p w14:paraId="742F093D" w14:textId="77777777" w:rsidR="00094D88" w:rsidRDefault="00000000">
      <w:pPr>
        <w:spacing w:after="30"/>
      </w:pPr>
      <w:r>
        <w:rPr>
          <w:b/>
          <w:sz w:val="18"/>
        </w:rPr>
        <w:t xml:space="preserve">37. </w:t>
      </w:r>
      <w:r>
        <w:rPr>
          <w:sz w:val="18"/>
        </w:rPr>
        <w:t>No sooner had we sat down ___ the lights went out.</w:t>
      </w:r>
      <w:r>
        <w:rPr>
          <w:sz w:val="17"/>
        </w:rPr>
        <w:br/>
        <w:t>A. when    B. than    C. then    D. that</w:t>
      </w:r>
    </w:p>
    <w:p w14:paraId="4B826AF0" w14:textId="77777777" w:rsidR="00094D88" w:rsidRDefault="00000000">
      <w:pPr>
        <w:spacing w:after="30"/>
      </w:pPr>
      <w:r>
        <w:rPr>
          <w:b/>
          <w:sz w:val="18"/>
        </w:rPr>
        <w:t xml:space="preserve">38. </w:t>
      </w:r>
      <w:r>
        <w:rPr>
          <w:sz w:val="18"/>
        </w:rPr>
        <w:t>You ___ have told me; I could have helped.</w:t>
      </w:r>
      <w:r>
        <w:rPr>
          <w:sz w:val="17"/>
        </w:rPr>
        <w:br/>
        <w:t>A. should    B. shouldn't    C. must    D. needn't</w:t>
      </w:r>
    </w:p>
    <w:p w14:paraId="654D43BD" w14:textId="77777777" w:rsidR="00094D88" w:rsidRDefault="00000000">
      <w:pPr>
        <w:spacing w:after="30"/>
      </w:pPr>
      <w:r>
        <w:rPr>
          <w:b/>
          <w:sz w:val="18"/>
        </w:rPr>
        <w:t xml:space="preserve">39. </w:t>
      </w:r>
      <w:r>
        <w:rPr>
          <w:sz w:val="18"/>
        </w:rPr>
        <w:t>You ___ have taken an umbrella; it did not rain.</w:t>
      </w:r>
      <w:r>
        <w:rPr>
          <w:sz w:val="17"/>
        </w:rPr>
        <w:br/>
        <w:t>A. needn't    B. mustn't    C. couldn't    D. should</w:t>
      </w:r>
    </w:p>
    <w:p w14:paraId="602C9F98" w14:textId="77777777" w:rsidR="00094D88" w:rsidRDefault="00000000">
      <w:pPr>
        <w:spacing w:after="30"/>
      </w:pPr>
      <w:r>
        <w:rPr>
          <w:b/>
          <w:sz w:val="18"/>
        </w:rPr>
        <w:t xml:space="preserve">40. </w:t>
      </w:r>
      <w:r>
        <w:rPr>
          <w:sz w:val="18"/>
        </w:rPr>
        <w:t>They ___ be at home; all the lights are off.</w:t>
      </w:r>
      <w:r>
        <w:rPr>
          <w:sz w:val="17"/>
        </w:rPr>
        <w:br/>
        <w:t>A. must    B. can't    C. should    D. ought</w:t>
      </w:r>
    </w:p>
    <w:p w14:paraId="2AF386AD" w14:textId="77777777" w:rsidR="00094D88" w:rsidRDefault="00000000">
      <w:pPr>
        <w:spacing w:after="30"/>
      </w:pPr>
      <w:r>
        <w:rPr>
          <w:b/>
          <w:sz w:val="18"/>
        </w:rPr>
        <w:t xml:space="preserve">41. </w:t>
      </w:r>
      <w:r>
        <w:rPr>
          <w:sz w:val="18"/>
        </w:rPr>
        <w:t>She ___ have left already, because her coat is gone.</w:t>
      </w:r>
      <w:r>
        <w:rPr>
          <w:sz w:val="17"/>
        </w:rPr>
        <w:br/>
        <w:t>A. must    B. can't    C. shouldn't    D. needn't</w:t>
      </w:r>
    </w:p>
    <w:p w14:paraId="5B82695F" w14:textId="77777777" w:rsidR="00094D88" w:rsidRDefault="00000000">
      <w:pPr>
        <w:spacing w:after="30"/>
      </w:pPr>
      <w:r>
        <w:rPr>
          <w:b/>
          <w:sz w:val="18"/>
        </w:rPr>
        <w:t xml:space="preserve">42. </w:t>
      </w:r>
      <w:r>
        <w:rPr>
          <w:sz w:val="18"/>
        </w:rPr>
        <w:t>You ___ smoke in this building.</w:t>
      </w:r>
      <w:r>
        <w:rPr>
          <w:sz w:val="17"/>
        </w:rPr>
        <w:br/>
        <w:t>A. do not have to    B. mustn't    C. needn't    D. wouldn't</w:t>
      </w:r>
    </w:p>
    <w:p w14:paraId="35114923" w14:textId="77777777" w:rsidR="00094D88" w:rsidRDefault="00000000">
      <w:pPr>
        <w:spacing w:after="30"/>
      </w:pPr>
      <w:r>
        <w:rPr>
          <w:b/>
          <w:sz w:val="18"/>
        </w:rPr>
        <w:t xml:space="preserve">43. </w:t>
      </w:r>
      <w:r>
        <w:rPr>
          <w:sz w:val="18"/>
        </w:rPr>
        <w:t>I would like ___ information about the course.</w:t>
      </w:r>
      <w:r>
        <w:rPr>
          <w:sz w:val="17"/>
        </w:rPr>
        <w:br/>
        <w:t>A. few    B. a few    C. little    D. a little</w:t>
      </w:r>
    </w:p>
    <w:p w14:paraId="732FA592" w14:textId="77777777" w:rsidR="00094D88" w:rsidRDefault="00000000">
      <w:pPr>
        <w:spacing w:after="30"/>
      </w:pPr>
      <w:r>
        <w:rPr>
          <w:b/>
          <w:sz w:val="18"/>
        </w:rPr>
        <w:t xml:space="preserve">44. </w:t>
      </w:r>
      <w:r>
        <w:rPr>
          <w:sz w:val="18"/>
        </w:rPr>
        <w:t>There were ___ people at the concert than we expected.</w:t>
      </w:r>
      <w:r>
        <w:rPr>
          <w:sz w:val="17"/>
        </w:rPr>
        <w:br/>
        <w:t>A. less    B. fewer    C. little    D. much</w:t>
      </w:r>
    </w:p>
    <w:p w14:paraId="05EFB46C" w14:textId="77777777" w:rsidR="00094D88" w:rsidRDefault="00000000">
      <w:pPr>
        <w:spacing w:after="30"/>
      </w:pPr>
      <w:r>
        <w:rPr>
          <w:b/>
          <w:sz w:val="18"/>
        </w:rPr>
        <w:t xml:space="preserve">45. </w:t>
      </w:r>
      <w:r>
        <w:rPr>
          <w:sz w:val="18"/>
        </w:rPr>
        <w:t>___ of the two options is suitable for beginners.</w:t>
      </w:r>
      <w:r>
        <w:rPr>
          <w:sz w:val="17"/>
        </w:rPr>
        <w:br/>
        <w:t>A. Neither    B. Either    C. Both    D. Every</w:t>
      </w:r>
    </w:p>
    <w:p w14:paraId="57E959BE" w14:textId="77777777" w:rsidR="00094D88" w:rsidRDefault="00000000">
      <w:pPr>
        <w:spacing w:after="30"/>
      </w:pPr>
      <w:r>
        <w:rPr>
          <w:b/>
          <w:sz w:val="18"/>
        </w:rPr>
        <w:t xml:space="preserve">46. </w:t>
      </w:r>
      <w:r>
        <w:rPr>
          <w:sz w:val="18"/>
        </w:rPr>
        <w:t>___ student must submit the form by Friday.</w:t>
      </w:r>
      <w:r>
        <w:rPr>
          <w:sz w:val="17"/>
        </w:rPr>
        <w:br/>
        <w:t>A. All    B. Every    C. Much    D. Any</w:t>
      </w:r>
    </w:p>
    <w:p w14:paraId="2E24A4F1" w14:textId="77777777" w:rsidR="00094D88" w:rsidRDefault="00000000">
      <w:pPr>
        <w:spacing w:after="30"/>
      </w:pPr>
      <w:r>
        <w:rPr>
          <w:b/>
          <w:sz w:val="18"/>
        </w:rPr>
        <w:t xml:space="preserve">47. </w:t>
      </w:r>
      <w:r>
        <w:rPr>
          <w:sz w:val="18"/>
        </w:rPr>
        <w:t>I have two sisters, ___ of whom live abroad.</w:t>
      </w:r>
      <w:r>
        <w:rPr>
          <w:sz w:val="17"/>
        </w:rPr>
        <w:br/>
        <w:t>A. both    B. all    C. either    D. every</w:t>
      </w:r>
    </w:p>
    <w:p w14:paraId="4ED88000" w14:textId="77777777" w:rsidR="00094D88" w:rsidRDefault="00000000">
      <w:pPr>
        <w:spacing w:after="30"/>
      </w:pPr>
      <w:r>
        <w:rPr>
          <w:b/>
          <w:sz w:val="18"/>
        </w:rPr>
        <w:t xml:space="preserve">48. </w:t>
      </w:r>
      <w:r>
        <w:rPr>
          <w:sz w:val="18"/>
        </w:rPr>
        <w:t>The meeting has been put ___ until next Tuesday.</w:t>
      </w:r>
      <w:r>
        <w:rPr>
          <w:sz w:val="17"/>
        </w:rPr>
        <w:br/>
        <w:t>A. up    B. off    C. out    D. away</w:t>
      </w:r>
    </w:p>
    <w:p w14:paraId="62B360A8" w14:textId="77777777" w:rsidR="00094D88" w:rsidRDefault="00000000">
      <w:pPr>
        <w:spacing w:after="30"/>
      </w:pPr>
      <w:r>
        <w:rPr>
          <w:b/>
          <w:sz w:val="18"/>
        </w:rPr>
        <w:t xml:space="preserve">49. </w:t>
      </w:r>
      <w:r>
        <w:rPr>
          <w:sz w:val="18"/>
        </w:rPr>
        <w:t>I came ___ an interesting article while I was researching the topic.</w:t>
      </w:r>
      <w:r>
        <w:rPr>
          <w:sz w:val="17"/>
        </w:rPr>
        <w:br/>
        <w:t>A. across    B. over    C. out    D. up</w:t>
      </w:r>
    </w:p>
    <w:p w14:paraId="168FF303" w14:textId="77777777" w:rsidR="00094D88" w:rsidRDefault="00000000">
      <w:pPr>
        <w:spacing w:after="30"/>
      </w:pPr>
      <w:r>
        <w:rPr>
          <w:b/>
          <w:sz w:val="18"/>
        </w:rPr>
        <w:t xml:space="preserve">50. </w:t>
      </w:r>
      <w:r>
        <w:rPr>
          <w:sz w:val="18"/>
        </w:rPr>
        <w:t>Please look ___ the word in a dictionary.</w:t>
      </w:r>
      <w:r>
        <w:rPr>
          <w:sz w:val="17"/>
        </w:rPr>
        <w:br/>
        <w:t>A. for    B. after    C. up    D. into</w:t>
      </w:r>
    </w:p>
    <w:p w14:paraId="2B6A75BC" w14:textId="77777777" w:rsidR="00094D88" w:rsidRDefault="00000000">
      <w:pPr>
        <w:spacing w:after="30"/>
      </w:pPr>
      <w:r>
        <w:rPr>
          <w:b/>
          <w:sz w:val="18"/>
        </w:rPr>
        <w:t xml:space="preserve">51. </w:t>
      </w:r>
      <w:r>
        <w:rPr>
          <w:sz w:val="18"/>
        </w:rPr>
        <w:t>The plane took ___ on time despite the fog.</w:t>
      </w:r>
      <w:r>
        <w:rPr>
          <w:sz w:val="17"/>
        </w:rPr>
        <w:br/>
        <w:t>A. off    B. up    C. away    D. over</w:t>
      </w:r>
    </w:p>
    <w:p w14:paraId="2E337741" w14:textId="77777777" w:rsidR="00094D88" w:rsidRDefault="00000000">
      <w:pPr>
        <w:spacing w:after="30"/>
      </w:pPr>
      <w:r>
        <w:rPr>
          <w:b/>
          <w:sz w:val="18"/>
        </w:rPr>
        <w:t xml:space="preserve">52. </w:t>
      </w:r>
      <w:r>
        <w:rPr>
          <w:sz w:val="18"/>
        </w:rPr>
        <w:t>I wish I ___ so much money on that jacket yesterday.</w:t>
      </w:r>
      <w:r>
        <w:rPr>
          <w:sz w:val="17"/>
        </w:rPr>
        <w:br/>
        <w:t>A. didn't spend    B. hadn't spent    C. wouldn't spend    D. haven't spent</w:t>
      </w:r>
    </w:p>
    <w:p w14:paraId="0772B6CF" w14:textId="77777777" w:rsidR="00094D88" w:rsidRDefault="00000000">
      <w:pPr>
        <w:spacing w:after="30"/>
      </w:pPr>
      <w:r>
        <w:rPr>
          <w:b/>
          <w:sz w:val="18"/>
        </w:rPr>
        <w:t xml:space="preserve">53. </w:t>
      </w:r>
      <w:r>
        <w:rPr>
          <w:sz w:val="18"/>
        </w:rPr>
        <w:t>It is high time we ___ home.</w:t>
      </w:r>
      <w:r>
        <w:rPr>
          <w:sz w:val="17"/>
        </w:rPr>
        <w:br/>
        <w:t>A. go    B. went    C. will go    D. have gone</w:t>
      </w:r>
    </w:p>
    <w:p w14:paraId="56DBCD88" w14:textId="77777777" w:rsidR="00094D88" w:rsidRDefault="00000000">
      <w:pPr>
        <w:spacing w:after="30"/>
      </w:pPr>
      <w:r>
        <w:rPr>
          <w:b/>
          <w:sz w:val="18"/>
        </w:rPr>
        <w:t xml:space="preserve">54. </w:t>
      </w:r>
      <w:r>
        <w:rPr>
          <w:sz w:val="18"/>
        </w:rPr>
        <w:t>I'd rather ___ out tonight; I am exhausted.</w:t>
      </w:r>
      <w:r>
        <w:rPr>
          <w:sz w:val="17"/>
        </w:rPr>
        <w:br/>
        <w:t>A. not go    B. not to go    C. not going    D. didn't go</w:t>
      </w:r>
    </w:p>
    <w:p w14:paraId="4968CC4C" w14:textId="77777777" w:rsidR="00094D88" w:rsidRDefault="00000000">
      <w:pPr>
        <w:spacing w:after="30"/>
      </w:pPr>
      <w:r>
        <w:rPr>
          <w:b/>
          <w:sz w:val="18"/>
        </w:rPr>
        <w:t xml:space="preserve">55. </w:t>
      </w:r>
      <w:r>
        <w:rPr>
          <w:sz w:val="18"/>
        </w:rPr>
        <w:t>She is believed ___ abroad at the moment.</w:t>
      </w:r>
      <w:r>
        <w:rPr>
          <w:sz w:val="17"/>
        </w:rPr>
        <w:br/>
        <w:t>A. work    B. to work    C. to be working    D. working</w:t>
      </w:r>
    </w:p>
    <w:p w14:paraId="54725D0B" w14:textId="77777777" w:rsidR="00094D88" w:rsidRDefault="00000000">
      <w:pPr>
        <w:spacing w:after="30"/>
      </w:pPr>
      <w:r>
        <w:rPr>
          <w:b/>
          <w:sz w:val="18"/>
        </w:rPr>
        <w:t xml:space="preserve">56. </w:t>
      </w:r>
      <w:r>
        <w:rPr>
          <w:sz w:val="18"/>
        </w:rPr>
        <w:t>The company is said ___ a new product next month.</w:t>
      </w:r>
      <w:r>
        <w:rPr>
          <w:sz w:val="17"/>
        </w:rPr>
        <w:br/>
        <w:t>A. launch    B. to launch    C. to be launched    D. launching</w:t>
      </w:r>
    </w:p>
    <w:p w14:paraId="42685C3E" w14:textId="77777777" w:rsidR="00094D88" w:rsidRDefault="00000000">
      <w:pPr>
        <w:spacing w:after="30"/>
      </w:pPr>
      <w:r>
        <w:rPr>
          <w:b/>
          <w:sz w:val="18"/>
        </w:rPr>
        <w:t xml:space="preserve">57. </w:t>
      </w:r>
      <w:r>
        <w:rPr>
          <w:sz w:val="18"/>
        </w:rPr>
        <w:t>I expect ___ the results by Friday.</w:t>
      </w:r>
      <w:r>
        <w:rPr>
          <w:sz w:val="17"/>
        </w:rPr>
        <w:br/>
        <w:t>A. receive    B. to receive    C. receiving    D. received</w:t>
      </w:r>
    </w:p>
    <w:p w14:paraId="38A789EB" w14:textId="77777777" w:rsidR="00094D88" w:rsidRDefault="00000000">
      <w:pPr>
        <w:spacing w:after="30"/>
      </w:pPr>
      <w:r>
        <w:rPr>
          <w:b/>
          <w:sz w:val="18"/>
        </w:rPr>
        <w:t xml:space="preserve">58. </w:t>
      </w:r>
      <w:r>
        <w:rPr>
          <w:sz w:val="18"/>
        </w:rPr>
        <w:t>It was such a difficult puzzle that nobody could ___ it.</w:t>
      </w:r>
      <w:r>
        <w:rPr>
          <w:sz w:val="17"/>
        </w:rPr>
        <w:br/>
        <w:t>A. solve    B. to solve    C. solving    D. solved</w:t>
      </w:r>
    </w:p>
    <w:p w14:paraId="0E62DC95" w14:textId="77777777" w:rsidR="00094D88" w:rsidRDefault="00000000">
      <w:pPr>
        <w:spacing w:after="30"/>
      </w:pPr>
      <w:r>
        <w:rPr>
          <w:b/>
          <w:sz w:val="18"/>
        </w:rPr>
        <w:t xml:space="preserve">59. </w:t>
      </w:r>
      <w:r>
        <w:rPr>
          <w:sz w:val="18"/>
        </w:rPr>
        <w:t>The box was too heavy for me ___ alone.</w:t>
      </w:r>
      <w:r>
        <w:rPr>
          <w:sz w:val="17"/>
        </w:rPr>
        <w:br/>
        <w:t>A. lift    B. to lift    C. lifting    D. lifted</w:t>
      </w:r>
    </w:p>
    <w:p w14:paraId="01B4FC4D" w14:textId="77777777" w:rsidR="00094D88" w:rsidRDefault="00000000">
      <w:pPr>
        <w:spacing w:after="30"/>
      </w:pPr>
      <w:r>
        <w:rPr>
          <w:b/>
          <w:sz w:val="18"/>
        </w:rPr>
        <w:t xml:space="preserve">60. </w:t>
      </w:r>
      <w:r>
        <w:rPr>
          <w:sz w:val="18"/>
        </w:rPr>
        <w:t>We need someone ___ can speak both languages.</w:t>
      </w:r>
      <w:r>
        <w:rPr>
          <w:sz w:val="17"/>
        </w:rPr>
        <w:br/>
        <w:t>A. which    B. who    C. where    D. whose</w:t>
      </w:r>
    </w:p>
    <w:p w14:paraId="173FC3FB" w14:textId="77777777" w:rsidR="00094D88" w:rsidRDefault="00000000">
      <w:pPr>
        <w:spacing w:after="30"/>
      </w:pPr>
      <w:r>
        <w:rPr>
          <w:b/>
          <w:sz w:val="18"/>
        </w:rPr>
        <w:t xml:space="preserve">61. </w:t>
      </w:r>
      <w:r>
        <w:rPr>
          <w:sz w:val="18"/>
        </w:rPr>
        <w:t>The reason ___ I called was to check your address.</w:t>
      </w:r>
      <w:r>
        <w:rPr>
          <w:sz w:val="17"/>
        </w:rPr>
        <w:br/>
        <w:t>A. why    B. which    C. who    D. whose</w:t>
      </w:r>
    </w:p>
    <w:p w14:paraId="044E3BE5" w14:textId="77777777" w:rsidR="00094D88" w:rsidRDefault="00000000">
      <w:pPr>
        <w:spacing w:after="30"/>
      </w:pPr>
      <w:r>
        <w:rPr>
          <w:b/>
          <w:sz w:val="18"/>
        </w:rPr>
        <w:t xml:space="preserve">62. </w:t>
      </w:r>
      <w:r>
        <w:rPr>
          <w:sz w:val="18"/>
        </w:rPr>
        <w:t>I will lend you the book provided that you ___ it next week.</w:t>
      </w:r>
      <w:r>
        <w:rPr>
          <w:sz w:val="17"/>
        </w:rPr>
        <w:br/>
        <w:t>A. return    B. will return    C. returned    D. would return</w:t>
      </w:r>
    </w:p>
    <w:p w14:paraId="485C8427" w14:textId="77777777" w:rsidR="00094D88" w:rsidRDefault="00000000">
      <w:pPr>
        <w:spacing w:after="30"/>
      </w:pPr>
      <w:r>
        <w:rPr>
          <w:b/>
          <w:sz w:val="18"/>
        </w:rPr>
        <w:lastRenderedPageBreak/>
        <w:t xml:space="preserve">63. </w:t>
      </w:r>
      <w:r>
        <w:rPr>
          <w:sz w:val="18"/>
        </w:rPr>
        <w:t>Unless the weather improves, the flight ___ cancelled.</w:t>
      </w:r>
      <w:r>
        <w:rPr>
          <w:sz w:val="17"/>
        </w:rPr>
        <w:br/>
        <w:t>A. is    B. will be    C. was    D. would be</w:t>
      </w:r>
    </w:p>
    <w:p w14:paraId="20469C58" w14:textId="77777777" w:rsidR="00094D88" w:rsidRDefault="00000000">
      <w:pPr>
        <w:spacing w:after="30"/>
      </w:pPr>
      <w:r>
        <w:rPr>
          <w:b/>
          <w:sz w:val="18"/>
        </w:rPr>
        <w:t xml:space="preserve">64. </w:t>
      </w:r>
      <w:r>
        <w:rPr>
          <w:sz w:val="18"/>
        </w:rPr>
        <w:t>By the time he gets here, we ___ the meeting.</w:t>
      </w:r>
      <w:r>
        <w:rPr>
          <w:sz w:val="17"/>
        </w:rPr>
        <w:br/>
        <w:t>A. will start    B. will have started    C. start    D. have started</w:t>
      </w:r>
    </w:p>
    <w:p w14:paraId="4FE89D15" w14:textId="77777777" w:rsidR="00094D88" w:rsidRDefault="00000000">
      <w:pPr>
        <w:spacing w:after="30"/>
      </w:pPr>
      <w:r>
        <w:rPr>
          <w:b/>
          <w:sz w:val="18"/>
        </w:rPr>
        <w:t xml:space="preserve">65. </w:t>
      </w:r>
      <w:r>
        <w:rPr>
          <w:sz w:val="18"/>
        </w:rPr>
        <w:t>I ___ her for years before we became colleagues.</w:t>
      </w:r>
      <w:r>
        <w:rPr>
          <w:sz w:val="17"/>
        </w:rPr>
        <w:br/>
        <w:t>A. know    B. have known    C. had known    D. was knowing</w:t>
      </w:r>
    </w:p>
    <w:p w14:paraId="29DF028D" w14:textId="77777777" w:rsidR="00094D88" w:rsidRDefault="00000000">
      <w:pPr>
        <w:spacing w:after="30"/>
      </w:pPr>
      <w:r>
        <w:rPr>
          <w:b/>
          <w:sz w:val="18"/>
        </w:rPr>
        <w:t xml:space="preserve">66. </w:t>
      </w:r>
      <w:r>
        <w:rPr>
          <w:sz w:val="18"/>
        </w:rPr>
        <w:t>When I arrived, they ___ about the problem for an hour.</w:t>
      </w:r>
      <w:r>
        <w:rPr>
          <w:sz w:val="17"/>
        </w:rPr>
        <w:br/>
        <w:t>A. discussed    B. had been discussing    C. were discussing    D. have discussed</w:t>
      </w:r>
    </w:p>
    <w:p w14:paraId="6B719F7B" w14:textId="77777777" w:rsidR="00094D88" w:rsidRDefault="00000000">
      <w:pPr>
        <w:spacing w:after="30"/>
      </w:pPr>
      <w:r>
        <w:rPr>
          <w:b/>
          <w:sz w:val="18"/>
        </w:rPr>
        <w:t xml:space="preserve">67. </w:t>
      </w:r>
      <w:r>
        <w:rPr>
          <w:sz w:val="18"/>
        </w:rPr>
        <w:t>The more you practise, the ___ you become.</w:t>
      </w:r>
      <w:r>
        <w:rPr>
          <w:sz w:val="17"/>
        </w:rPr>
        <w:br/>
        <w:t>A. good    B. better    C. best    D. well</w:t>
      </w:r>
    </w:p>
    <w:p w14:paraId="01001DBC" w14:textId="77777777" w:rsidR="00094D88" w:rsidRDefault="00000000">
      <w:pPr>
        <w:spacing w:after="30"/>
      </w:pPr>
      <w:r>
        <w:rPr>
          <w:b/>
          <w:sz w:val="18"/>
        </w:rPr>
        <w:t xml:space="preserve">68. </w:t>
      </w:r>
      <w:r>
        <w:rPr>
          <w:sz w:val="18"/>
        </w:rPr>
        <w:t>This is the first time I ___ snow.</w:t>
      </w:r>
      <w:r>
        <w:rPr>
          <w:sz w:val="17"/>
        </w:rPr>
        <w:br/>
        <w:t>A. see    B. saw    C. have seen    D. had seen</w:t>
      </w:r>
    </w:p>
    <w:p w14:paraId="7C816612" w14:textId="77777777" w:rsidR="00094D88" w:rsidRDefault="00000000">
      <w:pPr>
        <w:spacing w:after="30"/>
      </w:pPr>
      <w:r>
        <w:rPr>
          <w:b/>
          <w:sz w:val="18"/>
        </w:rPr>
        <w:t xml:space="preserve">69. </w:t>
      </w:r>
      <w:r>
        <w:rPr>
          <w:sz w:val="18"/>
        </w:rPr>
        <w:t>He acts as if he ___ everything.</w:t>
      </w:r>
      <w:r>
        <w:rPr>
          <w:sz w:val="17"/>
        </w:rPr>
        <w:br/>
        <w:t>A. knows    B. knew    C. has known    D. will know</w:t>
      </w:r>
    </w:p>
    <w:p w14:paraId="0B35CA43" w14:textId="77777777" w:rsidR="00094D88" w:rsidRDefault="00000000">
      <w:pPr>
        <w:spacing w:after="30"/>
      </w:pPr>
      <w:r>
        <w:rPr>
          <w:b/>
          <w:sz w:val="18"/>
        </w:rPr>
        <w:t xml:space="preserve">70. </w:t>
      </w:r>
      <w:r>
        <w:rPr>
          <w:sz w:val="18"/>
        </w:rPr>
        <w:t>I am responsible ___ checking the final figures.</w:t>
      </w:r>
      <w:r>
        <w:rPr>
          <w:sz w:val="17"/>
        </w:rPr>
        <w:br/>
        <w:t>A. to    B. for    C. at    D. with</w:t>
      </w:r>
    </w:p>
    <w:p w14:paraId="299D25D0" w14:textId="77777777" w:rsidR="00094D88" w:rsidRDefault="00000000">
      <w:pPr>
        <w:spacing w:after="30"/>
      </w:pPr>
      <w:r>
        <w:rPr>
          <w:b/>
          <w:sz w:val="18"/>
        </w:rPr>
        <w:t xml:space="preserve">71. </w:t>
      </w:r>
      <w:r>
        <w:rPr>
          <w:sz w:val="18"/>
        </w:rPr>
        <w:t>She apologised ___ being late.</w:t>
      </w:r>
      <w:r>
        <w:rPr>
          <w:sz w:val="17"/>
        </w:rPr>
        <w:br/>
        <w:t>A. to    B. for    C. about    D. with</w:t>
      </w:r>
    </w:p>
    <w:p w14:paraId="0CC05C41" w14:textId="77777777" w:rsidR="00094D88" w:rsidRDefault="00000000">
      <w:pPr>
        <w:spacing w:after="30"/>
      </w:pPr>
      <w:r>
        <w:rPr>
          <w:b/>
          <w:sz w:val="18"/>
        </w:rPr>
        <w:t xml:space="preserve">72. </w:t>
      </w:r>
      <w:r>
        <w:rPr>
          <w:sz w:val="18"/>
        </w:rPr>
        <w:t>We succeeded ___ finding a cheaper hotel.</w:t>
      </w:r>
      <w:r>
        <w:rPr>
          <w:sz w:val="17"/>
        </w:rPr>
        <w:br/>
        <w:t>A. to    B. in    C. at    D. for</w:t>
      </w:r>
    </w:p>
    <w:p w14:paraId="4A9FEC39" w14:textId="77777777" w:rsidR="00094D88" w:rsidRDefault="00000000">
      <w:pPr>
        <w:spacing w:after="30"/>
      </w:pPr>
      <w:r>
        <w:rPr>
          <w:b/>
          <w:sz w:val="18"/>
        </w:rPr>
        <w:t xml:space="preserve">73. </w:t>
      </w:r>
      <w:r>
        <w:rPr>
          <w:sz w:val="18"/>
        </w:rPr>
        <w:t>He accused me ___ breaking the window.</w:t>
      </w:r>
      <w:r>
        <w:rPr>
          <w:sz w:val="17"/>
        </w:rPr>
        <w:br/>
        <w:t>A. for    B. of    C. to    D. with</w:t>
      </w:r>
    </w:p>
    <w:p w14:paraId="743632E7" w14:textId="77777777" w:rsidR="00094D88" w:rsidRDefault="00000000">
      <w:pPr>
        <w:spacing w:after="30"/>
      </w:pPr>
      <w:r>
        <w:rPr>
          <w:b/>
          <w:sz w:val="18"/>
        </w:rPr>
        <w:t xml:space="preserve">74. </w:t>
      </w:r>
      <w:r>
        <w:rPr>
          <w:sz w:val="18"/>
        </w:rPr>
        <w:t>The concert was ___ because the singer was ill.</w:t>
      </w:r>
      <w:r>
        <w:rPr>
          <w:sz w:val="17"/>
        </w:rPr>
        <w:br/>
        <w:t>A. called off    B. put on    C. taken over    D. brought up</w:t>
      </w:r>
    </w:p>
    <w:p w14:paraId="5E4BACD8" w14:textId="77777777" w:rsidR="00094D88" w:rsidRDefault="00000000">
      <w:pPr>
        <w:spacing w:after="30"/>
      </w:pPr>
      <w:r>
        <w:rPr>
          <w:b/>
          <w:sz w:val="18"/>
        </w:rPr>
        <w:t xml:space="preserve">75. </w:t>
      </w:r>
      <w:r>
        <w:rPr>
          <w:sz w:val="18"/>
        </w:rPr>
        <w:t>Can you ___ this application form before you submit it?</w:t>
      </w:r>
      <w:r>
        <w:rPr>
          <w:sz w:val="17"/>
        </w:rPr>
        <w:br/>
        <w:t>A. fill in    B. make up    C. turn down    D. set off</w:t>
      </w:r>
    </w:p>
    <w:p w14:paraId="1832CE16" w14:textId="77777777" w:rsidR="00094D88" w:rsidRDefault="00000000">
      <w:pPr>
        <w:spacing w:after="30"/>
      </w:pPr>
      <w:r>
        <w:rPr>
          <w:b/>
          <w:sz w:val="18"/>
        </w:rPr>
        <w:t xml:space="preserve">76. </w:t>
      </w:r>
      <w:r>
        <w:rPr>
          <w:sz w:val="18"/>
        </w:rPr>
        <w:t>The manager asked us to ___ a solution by Friday.</w:t>
      </w:r>
      <w:r>
        <w:rPr>
          <w:sz w:val="17"/>
        </w:rPr>
        <w:br/>
        <w:t>A. come up with    B. look after    C. put off    D. get over</w:t>
      </w:r>
    </w:p>
    <w:p w14:paraId="7018DFE1" w14:textId="77777777" w:rsidR="00094D88" w:rsidRDefault="00000000">
      <w:pPr>
        <w:spacing w:after="30"/>
      </w:pPr>
      <w:r>
        <w:rPr>
          <w:b/>
          <w:sz w:val="18"/>
        </w:rPr>
        <w:t xml:space="preserve">77. </w:t>
      </w:r>
      <w:r>
        <w:rPr>
          <w:sz w:val="18"/>
        </w:rPr>
        <w:t>He has a reputation ___ being reliable.</w:t>
      </w:r>
      <w:r>
        <w:rPr>
          <w:sz w:val="17"/>
        </w:rPr>
        <w:br/>
        <w:t>A. for    B. of    C. at    D. to</w:t>
      </w:r>
    </w:p>
    <w:p w14:paraId="0551BC4B" w14:textId="77777777" w:rsidR="00094D88" w:rsidRDefault="00000000">
      <w:pPr>
        <w:spacing w:after="30"/>
      </w:pPr>
      <w:r>
        <w:rPr>
          <w:b/>
          <w:sz w:val="18"/>
        </w:rPr>
        <w:t xml:space="preserve">78. </w:t>
      </w:r>
      <w:r>
        <w:rPr>
          <w:sz w:val="18"/>
        </w:rPr>
        <w:t>I would prefer tea ___ coffee this morning.</w:t>
      </w:r>
      <w:r>
        <w:rPr>
          <w:sz w:val="17"/>
        </w:rPr>
        <w:br/>
        <w:t>A. than    B. from    C. to    D. over</w:t>
      </w:r>
    </w:p>
    <w:p w14:paraId="2BB13EF9" w14:textId="77777777" w:rsidR="00094D88" w:rsidRDefault="00000000">
      <w:pPr>
        <w:spacing w:after="30"/>
      </w:pPr>
      <w:r>
        <w:rPr>
          <w:b/>
          <w:sz w:val="18"/>
        </w:rPr>
        <w:t xml:space="preserve">79. </w:t>
      </w:r>
      <w:r>
        <w:rPr>
          <w:sz w:val="18"/>
        </w:rPr>
        <w:t>Neither of the answers ___ correct.</w:t>
      </w:r>
      <w:r>
        <w:rPr>
          <w:sz w:val="17"/>
        </w:rPr>
        <w:br/>
        <w:t>A. are    B. is    C. were    D. be</w:t>
      </w:r>
    </w:p>
    <w:p w14:paraId="49C99300" w14:textId="77777777" w:rsidR="00094D88" w:rsidRDefault="00000000">
      <w:pPr>
        <w:spacing w:after="30"/>
      </w:pPr>
      <w:r>
        <w:rPr>
          <w:b/>
          <w:sz w:val="18"/>
        </w:rPr>
        <w:t xml:space="preserve">80. </w:t>
      </w:r>
      <w:r>
        <w:rPr>
          <w:sz w:val="18"/>
        </w:rPr>
        <w:t>The news ___ surprising to everyone.</w:t>
      </w:r>
      <w:r>
        <w:rPr>
          <w:sz w:val="17"/>
        </w:rPr>
        <w:br/>
        <w:t>A. were    B. are    C. was    D. have</w:t>
      </w:r>
    </w:p>
    <w:p w14:paraId="551937D9" w14:textId="77777777" w:rsidR="00094D88" w:rsidRDefault="00000000">
      <w:r>
        <w:br w:type="page"/>
      </w:r>
    </w:p>
    <w:p w14:paraId="4380594C" w14:textId="77777777" w:rsidR="00094D88" w:rsidRDefault="00000000">
      <w:pPr>
        <w:keepNext/>
        <w:spacing w:before="60" w:after="60"/>
      </w:pPr>
      <w:r>
        <w:rPr>
          <w:b/>
          <w:color w:val="1F4E79"/>
          <w:sz w:val="25"/>
        </w:rPr>
        <w:lastRenderedPageBreak/>
        <w:t>Section 2: Reading Comprehension (Questions 81-100)</w:t>
      </w:r>
    </w:p>
    <w:p w14:paraId="33C2DF78" w14:textId="77777777" w:rsidR="00094D88" w:rsidRDefault="00000000">
      <w:pPr>
        <w:keepNext/>
        <w:spacing w:before="100" w:after="40"/>
      </w:pPr>
      <w:r>
        <w:rPr>
          <w:b/>
          <w:color w:val="1F4E79"/>
          <w:sz w:val="20"/>
        </w:rPr>
        <w:t>Passage A: Flexible Working</w:t>
      </w:r>
    </w:p>
    <w:p w14:paraId="5603CAF2" w14:textId="77777777" w:rsidR="00094D88" w:rsidRDefault="00000000">
      <w:pPr>
        <w:keepNext/>
        <w:spacing w:after="60" w:line="252" w:lineRule="auto"/>
      </w:pPr>
      <w:r>
        <w:rPr>
          <w:i/>
          <w:sz w:val="18"/>
        </w:rPr>
        <w:t>After a six-month trial, a local design company decided to keep its flexible-working policy. Employees may work from home two days a week, but they must attend team meetings in the office on Wednesdays. The manager says the policy has improved staff satisfaction without reducing productivity.</w:t>
      </w:r>
    </w:p>
    <w:p w14:paraId="6A8D8346" w14:textId="77777777" w:rsidR="00094D88" w:rsidRDefault="00000000">
      <w:pPr>
        <w:spacing w:after="30"/>
      </w:pPr>
      <w:r>
        <w:rPr>
          <w:b/>
          <w:sz w:val="18"/>
        </w:rPr>
        <w:t xml:space="preserve">81. </w:t>
      </w:r>
      <w:r>
        <w:rPr>
          <w:sz w:val="18"/>
        </w:rPr>
        <w:t>How long was the trial?</w:t>
      </w:r>
      <w:r>
        <w:rPr>
          <w:sz w:val="17"/>
        </w:rPr>
        <w:br/>
        <w:t>A. Two weeks    B. Two months    C. Six months    D. One year</w:t>
      </w:r>
    </w:p>
    <w:p w14:paraId="51F1FAB5" w14:textId="77777777" w:rsidR="00094D88" w:rsidRDefault="00000000">
      <w:pPr>
        <w:spacing w:after="30"/>
      </w:pPr>
      <w:r>
        <w:rPr>
          <w:b/>
          <w:sz w:val="18"/>
        </w:rPr>
        <w:t xml:space="preserve">82. </w:t>
      </w:r>
      <w:r>
        <w:rPr>
          <w:sz w:val="18"/>
        </w:rPr>
        <w:t>When must employees attend office meetings?</w:t>
      </w:r>
      <w:r>
        <w:rPr>
          <w:sz w:val="17"/>
        </w:rPr>
        <w:br/>
        <w:t>A. Mondays    B. Wednesdays    C. Fridays    D. Every day</w:t>
      </w:r>
    </w:p>
    <w:p w14:paraId="4B2BC945" w14:textId="77777777" w:rsidR="00094D88" w:rsidRDefault="00000000">
      <w:pPr>
        <w:spacing w:after="30"/>
      </w:pPr>
      <w:r>
        <w:rPr>
          <w:b/>
          <w:sz w:val="18"/>
        </w:rPr>
        <w:t xml:space="preserve">83. </w:t>
      </w:r>
      <w:r>
        <w:rPr>
          <w:sz w:val="18"/>
        </w:rPr>
        <w:t>According to the manager, what has not decreased?</w:t>
      </w:r>
      <w:r>
        <w:rPr>
          <w:sz w:val="17"/>
        </w:rPr>
        <w:br/>
        <w:t>A. Office space    B. Productivity    C. Staff numbers    D. Salaries</w:t>
      </w:r>
    </w:p>
    <w:p w14:paraId="69D53BE6" w14:textId="77777777" w:rsidR="00094D88" w:rsidRDefault="00000000">
      <w:pPr>
        <w:spacing w:after="60"/>
      </w:pPr>
      <w:r>
        <w:rPr>
          <w:b/>
          <w:sz w:val="18"/>
        </w:rPr>
        <w:t xml:space="preserve">84. </w:t>
      </w:r>
      <w:r>
        <w:rPr>
          <w:sz w:val="18"/>
        </w:rPr>
        <w:t>How many days a week may employees work from home?</w:t>
      </w:r>
      <w:r>
        <w:rPr>
          <w:color w:val="5A5A5A"/>
          <w:sz w:val="18"/>
        </w:rPr>
        <w:br/>
        <w:t>Answer: ________________________________________________________________</w:t>
      </w:r>
    </w:p>
    <w:p w14:paraId="3467CC9C" w14:textId="77777777" w:rsidR="00094D88" w:rsidRDefault="00000000">
      <w:pPr>
        <w:spacing w:after="60"/>
      </w:pPr>
      <w:r>
        <w:rPr>
          <w:b/>
          <w:sz w:val="18"/>
        </w:rPr>
        <w:t xml:space="preserve">85. </w:t>
      </w:r>
      <w:r>
        <w:rPr>
          <w:sz w:val="18"/>
        </w:rPr>
        <w:t>What is the manager's view of the policy?</w:t>
      </w:r>
      <w:r>
        <w:rPr>
          <w:color w:val="5A5A5A"/>
          <w:sz w:val="18"/>
        </w:rPr>
        <w:br/>
        <w:t>Answer: ________________________________________________________________</w:t>
      </w:r>
    </w:p>
    <w:p w14:paraId="0D213F49" w14:textId="77777777" w:rsidR="00094D88" w:rsidRDefault="00000000">
      <w:pPr>
        <w:keepNext/>
        <w:spacing w:before="100" w:after="40"/>
      </w:pPr>
      <w:r>
        <w:rPr>
          <w:b/>
          <w:color w:val="1F4E79"/>
          <w:sz w:val="20"/>
        </w:rPr>
        <w:t>Passage B: An Unexpected Find</w:t>
      </w:r>
    </w:p>
    <w:p w14:paraId="4F85995A" w14:textId="77777777" w:rsidR="00094D88" w:rsidRDefault="00000000">
      <w:pPr>
        <w:keepNext/>
        <w:spacing w:after="60" w:line="252" w:lineRule="auto"/>
      </w:pPr>
      <w:r>
        <w:rPr>
          <w:i/>
          <w:sz w:val="18"/>
        </w:rPr>
        <w:t>While renovating an old house, builders found a sealed wooden box under the floorboards. Inside were several letters written during the 1940s, as well as a black-and-white photograph. The owner has given the items to the local museum, which hopes to identify the people in the photograph.</w:t>
      </w:r>
    </w:p>
    <w:p w14:paraId="5358F69F" w14:textId="77777777" w:rsidR="00094D88" w:rsidRDefault="00000000">
      <w:pPr>
        <w:spacing w:after="30"/>
      </w:pPr>
      <w:r>
        <w:rPr>
          <w:b/>
          <w:sz w:val="18"/>
        </w:rPr>
        <w:t xml:space="preserve">86. </w:t>
      </w:r>
      <w:r>
        <w:rPr>
          <w:sz w:val="18"/>
        </w:rPr>
        <w:t>Where was the box found?</w:t>
      </w:r>
      <w:r>
        <w:rPr>
          <w:sz w:val="17"/>
        </w:rPr>
        <w:br/>
        <w:t>A. In a garden    B. Under the floorboards    C. In the attic    D. Behind a wall</w:t>
      </w:r>
    </w:p>
    <w:p w14:paraId="16FA254E" w14:textId="77777777" w:rsidR="00094D88" w:rsidRDefault="00000000">
      <w:pPr>
        <w:spacing w:after="30"/>
      </w:pPr>
      <w:r>
        <w:rPr>
          <w:b/>
          <w:sz w:val="18"/>
        </w:rPr>
        <w:t xml:space="preserve">87. </w:t>
      </w:r>
      <w:r>
        <w:rPr>
          <w:sz w:val="18"/>
        </w:rPr>
        <w:t>When were the letters written?</w:t>
      </w:r>
      <w:r>
        <w:rPr>
          <w:sz w:val="17"/>
        </w:rPr>
        <w:br/>
        <w:t>A. The 1840s    B. The 1940s    C. The 1960s    D. This year</w:t>
      </w:r>
    </w:p>
    <w:p w14:paraId="1575D843" w14:textId="77777777" w:rsidR="00094D88" w:rsidRDefault="00000000">
      <w:pPr>
        <w:spacing w:after="30"/>
      </w:pPr>
      <w:r>
        <w:rPr>
          <w:b/>
          <w:sz w:val="18"/>
        </w:rPr>
        <w:t xml:space="preserve">88. </w:t>
      </w:r>
      <w:r>
        <w:rPr>
          <w:sz w:val="18"/>
        </w:rPr>
        <w:t>What does the museum hope to do?</w:t>
      </w:r>
      <w:r>
        <w:rPr>
          <w:sz w:val="17"/>
        </w:rPr>
        <w:br/>
        <w:t>A. Sell the box    B. Repair the house    C. Identify people in the photograph    D. Write new letters</w:t>
      </w:r>
    </w:p>
    <w:p w14:paraId="64F63B49" w14:textId="77777777" w:rsidR="00094D88" w:rsidRDefault="00000000">
      <w:pPr>
        <w:spacing w:after="60"/>
      </w:pPr>
      <w:r>
        <w:rPr>
          <w:b/>
          <w:sz w:val="18"/>
        </w:rPr>
        <w:t xml:space="preserve">89. </w:t>
      </w:r>
      <w:r>
        <w:rPr>
          <w:sz w:val="18"/>
        </w:rPr>
        <w:t>What type of photograph was in the box?</w:t>
      </w:r>
      <w:r>
        <w:rPr>
          <w:color w:val="5A5A5A"/>
          <w:sz w:val="18"/>
        </w:rPr>
        <w:br/>
        <w:t>Answer: ________________________________________________________________</w:t>
      </w:r>
    </w:p>
    <w:p w14:paraId="554D3B28" w14:textId="77777777" w:rsidR="00094D88" w:rsidRDefault="00000000">
      <w:pPr>
        <w:spacing w:after="60"/>
      </w:pPr>
      <w:r>
        <w:rPr>
          <w:b/>
          <w:sz w:val="18"/>
        </w:rPr>
        <w:t xml:space="preserve">90. </w:t>
      </w:r>
      <w:r>
        <w:rPr>
          <w:sz w:val="18"/>
        </w:rPr>
        <w:t>Who received the items?</w:t>
      </w:r>
      <w:r>
        <w:rPr>
          <w:color w:val="5A5A5A"/>
          <w:sz w:val="18"/>
        </w:rPr>
        <w:br/>
        <w:t>Answer: ________________________________________________________________</w:t>
      </w:r>
    </w:p>
    <w:p w14:paraId="0EE34CFE" w14:textId="77777777" w:rsidR="00094D88" w:rsidRDefault="00000000">
      <w:pPr>
        <w:keepNext/>
        <w:spacing w:before="100" w:after="40"/>
      </w:pPr>
      <w:r>
        <w:rPr>
          <w:b/>
          <w:color w:val="1F4E79"/>
          <w:sz w:val="20"/>
        </w:rPr>
        <w:t>Passage C: A Delayed Flight</w:t>
      </w:r>
    </w:p>
    <w:p w14:paraId="410D6F7C" w14:textId="77777777" w:rsidR="00094D88" w:rsidRDefault="00000000">
      <w:pPr>
        <w:keepNext/>
        <w:spacing w:after="60" w:line="252" w:lineRule="auto"/>
      </w:pPr>
      <w:r>
        <w:rPr>
          <w:i/>
          <w:sz w:val="18"/>
        </w:rPr>
        <w:t>Passengers on Flight 418 were told that their departure would be delayed because of a technical inspection. Although many of them were disappointed, the airline provided meal vouchers and regular updates. The plane eventually left three hours later than scheduled.</w:t>
      </w:r>
    </w:p>
    <w:p w14:paraId="3B7ABF44" w14:textId="77777777" w:rsidR="00094D88" w:rsidRDefault="00000000">
      <w:pPr>
        <w:spacing w:after="30"/>
      </w:pPr>
      <w:r>
        <w:rPr>
          <w:b/>
          <w:sz w:val="18"/>
        </w:rPr>
        <w:t xml:space="preserve">91. </w:t>
      </w:r>
      <w:r>
        <w:rPr>
          <w:sz w:val="18"/>
        </w:rPr>
        <w:t>Why was the flight delayed?</w:t>
      </w:r>
      <w:r>
        <w:rPr>
          <w:sz w:val="17"/>
        </w:rPr>
        <w:br/>
        <w:t>A. Bad weather    B. A technical inspection    C. A strike    D. A missing pilot</w:t>
      </w:r>
    </w:p>
    <w:p w14:paraId="6F0857A9" w14:textId="77777777" w:rsidR="00094D88" w:rsidRDefault="00000000">
      <w:pPr>
        <w:spacing w:after="30"/>
      </w:pPr>
      <w:r>
        <w:rPr>
          <w:b/>
          <w:sz w:val="18"/>
        </w:rPr>
        <w:t xml:space="preserve">92. </w:t>
      </w:r>
      <w:r>
        <w:rPr>
          <w:sz w:val="18"/>
        </w:rPr>
        <w:t>What did the airline provide?</w:t>
      </w:r>
      <w:r>
        <w:rPr>
          <w:sz w:val="17"/>
        </w:rPr>
        <w:br/>
        <w:t>A. Free tickets    B. Hotel rooms    C. Meal vouchers and updates    D. New passports</w:t>
      </w:r>
    </w:p>
    <w:p w14:paraId="2E17E4EF" w14:textId="77777777" w:rsidR="00094D88" w:rsidRDefault="00000000">
      <w:pPr>
        <w:spacing w:after="30"/>
      </w:pPr>
      <w:r>
        <w:rPr>
          <w:b/>
          <w:sz w:val="18"/>
        </w:rPr>
        <w:t xml:space="preserve">93. </w:t>
      </w:r>
      <w:r>
        <w:rPr>
          <w:sz w:val="18"/>
        </w:rPr>
        <w:t>How late did the plane leave?</w:t>
      </w:r>
      <w:r>
        <w:rPr>
          <w:sz w:val="17"/>
        </w:rPr>
        <w:br/>
        <w:t>A. One hour    B. Two hours    C. Three hours    D. Four hours</w:t>
      </w:r>
    </w:p>
    <w:p w14:paraId="65B66616" w14:textId="77777777" w:rsidR="00094D88" w:rsidRDefault="00000000">
      <w:pPr>
        <w:spacing w:after="60"/>
      </w:pPr>
      <w:r>
        <w:rPr>
          <w:b/>
          <w:sz w:val="18"/>
        </w:rPr>
        <w:t xml:space="preserve">94. </w:t>
      </w:r>
      <w:r>
        <w:rPr>
          <w:sz w:val="18"/>
        </w:rPr>
        <w:t>How did many passengers feel at first?</w:t>
      </w:r>
      <w:r>
        <w:rPr>
          <w:color w:val="5A5A5A"/>
          <w:sz w:val="18"/>
        </w:rPr>
        <w:br/>
        <w:t>Answer: ________________________________________________________________</w:t>
      </w:r>
    </w:p>
    <w:p w14:paraId="21773BDA" w14:textId="77777777" w:rsidR="00094D88" w:rsidRDefault="00000000">
      <w:pPr>
        <w:spacing w:after="60"/>
      </w:pPr>
      <w:r>
        <w:rPr>
          <w:b/>
          <w:sz w:val="18"/>
        </w:rPr>
        <w:t xml:space="preserve">95. </w:t>
      </w:r>
      <w:r>
        <w:rPr>
          <w:sz w:val="18"/>
        </w:rPr>
        <w:t>Did the plane eventually depart?</w:t>
      </w:r>
      <w:r>
        <w:rPr>
          <w:color w:val="5A5A5A"/>
          <w:sz w:val="18"/>
        </w:rPr>
        <w:br/>
        <w:t>Answer: ________________________________________________________________</w:t>
      </w:r>
    </w:p>
    <w:p w14:paraId="763FD636" w14:textId="77777777" w:rsidR="00094D88" w:rsidRDefault="00000000">
      <w:pPr>
        <w:keepNext/>
        <w:spacing w:before="100" w:after="40"/>
      </w:pPr>
      <w:r>
        <w:rPr>
          <w:b/>
          <w:color w:val="1F4E79"/>
          <w:sz w:val="20"/>
        </w:rPr>
        <w:t>Passage D: The Repaired Bicycle</w:t>
      </w:r>
    </w:p>
    <w:p w14:paraId="0A09C26B" w14:textId="77777777" w:rsidR="00094D88" w:rsidRDefault="00000000">
      <w:pPr>
        <w:keepNext/>
        <w:spacing w:after="60" w:line="252" w:lineRule="auto"/>
      </w:pPr>
      <w:r>
        <w:rPr>
          <w:i/>
          <w:sz w:val="18"/>
        </w:rPr>
        <w:t>Murod's bicycle had been unused for several years because its brakes were damaged. Rather than buying a new one, he took it to a repair workshop run by volunteers. They replaced the brakes and taught him how to check the tyres and chain himself.</w:t>
      </w:r>
    </w:p>
    <w:p w14:paraId="33742C75" w14:textId="77777777" w:rsidR="00094D88" w:rsidRDefault="00000000">
      <w:pPr>
        <w:spacing w:after="30"/>
      </w:pPr>
      <w:r>
        <w:rPr>
          <w:b/>
          <w:sz w:val="18"/>
        </w:rPr>
        <w:t xml:space="preserve">96. </w:t>
      </w:r>
      <w:r>
        <w:rPr>
          <w:sz w:val="18"/>
        </w:rPr>
        <w:t>Why had Murod not used the bicycle?</w:t>
      </w:r>
      <w:r>
        <w:rPr>
          <w:sz w:val="17"/>
        </w:rPr>
        <w:br/>
        <w:t>A. It was too small    B. The brakes were damaged    C. He moved away    D. It was stolen</w:t>
      </w:r>
    </w:p>
    <w:p w14:paraId="0ADA5714" w14:textId="77777777" w:rsidR="00094D88" w:rsidRDefault="00000000">
      <w:pPr>
        <w:spacing w:after="30"/>
      </w:pPr>
      <w:r>
        <w:rPr>
          <w:b/>
          <w:sz w:val="18"/>
        </w:rPr>
        <w:t xml:space="preserve">97. </w:t>
      </w:r>
      <w:r>
        <w:rPr>
          <w:sz w:val="18"/>
        </w:rPr>
        <w:t>Who ran the repair workshop?</w:t>
      </w:r>
      <w:r>
        <w:rPr>
          <w:sz w:val="17"/>
        </w:rPr>
        <w:br/>
        <w:t>A. A school    B. Volunteers    C. The police    D. A bicycle company</w:t>
      </w:r>
    </w:p>
    <w:p w14:paraId="754B542F" w14:textId="77777777" w:rsidR="00094D88" w:rsidRDefault="00000000">
      <w:pPr>
        <w:spacing w:after="30"/>
      </w:pPr>
      <w:r>
        <w:rPr>
          <w:b/>
          <w:sz w:val="18"/>
        </w:rPr>
        <w:t xml:space="preserve">98. </w:t>
      </w:r>
      <w:r>
        <w:rPr>
          <w:sz w:val="18"/>
        </w:rPr>
        <w:t>What did the volunteers replace?</w:t>
      </w:r>
      <w:r>
        <w:rPr>
          <w:sz w:val="17"/>
        </w:rPr>
        <w:br/>
        <w:t>A. The tyres    B. The chain    C. The brakes    D. The seat</w:t>
      </w:r>
    </w:p>
    <w:p w14:paraId="65E97892" w14:textId="77777777" w:rsidR="00094D88" w:rsidRDefault="00000000">
      <w:pPr>
        <w:spacing w:after="60"/>
      </w:pPr>
      <w:r>
        <w:rPr>
          <w:b/>
          <w:sz w:val="18"/>
        </w:rPr>
        <w:t xml:space="preserve">99. </w:t>
      </w:r>
      <w:r>
        <w:rPr>
          <w:sz w:val="18"/>
        </w:rPr>
        <w:t>Why did Murod take the bicycle to the workshop?</w:t>
      </w:r>
      <w:r>
        <w:rPr>
          <w:color w:val="5A5A5A"/>
          <w:sz w:val="18"/>
        </w:rPr>
        <w:br/>
        <w:t>Answer: ________________________________________________________________</w:t>
      </w:r>
    </w:p>
    <w:p w14:paraId="48C36FA6" w14:textId="77777777" w:rsidR="00094D88" w:rsidRDefault="00000000">
      <w:pPr>
        <w:spacing w:after="60"/>
      </w:pPr>
      <w:r>
        <w:rPr>
          <w:b/>
          <w:sz w:val="18"/>
        </w:rPr>
        <w:t xml:space="preserve">100. </w:t>
      </w:r>
      <w:r>
        <w:rPr>
          <w:sz w:val="18"/>
        </w:rPr>
        <w:t>What did the volunteers teach him to check?</w:t>
      </w:r>
      <w:r>
        <w:rPr>
          <w:color w:val="5A5A5A"/>
          <w:sz w:val="18"/>
        </w:rPr>
        <w:br/>
        <w:t>Answer: ________________________________________________________________</w:t>
      </w:r>
    </w:p>
    <w:p w14:paraId="0C9F21C1" w14:textId="77777777" w:rsidR="00094D88" w:rsidRDefault="00000000">
      <w:r>
        <w:br w:type="page"/>
      </w:r>
    </w:p>
    <w:p w14:paraId="4FDE928C" w14:textId="77777777" w:rsidR="00094D88" w:rsidRDefault="00000000">
      <w:pPr>
        <w:keepNext/>
        <w:spacing w:before="60" w:after="60"/>
      </w:pPr>
      <w:r>
        <w:rPr>
          <w:b/>
          <w:color w:val="1F4E79"/>
          <w:sz w:val="25"/>
        </w:rPr>
        <w:lastRenderedPageBreak/>
        <w:t>Teacher Answer Key</w:t>
      </w:r>
    </w:p>
    <w:p w14:paraId="28A8EFDC" w14:textId="77777777" w:rsidR="00094D88" w:rsidRDefault="00000000">
      <w:pPr>
        <w:spacing w:after="100"/>
      </w:pPr>
      <w:r>
        <w:rPr>
          <w:color w:val="5A5A5A"/>
          <w:sz w:val="18"/>
        </w:rPr>
        <w:t>Remove these pages before giving the assessment to students. Open-response wording may vary if it matches the passage.</w:t>
      </w:r>
    </w:p>
    <w:tbl>
      <w:tblPr>
        <w:tblW w:w="9000" w:type="dxa"/>
        <w:tblInd w:w="120" w:type="dxa"/>
        <w:tblLayout w:type="fixed"/>
        <w:tblLook w:val="04A0" w:firstRow="1" w:lastRow="0" w:firstColumn="1" w:lastColumn="0" w:noHBand="0" w:noVBand="1"/>
      </w:tblPr>
      <w:tblGrid>
        <w:gridCol w:w="2250"/>
        <w:gridCol w:w="2250"/>
        <w:gridCol w:w="2250"/>
        <w:gridCol w:w="2250"/>
      </w:tblGrid>
      <w:tr w:rsidR="00094D88" w14:paraId="75EE4239" w14:textId="77777777">
        <w:trPr>
          <w:tblHeader/>
        </w:trPr>
        <w:tc>
          <w:tcPr>
            <w:tcW w:w="2250" w:type="dxa"/>
            <w:shd w:val="clear" w:color="auto" w:fill="E8EEF5"/>
            <w:tcMar>
              <w:top w:w="80" w:type="dxa"/>
              <w:left w:w="120" w:type="dxa"/>
              <w:bottom w:w="80" w:type="dxa"/>
              <w:right w:w="120" w:type="dxa"/>
            </w:tcMar>
            <w:vAlign w:val="center"/>
          </w:tcPr>
          <w:p w14:paraId="74068D15" w14:textId="77777777" w:rsidR="00094D88"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3A5F4761" w14:textId="77777777" w:rsidR="00094D88" w:rsidRDefault="00000000">
            <w:pPr>
              <w:jc w:val="center"/>
            </w:pPr>
            <w:r>
              <w:rPr>
                <w:b/>
                <w:color w:val="1F4E79"/>
                <w:sz w:val="18"/>
              </w:rPr>
              <w:t>Answer</w:t>
            </w:r>
          </w:p>
        </w:tc>
        <w:tc>
          <w:tcPr>
            <w:tcW w:w="2250" w:type="dxa"/>
            <w:shd w:val="clear" w:color="auto" w:fill="E8EEF5"/>
            <w:tcMar>
              <w:top w:w="80" w:type="dxa"/>
              <w:left w:w="120" w:type="dxa"/>
              <w:bottom w:w="80" w:type="dxa"/>
              <w:right w:w="120" w:type="dxa"/>
            </w:tcMar>
            <w:vAlign w:val="center"/>
          </w:tcPr>
          <w:p w14:paraId="74422BAD" w14:textId="77777777" w:rsidR="00094D88"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29928B14" w14:textId="77777777" w:rsidR="00094D88" w:rsidRDefault="00000000">
            <w:pPr>
              <w:jc w:val="center"/>
            </w:pPr>
            <w:r>
              <w:rPr>
                <w:b/>
                <w:color w:val="1F4E79"/>
                <w:sz w:val="18"/>
              </w:rPr>
              <w:t>Answer</w:t>
            </w:r>
          </w:p>
        </w:tc>
      </w:tr>
      <w:tr w:rsidR="00094D88" w14:paraId="4305A9CD" w14:textId="77777777">
        <w:tc>
          <w:tcPr>
            <w:tcW w:w="2250" w:type="dxa"/>
          </w:tcPr>
          <w:p w14:paraId="506F7B3E" w14:textId="77777777" w:rsidR="00094D88" w:rsidRDefault="00000000">
            <w:pPr>
              <w:spacing w:after="0"/>
              <w:jc w:val="center"/>
            </w:pPr>
            <w:r>
              <w:rPr>
                <w:sz w:val="16"/>
              </w:rPr>
              <w:t>1</w:t>
            </w:r>
          </w:p>
        </w:tc>
        <w:tc>
          <w:tcPr>
            <w:tcW w:w="2250" w:type="dxa"/>
          </w:tcPr>
          <w:p w14:paraId="5FD7E126" w14:textId="77777777" w:rsidR="00094D88" w:rsidRDefault="00000000">
            <w:pPr>
              <w:spacing w:after="0"/>
            </w:pPr>
            <w:r>
              <w:rPr>
                <w:sz w:val="16"/>
              </w:rPr>
              <w:t>C</w:t>
            </w:r>
          </w:p>
        </w:tc>
        <w:tc>
          <w:tcPr>
            <w:tcW w:w="2250" w:type="dxa"/>
          </w:tcPr>
          <w:p w14:paraId="77E550A8" w14:textId="77777777" w:rsidR="00094D88" w:rsidRDefault="00000000">
            <w:pPr>
              <w:spacing w:after="0"/>
              <w:jc w:val="center"/>
            </w:pPr>
            <w:r>
              <w:rPr>
                <w:sz w:val="16"/>
              </w:rPr>
              <w:t>51</w:t>
            </w:r>
          </w:p>
        </w:tc>
        <w:tc>
          <w:tcPr>
            <w:tcW w:w="2250" w:type="dxa"/>
          </w:tcPr>
          <w:p w14:paraId="335445C7" w14:textId="77777777" w:rsidR="00094D88" w:rsidRDefault="00000000">
            <w:pPr>
              <w:spacing w:after="0"/>
            </w:pPr>
            <w:r>
              <w:rPr>
                <w:sz w:val="16"/>
              </w:rPr>
              <w:t>A</w:t>
            </w:r>
          </w:p>
        </w:tc>
      </w:tr>
      <w:tr w:rsidR="00094D88" w14:paraId="589D979E" w14:textId="77777777">
        <w:tc>
          <w:tcPr>
            <w:tcW w:w="2250" w:type="dxa"/>
          </w:tcPr>
          <w:p w14:paraId="4B4FF464" w14:textId="77777777" w:rsidR="00094D88" w:rsidRDefault="00000000">
            <w:pPr>
              <w:spacing w:after="0"/>
              <w:jc w:val="center"/>
            </w:pPr>
            <w:r>
              <w:rPr>
                <w:sz w:val="16"/>
              </w:rPr>
              <w:t>2</w:t>
            </w:r>
          </w:p>
        </w:tc>
        <w:tc>
          <w:tcPr>
            <w:tcW w:w="2250" w:type="dxa"/>
          </w:tcPr>
          <w:p w14:paraId="555F6EC7" w14:textId="77777777" w:rsidR="00094D88" w:rsidRDefault="00000000">
            <w:pPr>
              <w:spacing w:after="0"/>
            </w:pPr>
            <w:r>
              <w:rPr>
                <w:sz w:val="16"/>
              </w:rPr>
              <w:t>C</w:t>
            </w:r>
          </w:p>
        </w:tc>
        <w:tc>
          <w:tcPr>
            <w:tcW w:w="2250" w:type="dxa"/>
          </w:tcPr>
          <w:p w14:paraId="4929A8F3" w14:textId="77777777" w:rsidR="00094D88" w:rsidRDefault="00000000">
            <w:pPr>
              <w:spacing w:after="0"/>
              <w:jc w:val="center"/>
            </w:pPr>
            <w:r>
              <w:rPr>
                <w:sz w:val="16"/>
              </w:rPr>
              <w:t>52</w:t>
            </w:r>
          </w:p>
        </w:tc>
        <w:tc>
          <w:tcPr>
            <w:tcW w:w="2250" w:type="dxa"/>
          </w:tcPr>
          <w:p w14:paraId="5E435841" w14:textId="77777777" w:rsidR="00094D88" w:rsidRDefault="00000000">
            <w:pPr>
              <w:spacing w:after="0"/>
            </w:pPr>
            <w:r>
              <w:rPr>
                <w:sz w:val="16"/>
              </w:rPr>
              <w:t>B</w:t>
            </w:r>
          </w:p>
        </w:tc>
      </w:tr>
      <w:tr w:rsidR="00094D88" w14:paraId="64F85011" w14:textId="77777777">
        <w:tc>
          <w:tcPr>
            <w:tcW w:w="2250" w:type="dxa"/>
          </w:tcPr>
          <w:p w14:paraId="30CE78B8" w14:textId="77777777" w:rsidR="00094D88" w:rsidRDefault="00000000">
            <w:pPr>
              <w:spacing w:after="0"/>
              <w:jc w:val="center"/>
            </w:pPr>
            <w:r>
              <w:rPr>
                <w:sz w:val="16"/>
              </w:rPr>
              <w:t>3</w:t>
            </w:r>
          </w:p>
        </w:tc>
        <w:tc>
          <w:tcPr>
            <w:tcW w:w="2250" w:type="dxa"/>
          </w:tcPr>
          <w:p w14:paraId="7BF9E908" w14:textId="77777777" w:rsidR="00094D88" w:rsidRDefault="00000000">
            <w:pPr>
              <w:spacing w:after="0"/>
            </w:pPr>
            <w:r>
              <w:rPr>
                <w:sz w:val="16"/>
              </w:rPr>
              <w:t>B</w:t>
            </w:r>
          </w:p>
        </w:tc>
        <w:tc>
          <w:tcPr>
            <w:tcW w:w="2250" w:type="dxa"/>
          </w:tcPr>
          <w:p w14:paraId="3D6DCEF8" w14:textId="77777777" w:rsidR="00094D88" w:rsidRDefault="00000000">
            <w:pPr>
              <w:spacing w:after="0"/>
              <w:jc w:val="center"/>
            </w:pPr>
            <w:r>
              <w:rPr>
                <w:sz w:val="16"/>
              </w:rPr>
              <w:t>53</w:t>
            </w:r>
          </w:p>
        </w:tc>
        <w:tc>
          <w:tcPr>
            <w:tcW w:w="2250" w:type="dxa"/>
          </w:tcPr>
          <w:p w14:paraId="38A9CBB2" w14:textId="77777777" w:rsidR="00094D88" w:rsidRDefault="00000000">
            <w:pPr>
              <w:spacing w:after="0"/>
            </w:pPr>
            <w:r>
              <w:rPr>
                <w:sz w:val="16"/>
              </w:rPr>
              <w:t>B</w:t>
            </w:r>
          </w:p>
        </w:tc>
      </w:tr>
      <w:tr w:rsidR="00094D88" w14:paraId="093FE33E" w14:textId="77777777">
        <w:tc>
          <w:tcPr>
            <w:tcW w:w="2250" w:type="dxa"/>
          </w:tcPr>
          <w:p w14:paraId="2524854D" w14:textId="77777777" w:rsidR="00094D88" w:rsidRDefault="00000000">
            <w:pPr>
              <w:spacing w:after="0"/>
              <w:jc w:val="center"/>
            </w:pPr>
            <w:r>
              <w:rPr>
                <w:sz w:val="16"/>
              </w:rPr>
              <w:t>4</w:t>
            </w:r>
          </w:p>
        </w:tc>
        <w:tc>
          <w:tcPr>
            <w:tcW w:w="2250" w:type="dxa"/>
          </w:tcPr>
          <w:p w14:paraId="051AAEBF" w14:textId="77777777" w:rsidR="00094D88" w:rsidRDefault="00000000">
            <w:pPr>
              <w:spacing w:after="0"/>
            </w:pPr>
            <w:r>
              <w:rPr>
                <w:sz w:val="16"/>
              </w:rPr>
              <w:t>B</w:t>
            </w:r>
          </w:p>
        </w:tc>
        <w:tc>
          <w:tcPr>
            <w:tcW w:w="2250" w:type="dxa"/>
          </w:tcPr>
          <w:p w14:paraId="6BAE8BB5" w14:textId="77777777" w:rsidR="00094D88" w:rsidRDefault="00000000">
            <w:pPr>
              <w:spacing w:after="0"/>
              <w:jc w:val="center"/>
            </w:pPr>
            <w:r>
              <w:rPr>
                <w:sz w:val="16"/>
              </w:rPr>
              <w:t>54</w:t>
            </w:r>
          </w:p>
        </w:tc>
        <w:tc>
          <w:tcPr>
            <w:tcW w:w="2250" w:type="dxa"/>
          </w:tcPr>
          <w:p w14:paraId="2232930B" w14:textId="77777777" w:rsidR="00094D88" w:rsidRDefault="00000000">
            <w:pPr>
              <w:spacing w:after="0"/>
            </w:pPr>
            <w:r>
              <w:rPr>
                <w:sz w:val="16"/>
              </w:rPr>
              <w:t>A</w:t>
            </w:r>
          </w:p>
        </w:tc>
      </w:tr>
      <w:tr w:rsidR="00094D88" w14:paraId="7197BB01" w14:textId="77777777">
        <w:tc>
          <w:tcPr>
            <w:tcW w:w="2250" w:type="dxa"/>
          </w:tcPr>
          <w:p w14:paraId="72FD779E" w14:textId="77777777" w:rsidR="00094D88" w:rsidRDefault="00000000">
            <w:pPr>
              <w:spacing w:after="0"/>
              <w:jc w:val="center"/>
            </w:pPr>
            <w:r>
              <w:rPr>
                <w:sz w:val="16"/>
              </w:rPr>
              <w:t>5</w:t>
            </w:r>
          </w:p>
        </w:tc>
        <w:tc>
          <w:tcPr>
            <w:tcW w:w="2250" w:type="dxa"/>
          </w:tcPr>
          <w:p w14:paraId="00E2EE26" w14:textId="77777777" w:rsidR="00094D88" w:rsidRDefault="00000000">
            <w:pPr>
              <w:spacing w:after="0"/>
            </w:pPr>
            <w:r>
              <w:rPr>
                <w:sz w:val="16"/>
              </w:rPr>
              <w:t>B</w:t>
            </w:r>
          </w:p>
        </w:tc>
        <w:tc>
          <w:tcPr>
            <w:tcW w:w="2250" w:type="dxa"/>
          </w:tcPr>
          <w:p w14:paraId="1CD6E420" w14:textId="77777777" w:rsidR="00094D88" w:rsidRDefault="00000000">
            <w:pPr>
              <w:spacing w:after="0"/>
              <w:jc w:val="center"/>
            </w:pPr>
            <w:r>
              <w:rPr>
                <w:sz w:val="16"/>
              </w:rPr>
              <w:t>55</w:t>
            </w:r>
          </w:p>
        </w:tc>
        <w:tc>
          <w:tcPr>
            <w:tcW w:w="2250" w:type="dxa"/>
          </w:tcPr>
          <w:p w14:paraId="7AFA5B91" w14:textId="77777777" w:rsidR="00094D88" w:rsidRDefault="00000000">
            <w:pPr>
              <w:spacing w:after="0"/>
            </w:pPr>
            <w:r>
              <w:rPr>
                <w:sz w:val="16"/>
              </w:rPr>
              <w:t>C</w:t>
            </w:r>
          </w:p>
        </w:tc>
      </w:tr>
      <w:tr w:rsidR="00094D88" w14:paraId="4103C8B5" w14:textId="77777777">
        <w:tc>
          <w:tcPr>
            <w:tcW w:w="2250" w:type="dxa"/>
          </w:tcPr>
          <w:p w14:paraId="64EDF831" w14:textId="77777777" w:rsidR="00094D88" w:rsidRDefault="00000000">
            <w:pPr>
              <w:spacing w:after="0"/>
              <w:jc w:val="center"/>
            </w:pPr>
            <w:r>
              <w:rPr>
                <w:sz w:val="16"/>
              </w:rPr>
              <w:t>6</w:t>
            </w:r>
          </w:p>
        </w:tc>
        <w:tc>
          <w:tcPr>
            <w:tcW w:w="2250" w:type="dxa"/>
          </w:tcPr>
          <w:p w14:paraId="1857601F" w14:textId="77777777" w:rsidR="00094D88" w:rsidRDefault="00000000">
            <w:pPr>
              <w:spacing w:after="0"/>
            </w:pPr>
            <w:r>
              <w:rPr>
                <w:sz w:val="16"/>
              </w:rPr>
              <w:t>B</w:t>
            </w:r>
          </w:p>
        </w:tc>
        <w:tc>
          <w:tcPr>
            <w:tcW w:w="2250" w:type="dxa"/>
          </w:tcPr>
          <w:p w14:paraId="6B0F4373" w14:textId="77777777" w:rsidR="00094D88" w:rsidRDefault="00000000">
            <w:pPr>
              <w:spacing w:after="0"/>
              <w:jc w:val="center"/>
            </w:pPr>
            <w:r>
              <w:rPr>
                <w:sz w:val="16"/>
              </w:rPr>
              <w:t>56</w:t>
            </w:r>
          </w:p>
        </w:tc>
        <w:tc>
          <w:tcPr>
            <w:tcW w:w="2250" w:type="dxa"/>
          </w:tcPr>
          <w:p w14:paraId="439B89D7" w14:textId="77777777" w:rsidR="00094D88" w:rsidRDefault="00000000">
            <w:pPr>
              <w:spacing w:after="0"/>
            </w:pPr>
            <w:r>
              <w:rPr>
                <w:sz w:val="16"/>
              </w:rPr>
              <w:t>B</w:t>
            </w:r>
          </w:p>
        </w:tc>
      </w:tr>
      <w:tr w:rsidR="00094D88" w14:paraId="2E5FC290" w14:textId="77777777">
        <w:tc>
          <w:tcPr>
            <w:tcW w:w="2250" w:type="dxa"/>
          </w:tcPr>
          <w:p w14:paraId="4937AC28" w14:textId="77777777" w:rsidR="00094D88" w:rsidRDefault="00000000">
            <w:pPr>
              <w:spacing w:after="0"/>
              <w:jc w:val="center"/>
            </w:pPr>
            <w:r>
              <w:rPr>
                <w:sz w:val="16"/>
              </w:rPr>
              <w:t>7</w:t>
            </w:r>
          </w:p>
        </w:tc>
        <w:tc>
          <w:tcPr>
            <w:tcW w:w="2250" w:type="dxa"/>
          </w:tcPr>
          <w:p w14:paraId="77D463A7" w14:textId="77777777" w:rsidR="00094D88" w:rsidRDefault="00000000">
            <w:pPr>
              <w:spacing w:after="0"/>
            </w:pPr>
            <w:r>
              <w:rPr>
                <w:sz w:val="16"/>
              </w:rPr>
              <w:t>B</w:t>
            </w:r>
          </w:p>
        </w:tc>
        <w:tc>
          <w:tcPr>
            <w:tcW w:w="2250" w:type="dxa"/>
          </w:tcPr>
          <w:p w14:paraId="29FFF7CE" w14:textId="77777777" w:rsidR="00094D88" w:rsidRDefault="00000000">
            <w:pPr>
              <w:spacing w:after="0"/>
              <w:jc w:val="center"/>
            </w:pPr>
            <w:r>
              <w:rPr>
                <w:sz w:val="16"/>
              </w:rPr>
              <w:t>57</w:t>
            </w:r>
          </w:p>
        </w:tc>
        <w:tc>
          <w:tcPr>
            <w:tcW w:w="2250" w:type="dxa"/>
          </w:tcPr>
          <w:p w14:paraId="5BD2504F" w14:textId="77777777" w:rsidR="00094D88" w:rsidRDefault="00000000">
            <w:pPr>
              <w:spacing w:after="0"/>
            </w:pPr>
            <w:r>
              <w:rPr>
                <w:sz w:val="16"/>
              </w:rPr>
              <w:t>B</w:t>
            </w:r>
          </w:p>
        </w:tc>
      </w:tr>
      <w:tr w:rsidR="00094D88" w14:paraId="27FB9B3D" w14:textId="77777777">
        <w:tc>
          <w:tcPr>
            <w:tcW w:w="2250" w:type="dxa"/>
          </w:tcPr>
          <w:p w14:paraId="2AB7DC51" w14:textId="77777777" w:rsidR="00094D88" w:rsidRDefault="00000000">
            <w:pPr>
              <w:spacing w:after="0"/>
              <w:jc w:val="center"/>
            </w:pPr>
            <w:r>
              <w:rPr>
                <w:sz w:val="16"/>
              </w:rPr>
              <w:t>8</w:t>
            </w:r>
          </w:p>
        </w:tc>
        <w:tc>
          <w:tcPr>
            <w:tcW w:w="2250" w:type="dxa"/>
          </w:tcPr>
          <w:p w14:paraId="6A8BC645" w14:textId="77777777" w:rsidR="00094D88" w:rsidRDefault="00000000">
            <w:pPr>
              <w:spacing w:after="0"/>
            </w:pPr>
            <w:r>
              <w:rPr>
                <w:sz w:val="16"/>
              </w:rPr>
              <w:t>B</w:t>
            </w:r>
          </w:p>
        </w:tc>
        <w:tc>
          <w:tcPr>
            <w:tcW w:w="2250" w:type="dxa"/>
          </w:tcPr>
          <w:p w14:paraId="0F4243C6" w14:textId="77777777" w:rsidR="00094D88" w:rsidRDefault="00000000">
            <w:pPr>
              <w:spacing w:after="0"/>
              <w:jc w:val="center"/>
            </w:pPr>
            <w:r>
              <w:rPr>
                <w:sz w:val="16"/>
              </w:rPr>
              <w:t>58</w:t>
            </w:r>
          </w:p>
        </w:tc>
        <w:tc>
          <w:tcPr>
            <w:tcW w:w="2250" w:type="dxa"/>
          </w:tcPr>
          <w:p w14:paraId="7C2EBC52" w14:textId="77777777" w:rsidR="00094D88" w:rsidRDefault="00000000">
            <w:pPr>
              <w:spacing w:after="0"/>
            </w:pPr>
            <w:r>
              <w:rPr>
                <w:sz w:val="16"/>
              </w:rPr>
              <w:t>A</w:t>
            </w:r>
          </w:p>
        </w:tc>
      </w:tr>
      <w:tr w:rsidR="00094D88" w14:paraId="66AA5BD7" w14:textId="77777777">
        <w:tc>
          <w:tcPr>
            <w:tcW w:w="2250" w:type="dxa"/>
          </w:tcPr>
          <w:p w14:paraId="7A7F39F7" w14:textId="77777777" w:rsidR="00094D88" w:rsidRDefault="00000000">
            <w:pPr>
              <w:spacing w:after="0"/>
              <w:jc w:val="center"/>
            </w:pPr>
            <w:r>
              <w:rPr>
                <w:sz w:val="16"/>
              </w:rPr>
              <w:t>9</w:t>
            </w:r>
          </w:p>
        </w:tc>
        <w:tc>
          <w:tcPr>
            <w:tcW w:w="2250" w:type="dxa"/>
          </w:tcPr>
          <w:p w14:paraId="7DDFAB84" w14:textId="77777777" w:rsidR="00094D88" w:rsidRDefault="00000000">
            <w:pPr>
              <w:spacing w:after="0"/>
            </w:pPr>
            <w:r>
              <w:rPr>
                <w:sz w:val="16"/>
              </w:rPr>
              <w:t>B</w:t>
            </w:r>
          </w:p>
        </w:tc>
        <w:tc>
          <w:tcPr>
            <w:tcW w:w="2250" w:type="dxa"/>
          </w:tcPr>
          <w:p w14:paraId="08C3F1A6" w14:textId="77777777" w:rsidR="00094D88" w:rsidRDefault="00000000">
            <w:pPr>
              <w:spacing w:after="0"/>
              <w:jc w:val="center"/>
            </w:pPr>
            <w:r>
              <w:rPr>
                <w:sz w:val="16"/>
              </w:rPr>
              <w:t>59</w:t>
            </w:r>
          </w:p>
        </w:tc>
        <w:tc>
          <w:tcPr>
            <w:tcW w:w="2250" w:type="dxa"/>
          </w:tcPr>
          <w:p w14:paraId="601A292C" w14:textId="77777777" w:rsidR="00094D88" w:rsidRDefault="00000000">
            <w:pPr>
              <w:spacing w:after="0"/>
            </w:pPr>
            <w:r>
              <w:rPr>
                <w:sz w:val="16"/>
              </w:rPr>
              <w:t>B</w:t>
            </w:r>
          </w:p>
        </w:tc>
      </w:tr>
      <w:tr w:rsidR="00094D88" w14:paraId="0A01ACF3" w14:textId="77777777">
        <w:tc>
          <w:tcPr>
            <w:tcW w:w="2250" w:type="dxa"/>
          </w:tcPr>
          <w:p w14:paraId="309245A9" w14:textId="77777777" w:rsidR="00094D88" w:rsidRDefault="00000000">
            <w:pPr>
              <w:spacing w:after="0"/>
              <w:jc w:val="center"/>
            </w:pPr>
            <w:r>
              <w:rPr>
                <w:sz w:val="16"/>
              </w:rPr>
              <w:t>10</w:t>
            </w:r>
          </w:p>
        </w:tc>
        <w:tc>
          <w:tcPr>
            <w:tcW w:w="2250" w:type="dxa"/>
          </w:tcPr>
          <w:p w14:paraId="76873637" w14:textId="77777777" w:rsidR="00094D88" w:rsidRDefault="00000000">
            <w:pPr>
              <w:spacing w:after="0"/>
            </w:pPr>
            <w:r>
              <w:rPr>
                <w:sz w:val="16"/>
              </w:rPr>
              <w:t>B</w:t>
            </w:r>
          </w:p>
        </w:tc>
        <w:tc>
          <w:tcPr>
            <w:tcW w:w="2250" w:type="dxa"/>
          </w:tcPr>
          <w:p w14:paraId="3C37C34F" w14:textId="77777777" w:rsidR="00094D88" w:rsidRDefault="00000000">
            <w:pPr>
              <w:spacing w:after="0"/>
              <w:jc w:val="center"/>
            </w:pPr>
            <w:r>
              <w:rPr>
                <w:sz w:val="16"/>
              </w:rPr>
              <w:t>60</w:t>
            </w:r>
          </w:p>
        </w:tc>
        <w:tc>
          <w:tcPr>
            <w:tcW w:w="2250" w:type="dxa"/>
          </w:tcPr>
          <w:p w14:paraId="424C73C2" w14:textId="77777777" w:rsidR="00094D88" w:rsidRDefault="00000000">
            <w:pPr>
              <w:spacing w:after="0"/>
            </w:pPr>
            <w:r>
              <w:rPr>
                <w:sz w:val="16"/>
              </w:rPr>
              <w:t>B</w:t>
            </w:r>
          </w:p>
        </w:tc>
      </w:tr>
      <w:tr w:rsidR="00094D88" w14:paraId="48B83BF2" w14:textId="77777777">
        <w:tc>
          <w:tcPr>
            <w:tcW w:w="2250" w:type="dxa"/>
          </w:tcPr>
          <w:p w14:paraId="7D54A716" w14:textId="77777777" w:rsidR="00094D88" w:rsidRDefault="00000000">
            <w:pPr>
              <w:spacing w:after="0"/>
              <w:jc w:val="center"/>
            </w:pPr>
            <w:r>
              <w:rPr>
                <w:sz w:val="16"/>
              </w:rPr>
              <w:t>11</w:t>
            </w:r>
          </w:p>
        </w:tc>
        <w:tc>
          <w:tcPr>
            <w:tcW w:w="2250" w:type="dxa"/>
          </w:tcPr>
          <w:p w14:paraId="339AFBC4" w14:textId="77777777" w:rsidR="00094D88" w:rsidRDefault="00000000">
            <w:pPr>
              <w:spacing w:after="0"/>
            </w:pPr>
            <w:r>
              <w:rPr>
                <w:sz w:val="16"/>
              </w:rPr>
              <w:t>B</w:t>
            </w:r>
          </w:p>
        </w:tc>
        <w:tc>
          <w:tcPr>
            <w:tcW w:w="2250" w:type="dxa"/>
          </w:tcPr>
          <w:p w14:paraId="5BB962F2" w14:textId="77777777" w:rsidR="00094D88" w:rsidRDefault="00000000">
            <w:pPr>
              <w:spacing w:after="0"/>
              <w:jc w:val="center"/>
            </w:pPr>
            <w:r>
              <w:rPr>
                <w:sz w:val="16"/>
              </w:rPr>
              <w:t>61</w:t>
            </w:r>
          </w:p>
        </w:tc>
        <w:tc>
          <w:tcPr>
            <w:tcW w:w="2250" w:type="dxa"/>
          </w:tcPr>
          <w:p w14:paraId="7215C876" w14:textId="77777777" w:rsidR="00094D88" w:rsidRDefault="00000000">
            <w:pPr>
              <w:spacing w:after="0"/>
            </w:pPr>
            <w:r>
              <w:rPr>
                <w:sz w:val="16"/>
              </w:rPr>
              <w:t>A</w:t>
            </w:r>
          </w:p>
        </w:tc>
      </w:tr>
      <w:tr w:rsidR="00094D88" w14:paraId="763803E7" w14:textId="77777777">
        <w:tc>
          <w:tcPr>
            <w:tcW w:w="2250" w:type="dxa"/>
          </w:tcPr>
          <w:p w14:paraId="5EE08E1A" w14:textId="77777777" w:rsidR="00094D88" w:rsidRDefault="00000000">
            <w:pPr>
              <w:spacing w:after="0"/>
              <w:jc w:val="center"/>
            </w:pPr>
            <w:r>
              <w:rPr>
                <w:sz w:val="16"/>
              </w:rPr>
              <w:t>12</w:t>
            </w:r>
          </w:p>
        </w:tc>
        <w:tc>
          <w:tcPr>
            <w:tcW w:w="2250" w:type="dxa"/>
          </w:tcPr>
          <w:p w14:paraId="67B85775" w14:textId="77777777" w:rsidR="00094D88" w:rsidRDefault="00000000">
            <w:pPr>
              <w:spacing w:after="0"/>
            </w:pPr>
            <w:r>
              <w:rPr>
                <w:sz w:val="16"/>
              </w:rPr>
              <w:t>B</w:t>
            </w:r>
          </w:p>
        </w:tc>
        <w:tc>
          <w:tcPr>
            <w:tcW w:w="2250" w:type="dxa"/>
          </w:tcPr>
          <w:p w14:paraId="25FFFF71" w14:textId="77777777" w:rsidR="00094D88" w:rsidRDefault="00000000">
            <w:pPr>
              <w:spacing w:after="0"/>
              <w:jc w:val="center"/>
            </w:pPr>
            <w:r>
              <w:rPr>
                <w:sz w:val="16"/>
              </w:rPr>
              <w:t>62</w:t>
            </w:r>
          </w:p>
        </w:tc>
        <w:tc>
          <w:tcPr>
            <w:tcW w:w="2250" w:type="dxa"/>
          </w:tcPr>
          <w:p w14:paraId="68F76704" w14:textId="77777777" w:rsidR="00094D88" w:rsidRDefault="00000000">
            <w:pPr>
              <w:spacing w:after="0"/>
            </w:pPr>
            <w:r>
              <w:rPr>
                <w:sz w:val="16"/>
              </w:rPr>
              <w:t>A</w:t>
            </w:r>
          </w:p>
        </w:tc>
      </w:tr>
      <w:tr w:rsidR="00094D88" w14:paraId="70DAC749" w14:textId="77777777">
        <w:tc>
          <w:tcPr>
            <w:tcW w:w="2250" w:type="dxa"/>
          </w:tcPr>
          <w:p w14:paraId="5DFAB3FF" w14:textId="77777777" w:rsidR="00094D88" w:rsidRDefault="00000000">
            <w:pPr>
              <w:spacing w:after="0"/>
              <w:jc w:val="center"/>
            </w:pPr>
            <w:r>
              <w:rPr>
                <w:sz w:val="16"/>
              </w:rPr>
              <w:t>13</w:t>
            </w:r>
          </w:p>
        </w:tc>
        <w:tc>
          <w:tcPr>
            <w:tcW w:w="2250" w:type="dxa"/>
          </w:tcPr>
          <w:p w14:paraId="75D819DF" w14:textId="77777777" w:rsidR="00094D88" w:rsidRDefault="00000000">
            <w:pPr>
              <w:spacing w:after="0"/>
            </w:pPr>
            <w:r>
              <w:rPr>
                <w:sz w:val="16"/>
              </w:rPr>
              <w:t>B</w:t>
            </w:r>
          </w:p>
        </w:tc>
        <w:tc>
          <w:tcPr>
            <w:tcW w:w="2250" w:type="dxa"/>
          </w:tcPr>
          <w:p w14:paraId="7E6570DA" w14:textId="77777777" w:rsidR="00094D88" w:rsidRDefault="00000000">
            <w:pPr>
              <w:spacing w:after="0"/>
              <w:jc w:val="center"/>
            </w:pPr>
            <w:r>
              <w:rPr>
                <w:sz w:val="16"/>
              </w:rPr>
              <w:t>63</w:t>
            </w:r>
          </w:p>
        </w:tc>
        <w:tc>
          <w:tcPr>
            <w:tcW w:w="2250" w:type="dxa"/>
          </w:tcPr>
          <w:p w14:paraId="14A74A51" w14:textId="77777777" w:rsidR="00094D88" w:rsidRDefault="00000000">
            <w:pPr>
              <w:spacing w:after="0"/>
            </w:pPr>
            <w:r>
              <w:rPr>
                <w:sz w:val="16"/>
              </w:rPr>
              <w:t>B</w:t>
            </w:r>
          </w:p>
        </w:tc>
      </w:tr>
      <w:tr w:rsidR="00094D88" w14:paraId="1EEF954E" w14:textId="77777777">
        <w:tc>
          <w:tcPr>
            <w:tcW w:w="2250" w:type="dxa"/>
          </w:tcPr>
          <w:p w14:paraId="141C2EC3" w14:textId="77777777" w:rsidR="00094D88" w:rsidRDefault="00000000">
            <w:pPr>
              <w:spacing w:after="0"/>
              <w:jc w:val="center"/>
            </w:pPr>
            <w:r>
              <w:rPr>
                <w:sz w:val="16"/>
              </w:rPr>
              <w:t>14</w:t>
            </w:r>
          </w:p>
        </w:tc>
        <w:tc>
          <w:tcPr>
            <w:tcW w:w="2250" w:type="dxa"/>
          </w:tcPr>
          <w:p w14:paraId="183AB068" w14:textId="77777777" w:rsidR="00094D88" w:rsidRDefault="00000000">
            <w:pPr>
              <w:spacing w:after="0"/>
            </w:pPr>
            <w:r>
              <w:rPr>
                <w:sz w:val="16"/>
              </w:rPr>
              <w:t>B</w:t>
            </w:r>
          </w:p>
        </w:tc>
        <w:tc>
          <w:tcPr>
            <w:tcW w:w="2250" w:type="dxa"/>
          </w:tcPr>
          <w:p w14:paraId="1E8E36C9" w14:textId="77777777" w:rsidR="00094D88" w:rsidRDefault="00000000">
            <w:pPr>
              <w:spacing w:after="0"/>
              <w:jc w:val="center"/>
            </w:pPr>
            <w:r>
              <w:rPr>
                <w:sz w:val="16"/>
              </w:rPr>
              <w:t>64</w:t>
            </w:r>
          </w:p>
        </w:tc>
        <w:tc>
          <w:tcPr>
            <w:tcW w:w="2250" w:type="dxa"/>
          </w:tcPr>
          <w:p w14:paraId="50D88EEA" w14:textId="77777777" w:rsidR="00094D88" w:rsidRDefault="00000000">
            <w:pPr>
              <w:spacing w:after="0"/>
            </w:pPr>
            <w:r>
              <w:rPr>
                <w:sz w:val="16"/>
              </w:rPr>
              <w:t>B</w:t>
            </w:r>
          </w:p>
        </w:tc>
      </w:tr>
      <w:tr w:rsidR="00094D88" w14:paraId="4540F35C" w14:textId="77777777">
        <w:tc>
          <w:tcPr>
            <w:tcW w:w="2250" w:type="dxa"/>
          </w:tcPr>
          <w:p w14:paraId="683F9332" w14:textId="77777777" w:rsidR="00094D88" w:rsidRDefault="00000000">
            <w:pPr>
              <w:spacing w:after="0"/>
              <w:jc w:val="center"/>
            </w:pPr>
            <w:r>
              <w:rPr>
                <w:sz w:val="16"/>
              </w:rPr>
              <w:t>15</w:t>
            </w:r>
          </w:p>
        </w:tc>
        <w:tc>
          <w:tcPr>
            <w:tcW w:w="2250" w:type="dxa"/>
          </w:tcPr>
          <w:p w14:paraId="69FED867" w14:textId="77777777" w:rsidR="00094D88" w:rsidRDefault="00000000">
            <w:pPr>
              <w:spacing w:after="0"/>
            </w:pPr>
            <w:r>
              <w:rPr>
                <w:sz w:val="16"/>
              </w:rPr>
              <w:t>B</w:t>
            </w:r>
          </w:p>
        </w:tc>
        <w:tc>
          <w:tcPr>
            <w:tcW w:w="2250" w:type="dxa"/>
          </w:tcPr>
          <w:p w14:paraId="70C0CF31" w14:textId="77777777" w:rsidR="00094D88" w:rsidRDefault="00000000">
            <w:pPr>
              <w:spacing w:after="0"/>
              <w:jc w:val="center"/>
            </w:pPr>
            <w:r>
              <w:rPr>
                <w:sz w:val="16"/>
              </w:rPr>
              <w:t>65</w:t>
            </w:r>
          </w:p>
        </w:tc>
        <w:tc>
          <w:tcPr>
            <w:tcW w:w="2250" w:type="dxa"/>
          </w:tcPr>
          <w:p w14:paraId="2FD97A98" w14:textId="77777777" w:rsidR="00094D88" w:rsidRDefault="00000000">
            <w:pPr>
              <w:spacing w:after="0"/>
            </w:pPr>
            <w:r>
              <w:rPr>
                <w:sz w:val="16"/>
              </w:rPr>
              <w:t>C</w:t>
            </w:r>
          </w:p>
        </w:tc>
      </w:tr>
      <w:tr w:rsidR="00094D88" w14:paraId="51C70984" w14:textId="77777777">
        <w:tc>
          <w:tcPr>
            <w:tcW w:w="2250" w:type="dxa"/>
          </w:tcPr>
          <w:p w14:paraId="67C4D79A" w14:textId="77777777" w:rsidR="00094D88" w:rsidRDefault="00000000">
            <w:pPr>
              <w:spacing w:after="0"/>
              <w:jc w:val="center"/>
            </w:pPr>
            <w:r>
              <w:rPr>
                <w:sz w:val="16"/>
              </w:rPr>
              <w:t>16</w:t>
            </w:r>
          </w:p>
        </w:tc>
        <w:tc>
          <w:tcPr>
            <w:tcW w:w="2250" w:type="dxa"/>
          </w:tcPr>
          <w:p w14:paraId="05901E38" w14:textId="77777777" w:rsidR="00094D88" w:rsidRDefault="00000000">
            <w:pPr>
              <w:spacing w:after="0"/>
            </w:pPr>
            <w:r>
              <w:rPr>
                <w:sz w:val="16"/>
              </w:rPr>
              <w:t>B</w:t>
            </w:r>
          </w:p>
        </w:tc>
        <w:tc>
          <w:tcPr>
            <w:tcW w:w="2250" w:type="dxa"/>
          </w:tcPr>
          <w:p w14:paraId="04E3F3B5" w14:textId="77777777" w:rsidR="00094D88" w:rsidRDefault="00000000">
            <w:pPr>
              <w:spacing w:after="0"/>
              <w:jc w:val="center"/>
            </w:pPr>
            <w:r>
              <w:rPr>
                <w:sz w:val="16"/>
              </w:rPr>
              <w:t>66</w:t>
            </w:r>
          </w:p>
        </w:tc>
        <w:tc>
          <w:tcPr>
            <w:tcW w:w="2250" w:type="dxa"/>
          </w:tcPr>
          <w:p w14:paraId="3809246C" w14:textId="77777777" w:rsidR="00094D88" w:rsidRDefault="00000000">
            <w:pPr>
              <w:spacing w:after="0"/>
            </w:pPr>
            <w:r>
              <w:rPr>
                <w:sz w:val="16"/>
              </w:rPr>
              <w:t>B</w:t>
            </w:r>
          </w:p>
        </w:tc>
      </w:tr>
      <w:tr w:rsidR="00094D88" w14:paraId="11B39D2B" w14:textId="77777777">
        <w:tc>
          <w:tcPr>
            <w:tcW w:w="2250" w:type="dxa"/>
          </w:tcPr>
          <w:p w14:paraId="5BC4F554" w14:textId="77777777" w:rsidR="00094D88" w:rsidRDefault="00000000">
            <w:pPr>
              <w:spacing w:after="0"/>
              <w:jc w:val="center"/>
            </w:pPr>
            <w:r>
              <w:rPr>
                <w:sz w:val="16"/>
              </w:rPr>
              <w:t>17</w:t>
            </w:r>
          </w:p>
        </w:tc>
        <w:tc>
          <w:tcPr>
            <w:tcW w:w="2250" w:type="dxa"/>
          </w:tcPr>
          <w:p w14:paraId="2E047255" w14:textId="77777777" w:rsidR="00094D88" w:rsidRDefault="00000000">
            <w:pPr>
              <w:spacing w:after="0"/>
            </w:pPr>
            <w:r>
              <w:rPr>
                <w:sz w:val="16"/>
              </w:rPr>
              <w:t>B</w:t>
            </w:r>
          </w:p>
        </w:tc>
        <w:tc>
          <w:tcPr>
            <w:tcW w:w="2250" w:type="dxa"/>
          </w:tcPr>
          <w:p w14:paraId="7BA2E00C" w14:textId="77777777" w:rsidR="00094D88" w:rsidRDefault="00000000">
            <w:pPr>
              <w:spacing w:after="0"/>
              <w:jc w:val="center"/>
            </w:pPr>
            <w:r>
              <w:rPr>
                <w:sz w:val="16"/>
              </w:rPr>
              <w:t>67</w:t>
            </w:r>
          </w:p>
        </w:tc>
        <w:tc>
          <w:tcPr>
            <w:tcW w:w="2250" w:type="dxa"/>
          </w:tcPr>
          <w:p w14:paraId="327A1CE7" w14:textId="77777777" w:rsidR="00094D88" w:rsidRDefault="00000000">
            <w:pPr>
              <w:spacing w:after="0"/>
            </w:pPr>
            <w:r>
              <w:rPr>
                <w:sz w:val="16"/>
              </w:rPr>
              <w:t>B</w:t>
            </w:r>
          </w:p>
        </w:tc>
      </w:tr>
      <w:tr w:rsidR="00094D88" w14:paraId="59A207EA" w14:textId="77777777">
        <w:tc>
          <w:tcPr>
            <w:tcW w:w="2250" w:type="dxa"/>
          </w:tcPr>
          <w:p w14:paraId="32A12688" w14:textId="77777777" w:rsidR="00094D88" w:rsidRDefault="00000000">
            <w:pPr>
              <w:spacing w:after="0"/>
              <w:jc w:val="center"/>
            </w:pPr>
            <w:r>
              <w:rPr>
                <w:sz w:val="16"/>
              </w:rPr>
              <w:t>18</w:t>
            </w:r>
          </w:p>
        </w:tc>
        <w:tc>
          <w:tcPr>
            <w:tcW w:w="2250" w:type="dxa"/>
          </w:tcPr>
          <w:p w14:paraId="6B4FF3D0" w14:textId="77777777" w:rsidR="00094D88" w:rsidRDefault="00000000">
            <w:pPr>
              <w:spacing w:after="0"/>
            </w:pPr>
            <w:r>
              <w:rPr>
                <w:sz w:val="16"/>
              </w:rPr>
              <w:t>C</w:t>
            </w:r>
          </w:p>
        </w:tc>
        <w:tc>
          <w:tcPr>
            <w:tcW w:w="2250" w:type="dxa"/>
          </w:tcPr>
          <w:p w14:paraId="75496C8B" w14:textId="77777777" w:rsidR="00094D88" w:rsidRDefault="00000000">
            <w:pPr>
              <w:spacing w:after="0"/>
              <w:jc w:val="center"/>
            </w:pPr>
            <w:r>
              <w:rPr>
                <w:sz w:val="16"/>
              </w:rPr>
              <w:t>68</w:t>
            </w:r>
          </w:p>
        </w:tc>
        <w:tc>
          <w:tcPr>
            <w:tcW w:w="2250" w:type="dxa"/>
          </w:tcPr>
          <w:p w14:paraId="1CD6059D" w14:textId="77777777" w:rsidR="00094D88" w:rsidRDefault="00000000">
            <w:pPr>
              <w:spacing w:after="0"/>
            </w:pPr>
            <w:r>
              <w:rPr>
                <w:sz w:val="16"/>
              </w:rPr>
              <w:t>C</w:t>
            </w:r>
          </w:p>
        </w:tc>
      </w:tr>
      <w:tr w:rsidR="00094D88" w14:paraId="5BB245C5" w14:textId="77777777">
        <w:tc>
          <w:tcPr>
            <w:tcW w:w="2250" w:type="dxa"/>
          </w:tcPr>
          <w:p w14:paraId="38167878" w14:textId="77777777" w:rsidR="00094D88" w:rsidRDefault="00000000">
            <w:pPr>
              <w:spacing w:after="0"/>
              <w:jc w:val="center"/>
            </w:pPr>
            <w:r>
              <w:rPr>
                <w:sz w:val="16"/>
              </w:rPr>
              <w:t>19</w:t>
            </w:r>
          </w:p>
        </w:tc>
        <w:tc>
          <w:tcPr>
            <w:tcW w:w="2250" w:type="dxa"/>
          </w:tcPr>
          <w:p w14:paraId="511872FA" w14:textId="77777777" w:rsidR="00094D88" w:rsidRDefault="00000000">
            <w:pPr>
              <w:spacing w:after="0"/>
            </w:pPr>
            <w:r>
              <w:rPr>
                <w:sz w:val="16"/>
              </w:rPr>
              <w:t>B</w:t>
            </w:r>
          </w:p>
        </w:tc>
        <w:tc>
          <w:tcPr>
            <w:tcW w:w="2250" w:type="dxa"/>
          </w:tcPr>
          <w:p w14:paraId="31FFC36D" w14:textId="77777777" w:rsidR="00094D88" w:rsidRDefault="00000000">
            <w:pPr>
              <w:spacing w:after="0"/>
              <w:jc w:val="center"/>
            </w:pPr>
            <w:r>
              <w:rPr>
                <w:sz w:val="16"/>
              </w:rPr>
              <w:t>69</w:t>
            </w:r>
          </w:p>
        </w:tc>
        <w:tc>
          <w:tcPr>
            <w:tcW w:w="2250" w:type="dxa"/>
          </w:tcPr>
          <w:p w14:paraId="3BF907F0" w14:textId="77777777" w:rsidR="00094D88" w:rsidRDefault="00000000">
            <w:pPr>
              <w:spacing w:after="0"/>
            </w:pPr>
            <w:r>
              <w:rPr>
                <w:sz w:val="16"/>
              </w:rPr>
              <w:t>B</w:t>
            </w:r>
          </w:p>
        </w:tc>
      </w:tr>
      <w:tr w:rsidR="00094D88" w14:paraId="122EAC46" w14:textId="77777777">
        <w:tc>
          <w:tcPr>
            <w:tcW w:w="2250" w:type="dxa"/>
          </w:tcPr>
          <w:p w14:paraId="612B909F" w14:textId="77777777" w:rsidR="00094D88" w:rsidRDefault="00000000">
            <w:pPr>
              <w:spacing w:after="0"/>
              <w:jc w:val="center"/>
            </w:pPr>
            <w:r>
              <w:rPr>
                <w:sz w:val="16"/>
              </w:rPr>
              <w:t>20</w:t>
            </w:r>
          </w:p>
        </w:tc>
        <w:tc>
          <w:tcPr>
            <w:tcW w:w="2250" w:type="dxa"/>
          </w:tcPr>
          <w:p w14:paraId="5F581FD7" w14:textId="77777777" w:rsidR="00094D88" w:rsidRDefault="00000000">
            <w:pPr>
              <w:spacing w:after="0"/>
            </w:pPr>
            <w:r>
              <w:rPr>
                <w:sz w:val="16"/>
              </w:rPr>
              <w:t>C</w:t>
            </w:r>
          </w:p>
        </w:tc>
        <w:tc>
          <w:tcPr>
            <w:tcW w:w="2250" w:type="dxa"/>
          </w:tcPr>
          <w:p w14:paraId="52CA7384" w14:textId="77777777" w:rsidR="00094D88" w:rsidRDefault="00000000">
            <w:pPr>
              <w:spacing w:after="0"/>
              <w:jc w:val="center"/>
            </w:pPr>
            <w:r>
              <w:rPr>
                <w:sz w:val="16"/>
              </w:rPr>
              <w:t>70</w:t>
            </w:r>
          </w:p>
        </w:tc>
        <w:tc>
          <w:tcPr>
            <w:tcW w:w="2250" w:type="dxa"/>
          </w:tcPr>
          <w:p w14:paraId="3BBE64D2" w14:textId="77777777" w:rsidR="00094D88" w:rsidRDefault="00000000">
            <w:pPr>
              <w:spacing w:after="0"/>
            </w:pPr>
            <w:r>
              <w:rPr>
                <w:sz w:val="16"/>
              </w:rPr>
              <w:t>B</w:t>
            </w:r>
          </w:p>
        </w:tc>
      </w:tr>
      <w:tr w:rsidR="00094D88" w14:paraId="70C12B9F" w14:textId="77777777">
        <w:tc>
          <w:tcPr>
            <w:tcW w:w="2250" w:type="dxa"/>
          </w:tcPr>
          <w:p w14:paraId="2393C70F" w14:textId="77777777" w:rsidR="00094D88" w:rsidRDefault="00000000">
            <w:pPr>
              <w:spacing w:after="0"/>
              <w:jc w:val="center"/>
            </w:pPr>
            <w:r>
              <w:rPr>
                <w:sz w:val="16"/>
              </w:rPr>
              <w:t>21</w:t>
            </w:r>
          </w:p>
        </w:tc>
        <w:tc>
          <w:tcPr>
            <w:tcW w:w="2250" w:type="dxa"/>
          </w:tcPr>
          <w:p w14:paraId="774844D1" w14:textId="77777777" w:rsidR="00094D88" w:rsidRDefault="00000000">
            <w:pPr>
              <w:spacing w:after="0"/>
            </w:pPr>
            <w:r>
              <w:rPr>
                <w:sz w:val="16"/>
              </w:rPr>
              <w:t>B</w:t>
            </w:r>
          </w:p>
        </w:tc>
        <w:tc>
          <w:tcPr>
            <w:tcW w:w="2250" w:type="dxa"/>
          </w:tcPr>
          <w:p w14:paraId="2A84F2E0" w14:textId="77777777" w:rsidR="00094D88" w:rsidRDefault="00000000">
            <w:pPr>
              <w:spacing w:after="0"/>
              <w:jc w:val="center"/>
            </w:pPr>
            <w:r>
              <w:rPr>
                <w:sz w:val="16"/>
              </w:rPr>
              <w:t>71</w:t>
            </w:r>
          </w:p>
        </w:tc>
        <w:tc>
          <w:tcPr>
            <w:tcW w:w="2250" w:type="dxa"/>
          </w:tcPr>
          <w:p w14:paraId="4966330C" w14:textId="77777777" w:rsidR="00094D88" w:rsidRDefault="00000000">
            <w:pPr>
              <w:spacing w:after="0"/>
            </w:pPr>
            <w:r>
              <w:rPr>
                <w:sz w:val="16"/>
              </w:rPr>
              <w:t>B</w:t>
            </w:r>
          </w:p>
        </w:tc>
      </w:tr>
      <w:tr w:rsidR="00094D88" w14:paraId="5BF71463" w14:textId="77777777">
        <w:tc>
          <w:tcPr>
            <w:tcW w:w="2250" w:type="dxa"/>
          </w:tcPr>
          <w:p w14:paraId="3DB371EA" w14:textId="77777777" w:rsidR="00094D88" w:rsidRDefault="00000000">
            <w:pPr>
              <w:spacing w:after="0"/>
              <w:jc w:val="center"/>
            </w:pPr>
            <w:r>
              <w:rPr>
                <w:sz w:val="16"/>
              </w:rPr>
              <w:t>22</w:t>
            </w:r>
          </w:p>
        </w:tc>
        <w:tc>
          <w:tcPr>
            <w:tcW w:w="2250" w:type="dxa"/>
          </w:tcPr>
          <w:p w14:paraId="2826014A" w14:textId="77777777" w:rsidR="00094D88" w:rsidRDefault="00000000">
            <w:pPr>
              <w:spacing w:after="0"/>
            </w:pPr>
            <w:r>
              <w:rPr>
                <w:sz w:val="16"/>
              </w:rPr>
              <w:t>B</w:t>
            </w:r>
          </w:p>
        </w:tc>
        <w:tc>
          <w:tcPr>
            <w:tcW w:w="2250" w:type="dxa"/>
          </w:tcPr>
          <w:p w14:paraId="550C4135" w14:textId="77777777" w:rsidR="00094D88" w:rsidRDefault="00000000">
            <w:pPr>
              <w:spacing w:after="0"/>
              <w:jc w:val="center"/>
            </w:pPr>
            <w:r>
              <w:rPr>
                <w:sz w:val="16"/>
              </w:rPr>
              <w:t>72</w:t>
            </w:r>
          </w:p>
        </w:tc>
        <w:tc>
          <w:tcPr>
            <w:tcW w:w="2250" w:type="dxa"/>
          </w:tcPr>
          <w:p w14:paraId="522E797A" w14:textId="77777777" w:rsidR="00094D88" w:rsidRDefault="00000000">
            <w:pPr>
              <w:spacing w:after="0"/>
            </w:pPr>
            <w:r>
              <w:rPr>
                <w:sz w:val="16"/>
              </w:rPr>
              <w:t>B</w:t>
            </w:r>
          </w:p>
        </w:tc>
      </w:tr>
      <w:tr w:rsidR="00094D88" w14:paraId="2634D66D" w14:textId="77777777">
        <w:tc>
          <w:tcPr>
            <w:tcW w:w="2250" w:type="dxa"/>
          </w:tcPr>
          <w:p w14:paraId="30D5F65A" w14:textId="77777777" w:rsidR="00094D88" w:rsidRDefault="00000000">
            <w:pPr>
              <w:spacing w:after="0"/>
              <w:jc w:val="center"/>
            </w:pPr>
            <w:r>
              <w:rPr>
                <w:sz w:val="16"/>
              </w:rPr>
              <w:t>23</w:t>
            </w:r>
          </w:p>
        </w:tc>
        <w:tc>
          <w:tcPr>
            <w:tcW w:w="2250" w:type="dxa"/>
          </w:tcPr>
          <w:p w14:paraId="1B58B31D" w14:textId="77777777" w:rsidR="00094D88" w:rsidRDefault="00000000">
            <w:pPr>
              <w:spacing w:after="0"/>
            </w:pPr>
            <w:r>
              <w:rPr>
                <w:sz w:val="16"/>
              </w:rPr>
              <w:t>C</w:t>
            </w:r>
          </w:p>
        </w:tc>
        <w:tc>
          <w:tcPr>
            <w:tcW w:w="2250" w:type="dxa"/>
          </w:tcPr>
          <w:p w14:paraId="34DC1FE6" w14:textId="77777777" w:rsidR="00094D88" w:rsidRDefault="00000000">
            <w:pPr>
              <w:spacing w:after="0"/>
              <w:jc w:val="center"/>
            </w:pPr>
            <w:r>
              <w:rPr>
                <w:sz w:val="16"/>
              </w:rPr>
              <w:t>73</w:t>
            </w:r>
          </w:p>
        </w:tc>
        <w:tc>
          <w:tcPr>
            <w:tcW w:w="2250" w:type="dxa"/>
          </w:tcPr>
          <w:p w14:paraId="7BC09584" w14:textId="77777777" w:rsidR="00094D88" w:rsidRDefault="00000000">
            <w:pPr>
              <w:spacing w:after="0"/>
            </w:pPr>
            <w:r>
              <w:rPr>
                <w:sz w:val="16"/>
              </w:rPr>
              <w:t>B</w:t>
            </w:r>
          </w:p>
        </w:tc>
      </w:tr>
      <w:tr w:rsidR="00094D88" w14:paraId="0B878FAB" w14:textId="77777777">
        <w:tc>
          <w:tcPr>
            <w:tcW w:w="2250" w:type="dxa"/>
          </w:tcPr>
          <w:p w14:paraId="5412D59C" w14:textId="77777777" w:rsidR="00094D88" w:rsidRDefault="00000000">
            <w:pPr>
              <w:spacing w:after="0"/>
              <w:jc w:val="center"/>
            </w:pPr>
            <w:r>
              <w:rPr>
                <w:sz w:val="16"/>
              </w:rPr>
              <w:t>24</w:t>
            </w:r>
          </w:p>
        </w:tc>
        <w:tc>
          <w:tcPr>
            <w:tcW w:w="2250" w:type="dxa"/>
          </w:tcPr>
          <w:p w14:paraId="71999C7B" w14:textId="77777777" w:rsidR="00094D88" w:rsidRDefault="00000000">
            <w:pPr>
              <w:spacing w:after="0"/>
            </w:pPr>
            <w:r>
              <w:rPr>
                <w:sz w:val="16"/>
              </w:rPr>
              <w:t>B</w:t>
            </w:r>
          </w:p>
        </w:tc>
        <w:tc>
          <w:tcPr>
            <w:tcW w:w="2250" w:type="dxa"/>
          </w:tcPr>
          <w:p w14:paraId="2D152095" w14:textId="77777777" w:rsidR="00094D88" w:rsidRDefault="00000000">
            <w:pPr>
              <w:spacing w:after="0"/>
              <w:jc w:val="center"/>
            </w:pPr>
            <w:r>
              <w:rPr>
                <w:sz w:val="16"/>
              </w:rPr>
              <w:t>74</w:t>
            </w:r>
          </w:p>
        </w:tc>
        <w:tc>
          <w:tcPr>
            <w:tcW w:w="2250" w:type="dxa"/>
          </w:tcPr>
          <w:p w14:paraId="1E8FBE63" w14:textId="77777777" w:rsidR="00094D88" w:rsidRDefault="00000000">
            <w:pPr>
              <w:spacing w:after="0"/>
            </w:pPr>
            <w:r>
              <w:rPr>
                <w:sz w:val="16"/>
              </w:rPr>
              <w:t>A</w:t>
            </w:r>
          </w:p>
        </w:tc>
      </w:tr>
      <w:tr w:rsidR="00094D88" w14:paraId="20366536" w14:textId="77777777">
        <w:tc>
          <w:tcPr>
            <w:tcW w:w="2250" w:type="dxa"/>
          </w:tcPr>
          <w:p w14:paraId="6A9F5355" w14:textId="77777777" w:rsidR="00094D88" w:rsidRDefault="00000000">
            <w:pPr>
              <w:spacing w:after="0"/>
              <w:jc w:val="center"/>
            </w:pPr>
            <w:r>
              <w:rPr>
                <w:sz w:val="16"/>
              </w:rPr>
              <w:t>25</w:t>
            </w:r>
          </w:p>
        </w:tc>
        <w:tc>
          <w:tcPr>
            <w:tcW w:w="2250" w:type="dxa"/>
          </w:tcPr>
          <w:p w14:paraId="7D4CD744" w14:textId="77777777" w:rsidR="00094D88" w:rsidRDefault="00000000">
            <w:pPr>
              <w:spacing w:after="0"/>
            </w:pPr>
            <w:r>
              <w:rPr>
                <w:sz w:val="16"/>
              </w:rPr>
              <w:t>A</w:t>
            </w:r>
          </w:p>
        </w:tc>
        <w:tc>
          <w:tcPr>
            <w:tcW w:w="2250" w:type="dxa"/>
          </w:tcPr>
          <w:p w14:paraId="07EB416B" w14:textId="77777777" w:rsidR="00094D88" w:rsidRDefault="00000000">
            <w:pPr>
              <w:spacing w:after="0"/>
              <w:jc w:val="center"/>
            </w:pPr>
            <w:r>
              <w:rPr>
                <w:sz w:val="16"/>
              </w:rPr>
              <w:t>75</w:t>
            </w:r>
          </w:p>
        </w:tc>
        <w:tc>
          <w:tcPr>
            <w:tcW w:w="2250" w:type="dxa"/>
          </w:tcPr>
          <w:p w14:paraId="67396722" w14:textId="77777777" w:rsidR="00094D88" w:rsidRDefault="00000000">
            <w:pPr>
              <w:spacing w:after="0"/>
            </w:pPr>
            <w:r>
              <w:rPr>
                <w:sz w:val="16"/>
              </w:rPr>
              <w:t>A</w:t>
            </w:r>
          </w:p>
        </w:tc>
      </w:tr>
      <w:tr w:rsidR="00094D88" w14:paraId="272C2E82" w14:textId="77777777">
        <w:tc>
          <w:tcPr>
            <w:tcW w:w="2250" w:type="dxa"/>
          </w:tcPr>
          <w:p w14:paraId="61D584A2" w14:textId="77777777" w:rsidR="00094D88" w:rsidRDefault="00000000">
            <w:pPr>
              <w:spacing w:after="0"/>
              <w:jc w:val="center"/>
            </w:pPr>
            <w:r>
              <w:rPr>
                <w:sz w:val="16"/>
              </w:rPr>
              <w:t>26</w:t>
            </w:r>
          </w:p>
        </w:tc>
        <w:tc>
          <w:tcPr>
            <w:tcW w:w="2250" w:type="dxa"/>
          </w:tcPr>
          <w:p w14:paraId="574E27A5" w14:textId="77777777" w:rsidR="00094D88" w:rsidRDefault="00000000">
            <w:pPr>
              <w:spacing w:after="0"/>
            </w:pPr>
            <w:r>
              <w:rPr>
                <w:sz w:val="16"/>
              </w:rPr>
              <w:t>A</w:t>
            </w:r>
          </w:p>
        </w:tc>
        <w:tc>
          <w:tcPr>
            <w:tcW w:w="2250" w:type="dxa"/>
          </w:tcPr>
          <w:p w14:paraId="6C53DB40" w14:textId="77777777" w:rsidR="00094D88" w:rsidRDefault="00000000">
            <w:pPr>
              <w:spacing w:after="0"/>
              <w:jc w:val="center"/>
            </w:pPr>
            <w:r>
              <w:rPr>
                <w:sz w:val="16"/>
              </w:rPr>
              <w:t>76</w:t>
            </w:r>
          </w:p>
        </w:tc>
        <w:tc>
          <w:tcPr>
            <w:tcW w:w="2250" w:type="dxa"/>
          </w:tcPr>
          <w:p w14:paraId="680F1F2F" w14:textId="77777777" w:rsidR="00094D88" w:rsidRDefault="00000000">
            <w:pPr>
              <w:spacing w:after="0"/>
            </w:pPr>
            <w:r>
              <w:rPr>
                <w:sz w:val="16"/>
              </w:rPr>
              <w:t>A</w:t>
            </w:r>
          </w:p>
        </w:tc>
      </w:tr>
      <w:tr w:rsidR="00094D88" w14:paraId="7CBFC067" w14:textId="77777777">
        <w:tc>
          <w:tcPr>
            <w:tcW w:w="2250" w:type="dxa"/>
          </w:tcPr>
          <w:p w14:paraId="6501024C" w14:textId="77777777" w:rsidR="00094D88" w:rsidRDefault="00000000">
            <w:pPr>
              <w:spacing w:after="0"/>
              <w:jc w:val="center"/>
            </w:pPr>
            <w:r>
              <w:rPr>
                <w:sz w:val="16"/>
              </w:rPr>
              <w:t>27</w:t>
            </w:r>
          </w:p>
        </w:tc>
        <w:tc>
          <w:tcPr>
            <w:tcW w:w="2250" w:type="dxa"/>
          </w:tcPr>
          <w:p w14:paraId="72C20BFA" w14:textId="77777777" w:rsidR="00094D88" w:rsidRDefault="00000000">
            <w:pPr>
              <w:spacing w:after="0"/>
            </w:pPr>
            <w:r>
              <w:rPr>
                <w:sz w:val="16"/>
              </w:rPr>
              <w:t>C</w:t>
            </w:r>
          </w:p>
        </w:tc>
        <w:tc>
          <w:tcPr>
            <w:tcW w:w="2250" w:type="dxa"/>
          </w:tcPr>
          <w:p w14:paraId="19526504" w14:textId="77777777" w:rsidR="00094D88" w:rsidRDefault="00000000">
            <w:pPr>
              <w:spacing w:after="0"/>
              <w:jc w:val="center"/>
            </w:pPr>
            <w:r>
              <w:rPr>
                <w:sz w:val="16"/>
              </w:rPr>
              <w:t>77</w:t>
            </w:r>
          </w:p>
        </w:tc>
        <w:tc>
          <w:tcPr>
            <w:tcW w:w="2250" w:type="dxa"/>
          </w:tcPr>
          <w:p w14:paraId="08FA1336" w14:textId="77777777" w:rsidR="00094D88" w:rsidRDefault="00000000">
            <w:pPr>
              <w:spacing w:after="0"/>
            </w:pPr>
            <w:r>
              <w:rPr>
                <w:sz w:val="16"/>
              </w:rPr>
              <w:t>A</w:t>
            </w:r>
          </w:p>
        </w:tc>
      </w:tr>
      <w:tr w:rsidR="00094D88" w14:paraId="4D85B08E" w14:textId="77777777">
        <w:tc>
          <w:tcPr>
            <w:tcW w:w="2250" w:type="dxa"/>
          </w:tcPr>
          <w:p w14:paraId="63451BB0" w14:textId="77777777" w:rsidR="00094D88" w:rsidRDefault="00000000">
            <w:pPr>
              <w:spacing w:after="0"/>
              <w:jc w:val="center"/>
            </w:pPr>
            <w:r>
              <w:rPr>
                <w:sz w:val="16"/>
              </w:rPr>
              <w:t>28</w:t>
            </w:r>
          </w:p>
        </w:tc>
        <w:tc>
          <w:tcPr>
            <w:tcW w:w="2250" w:type="dxa"/>
          </w:tcPr>
          <w:p w14:paraId="6D441AE8" w14:textId="77777777" w:rsidR="00094D88" w:rsidRDefault="00000000">
            <w:pPr>
              <w:spacing w:after="0"/>
            </w:pPr>
            <w:r>
              <w:rPr>
                <w:sz w:val="16"/>
              </w:rPr>
              <w:t>B</w:t>
            </w:r>
          </w:p>
        </w:tc>
        <w:tc>
          <w:tcPr>
            <w:tcW w:w="2250" w:type="dxa"/>
          </w:tcPr>
          <w:p w14:paraId="68C92CAA" w14:textId="77777777" w:rsidR="00094D88" w:rsidRDefault="00000000">
            <w:pPr>
              <w:spacing w:after="0"/>
              <w:jc w:val="center"/>
            </w:pPr>
            <w:r>
              <w:rPr>
                <w:sz w:val="16"/>
              </w:rPr>
              <w:t>78</w:t>
            </w:r>
          </w:p>
        </w:tc>
        <w:tc>
          <w:tcPr>
            <w:tcW w:w="2250" w:type="dxa"/>
          </w:tcPr>
          <w:p w14:paraId="08C375AA" w14:textId="77777777" w:rsidR="00094D88" w:rsidRDefault="00000000">
            <w:pPr>
              <w:spacing w:after="0"/>
            </w:pPr>
            <w:r>
              <w:rPr>
                <w:sz w:val="16"/>
              </w:rPr>
              <w:t>C</w:t>
            </w:r>
          </w:p>
        </w:tc>
      </w:tr>
      <w:tr w:rsidR="00094D88" w14:paraId="3B3C6CA7" w14:textId="77777777">
        <w:tc>
          <w:tcPr>
            <w:tcW w:w="2250" w:type="dxa"/>
          </w:tcPr>
          <w:p w14:paraId="1CD32176" w14:textId="77777777" w:rsidR="00094D88" w:rsidRDefault="00000000">
            <w:pPr>
              <w:spacing w:after="0"/>
              <w:jc w:val="center"/>
            </w:pPr>
            <w:r>
              <w:rPr>
                <w:sz w:val="16"/>
              </w:rPr>
              <w:t>29</w:t>
            </w:r>
          </w:p>
        </w:tc>
        <w:tc>
          <w:tcPr>
            <w:tcW w:w="2250" w:type="dxa"/>
          </w:tcPr>
          <w:p w14:paraId="6AB77897" w14:textId="77777777" w:rsidR="00094D88" w:rsidRDefault="00000000">
            <w:pPr>
              <w:spacing w:after="0"/>
            </w:pPr>
            <w:r>
              <w:rPr>
                <w:sz w:val="16"/>
              </w:rPr>
              <w:t>A</w:t>
            </w:r>
          </w:p>
        </w:tc>
        <w:tc>
          <w:tcPr>
            <w:tcW w:w="2250" w:type="dxa"/>
          </w:tcPr>
          <w:p w14:paraId="1B9A390F" w14:textId="77777777" w:rsidR="00094D88" w:rsidRDefault="00000000">
            <w:pPr>
              <w:spacing w:after="0"/>
              <w:jc w:val="center"/>
            </w:pPr>
            <w:r>
              <w:rPr>
                <w:sz w:val="16"/>
              </w:rPr>
              <w:t>79</w:t>
            </w:r>
          </w:p>
        </w:tc>
        <w:tc>
          <w:tcPr>
            <w:tcW w:w="2250" w:type="dxa"/>
          </w:tcPr>
          <w:p w14:paraId="068BC620" w14:textId="77777777" w:rsidR="00094D88" w:rsidRDefault="00000000">
            <w:pPr>
              <w:spacing w:after="0"/>
            </w:pPr>
            <w:r>
              <w:rPr>
                <w:sz w:val="16"/>
              </w:rPr>
              <w:t>B</w:t>
            </w:r>
          </w:p>
        </w:tc>
      </w:tr>
      <w:tr w:rsidR="00094D88" w14:paraId="23B27CA3" w14:textId="77777777">
        <w:tc>
          <w:tcPr>
            <w:tcW w:w="2250" w:type="dxa"/>
          </w:tcPr>
          <w:p w14:paraId="182110E5" w14:textId="77777777" w:rsidR="00094D88" w:rsidRDefault="00000000">
            <w:pPr>
              <w:spacing w:after="0"/>
              <w:jc w:val="center"/>
            </w:pPr>
            <w:r>
              <w:rPr>
                <w:sz w:val="16"/>
              </w:rPr>
              <w:t>30</w:t>
            </w:r>
          </w:p>
        </w:tc>
        <w:tc>
          <w:tcPr>
            <w:tcW w:w="2250" w:type="dxa"/>
          </w:tcPr>
          <w:p w14:paraId="4791ECF2" w14:textId="77777777" w:rsidR="00094D88" w:rsidRDefault="00000000">
            <w:pPr>
              <w:spacing w:after="0"/>
            </w:pPr>
            <w:r>
              <w:rPr>
                <w:sz w:val="16"/>
              </w:rPr>
              <w:t>A</w:t>
            </w:r>
          </w:p>
        </w:tc>
        <w:tc>
          <w:tcPr>
            <w:tcW w:w="2250" w:type="dxa"/>
          </w:tcPr>
          <w:p w14:paraId="443BCBE4" w14:textId="77777777" w:rsidR="00094D88" w:rsidRDefault="00000000">
            <w:pPr>
              <w:spacing w:after="0"/>
              <w:jc w:val="center"/>
            </w:pPr>
            <w:r>
              <w:rPr>
                <w:sz w:val="16"/>
              </w:rPr>
              <w:t>80</w:t>
            </w:r>
          </w:p>
        </w:tc>
        <w:tc>
          <w:tcPr>
            <w:tcW w:w="2250" w:type="dxa"/>
          </w:tcPr>
          <w:p w14:paraId="4509CAB6" w14:textId="77777777" w:rsidR="00094D88" w:rsidRDefault="00000000">
            <w:pPr>
              <w:spacing w:after="0"/>
            </w:pPr>
            <w:r>
              <w:rPr>
                <w:sz w:val="16"/>
              </w:rPr>
              <w:t>C</w:t>
            </w:r>
          </w:p>
        </w:tc>
      </w:tr>
      <w:tr w:rsidR="00094D88" w14:paraId="7637A276" w14:textId="77777777">
        <w:tc>
          <w:tcPr>
            <w:tcW w:w="2250" w:type="dxa"/>
          </w:tcPr>
          <w:p w14:paraId="11644EDC" w14:textId="77777777" w:rsidR="00094D88" w:rsidRDefault="00000000">
            <w:pPr>
              <w:spacing w:after="0"/>
              <w:jc w:val="center"/>
            </w:pPr>
            <w:r>
              <w:rPr>
                <w:sz w:val="16"/>
              </w:rPr>
              <w:t>31</w:t>
            </w:r>
          </w:p>
        </w:tc>
        <w:tc>
          <w:tcPr>
            <w:tcW w:w="2250" w:type="dxa"/>
          </w:tcPr>
          <w:p w14:paraId="50321900" w14:textId="77777777" w:rsidR="00094D88" w:rsidRDefault="00000000">
            <w:pPr>
              <w:spacing w:after="0"/>
            </w:pPr>
            <w:r>
              <w:rPr>
                <w:sz w:val="16"/>
              </w:rPr>
              <w:t>A</w:t>
            </w:r>
          </w:p>
        </w:tc>
        <w:tc>
          <w:tcPr>
            <w:tcW w:w="2250" w:type="dxa"/>
          </w:tcPr>
          <w:p w14:paraId="2CF5EEFE" w14:textId="77777777" w:rsidR="00094D88" w:rsidRDefault="00000000">
            <w:pPr>
              <w:spacing w:after="0"/>
              <w:jc w:val="center"/>
            </w:pPr>
            <w:r>
              <w:rPr>
                <w:sz w:val="16"/>
              </w:rPr>
              <w:t>81</w:t>
            </w:r>
          </w:p>
        </w:tc>
        <w:tc>
          <w:tcPr>
            <w:tcW w:w="2250" w:type="dxa"/>
          </w:tcPr>
          <w:p w14:paraId="71DE3F84" w14:textId="77777777" w:rsidR="00094D88" w:rsidRDefault="00000000">
            <w:pPr>
              <w:spacing w:after="0"/>
            </w:pPr>
            <w:r>
              <w:rPr>
                <w:sz w:val="16"/>
              </w:rPr>
              <w:t>C</w:t>
            </w:r>
          </w:p>
        </w:tc>
      </w:tr>
      <w:tr w:rsidR="00094D88" w14:paraId="695D9F75" w14:textId="77777777">
        <w:tc>
          <w:tcPr>
            <w:tcW w:w="2250" w:type="dxa"/>
          </w:tcPr>
          <w:p w14:paraId="4F607E47" w14:textId="77777777" w:rsidR="00094D88" w:rsidRDefault="00000000">
            <w:pPr>
              <w:spacing w:after="0"/>
              <w:jc w:val="center"/>
            </w:pPr>
            <w:r>
              <w:rPr>
                <w:sz w:val="16"/>
              </w:rPr>
              <w:t>32</w:t>
            </w:r>
          </w:p>
        </w:tc>
        <w:tc>
          <w:tcPr>
            <w:tcW w:w="2250" w:type="dxa"/>
          </w:tcPr>
          <w:p w14:paraId="43D95BE9" w14:textId="77777777" w:rsidR="00094D88" w:rsidRDefault="00000000">
            <w:pPr>
              <w:spacing w:after="0"/>
            </w:pPr>
            <w:r>
              <w:rPr>
                <w:sz w:val="16"/>
              </w:rPr>
              <w:t>C</w:t>
            </w:r>
          </w:p>
        </w:tc>
        <w:tc>
          <w:tcPr>
            <w:tcW w:w="2250" w:type="dxa"/>
          </w:tcPr>
          <w:p w14:paraId="04A7C5A0" w14:textId="77777777" w:rsidR="00094D88" w:rsidRDefault="00000000">
            <w:pPr>
              <w:spacing w:after="0"/>
              <w:jc w:val="center"/>
            </w:pPr>
            <w:r>
              <w:rPr>
                <w:sz w:val="16"/>
              </w:rPr>
              <w:t>82</w:t>
            </w:r>
          </w:p>
        </w:tc>
        <w:tc>
          <w:tcPr>
            <w:tcW w:w="2250" w:type="dxa"/>
          </w:tcPr>
          <w:p w14:paraId="335545A5" w14:textId="77777777" w:rsidR="00094D88" w:rsidRDefault="00000000">
            <w:pPr>
              <w:spacing w:after="0"/>
            </w:pPr>
            <w:r>
              <w:rPr>
                <w:sz w:val="16"/>
              </w:rPr>
              <w:t>B</w:t>
            </w:r>
          </w:p>
        </w:tc>
      </w:tr>
      <w:tr w:rsidR="00094D88" w14:paraId="61A6B3AC" w14:textId="77777777">
        <w:tc>
          <w:tcPr>
            <w:tcW w:w="2250" w:type="dxa"/>
          </w:tcPr>
          <w:p w14:paraId="47BB4783" w14:textId="77777777" w:rsidR="00094D88" w:rsidRDefault="00000000">
            <w:pPr>
              <w:spacing w:after="0"/>
              <w:jc w:val="center"/>
            </w:pPr>
            <w:r>
              <w:rPr>
                <w:sz w:val="16"/>
              </w:rPr>
              <w:t>33</w:t>
            </w:r>
          </w:p>
        </w:tc>
        <w:tc>
          <w:tcPr>
            <w:tcW w:w="2250" w:type="dxa"/>
          </w:tcPr>
          <w:p w14:paraId="76B337AA" w14:textId="77777777" w:rsidR="00094D88" w:rsidRDefault="00000000">
            <w:pPr>
              <w:spacing w:after="0"/>
            </w:pPr>
            <w:r>
              <w:rPr>
                <w:sz w:val="16"/>
              </w:rPr>
              <w:t>B</w:t>
            </w:r>
          </w:p>
        </w:tc>
        <w:tc>
          <w:tcPr>
            <w:tcW w:w="2250" w:type="dxa"/>
          </w:tcPr>
          <w:p w14:paraId="546B751C" w14:textId="77777777" w:rsidR="00094D88" w:rsidRDefault="00000000">
            <w:pPr>
              <w:spacing w:after="0"/>
              <w:jc w:val="center"/>
            </w:pPr>
            <w:r>
              <w:rPr>
                <w:sz w:val="16"/>
              </w:rPr>
              <w:t>83</w:t>
            </w:r>
          </w:p>
        </w:tc>
        <w:tc>
          <w:tcPr>
            <w:tcW w:w="2250" w:type="dxa"/>
          </w:tcPr>
          <w:p w14:paraId="397892DB" w14:textId="77777777" w:rsidR="00094D88" w:rsidRDefault="00000000">
            <w:pPr>
              <w:spacing w:after="0"/>
            </w:pPr>
            <w:r>
              <w:rPr>
                <w:sz w:val="16"/>
              </w:rPr>
              <w:t>B</w:t>
            </w:r>
          </w:p>
        </w:tc>
      </w:tr>
      <w:tr w:rsidR="00094D88" w14:paraId="620CE0AA" w14:textId="77777777">
        <w:tc>
          <w:tcPr>
            <w:tcW w:w="2250" w:type="dxa"/>
          </w:tcPr>
          <w:p w14:paraId="5347BEB3" w14:textId="77777777" w:rsidR="00094D88" w:rsidRDefault="00000000">
            <w:pPr>
              <w:spacing w:after="0"/>
              <w:jc w:val="center"/>
            </w:pPr>
            <w:r>
              <w:rPr>
                <w:sz w:val="16"/>
              </w:rPr>
              <w:t>34</w:t>
            </w:r>
          </w:p>
        </w:tc>
        <w:tc>
          <w:tcPr>
            <w:tcW w:w="2250" w:type="dxa"/>
          </w:tcPr>
          <w:p w14:paraId="026BC47B" w14:textId="77777777" w:rsidR="00094D88" w:rsidRDefault="00000000">
            <w:pPr>
              <w:spacing w:after="0"/>
            </w:pPr>
            <w:r>
              <w:rPr>
                <w:sz w:val="16"/>
              </w:rPr>
              <w:t>B</w:t>
            </w:r>
          </w:p>
        </w:tc>
        <w:tc>
          <w:tcPr>
            <w:tcW w:w="2250" w:type="dxa"/>
          </w:tcPr>
          <w:p w14:paraId="7B5D41ED" w14:textId="77777777" w:rsidR="00094D88" w:rsidRDefault="00000000">
            <w:pPr>
              <w:spacing w:after="0"/>
              <w:jc w:val="center"/>
            </w:pPr>
            <w:r>
              <w:rPr>
                <w:sz w:val="16"/>
              </w:rPr>
              <w:t>84</w:t>
            </w:r>
          </w:p>
        </w:tc>
        <w:tc>
          <w:tcPr>
            <w:tcW w:w="2250" w:type="dxa"/>
          </w:tcPr>
          <w:p w14:paraId="43B7177D" w14:textId="77777777" w:rsidR="00094D88" w:rsidRDefault="00000000">
            <w:pPr>
              <w:spacing w:after="0"/>
            </w:pPr>
            <w:r>
              <w:rPr>
                <w:sz w:val="16"/>
              </w:rPr>
              <w:t>Two days a week.</w:t>
            </w:r>
          </w:p>
        </w:tc>
      </w:tr>
      <w:tr w:rsidR="00094D88" w14:paraId="5C2F03B7" w14:textId="77777777">
        <w:tc>
          <w:tcPr>
            <w:tcW w:w="2250" w:type="dxa"/>
          </w:tcPr>
          <w:p w14:paraId="2313B3D3" w14:textId="77777777" w:rsidR="00094D88" w:rsidRDefault="00000000">
            <w:pPr>
              <w:spacing w:after="0"/>
              <w:jc w:val="center"/>
            </w:pPr>
            <w:r>
              <w:rPr>
                <w:sz w:val="16"/>
              </w:rPr>
              <w:t>35</w:t>
            </w:r>
          </w:p>
        </w:tc>
        <w:tc>
          <w:tcPr>
            <w:tcW w:w="2250" w:type="dxa"/>
          </w:tcPr>
          <w:p w14:paraId="45E665DE" w14:textId="77777777" w:rsidR="00094D88" w:rsidRDefault="00000000">
            <w:pPr>
              <w:spacing w:after="0"/>
            </w:pPr>
            <w:r>
              <w:rPr>
                <w:sz w:val="16"/>
              </w:rPr>
              <w:t>B</w:t>
            </w:r>
          </w:p>
        </w:tc>
        <w:tc>
          <w:tcPr>
            <w:tcW w:w="2250" w:type="dxa"/>
          </w:tcPr>
          <w:p w14:paraId="32DEC2AD" w14:textId="77777777" w:rsidR="00094D88" w:rsidRDefault="00000000">
            <w:pPr>
              <w:spacing w:after="0"/>
              <w:jc w:val="center"/>
            </w:pPr>
            <w:r>
              <w:rPr>
                <w:sz w:val="16"/>
              </w:rPr>
              <w:t>85</w:t>
            </w:r>
          </w:p>
        </w:tc>
        <w:tc>
          <w:tcPr>
            <w:tcW w:w="2250" w:type="dxa"/>
          </w:tcPr>
          <w:p w14:paraId="26DF3633" w14:textId="77777777" w:rsidR="00094D88" w:rsidRDefault="00000000">
            <w:pPr>
              <w:spacing w:after="0"/>
            </w:pPr>
            <w:r>
              <w:rPr>
                <w:sz w:val="16"/>
              </w:rPr>
              <w:t>It has improved staff satisfaction without reducing productivity.</w:t>
            </w:r>
          </w:p>
        </w:tc>
      </w:tr>
      <w:tr w:rsidR="00094D88" w14:paraId="684643F5" w14:textId="77777777">
        <w:tc>
          <w:tcPr>
            <w:tcW w:w="2250" w:type="dxa"/>
          </w:tcPr>
          <w:p w14:paraId="12AE5E5F" w14:textId="77777777" w:rsidR="00094D88" w:rsidRDefault="00000000">
            <w:pPr>
              <w:spacing w:after="0"/>
              <w:jc w:val="center"/>
            </w:pPr>
            <w:r>
              <w:rPr>
                <w:sz w:val="16"/>
              </w:rPr>
              <w:t>36</w:t>
            </w:r>
          </w:p>
        </w:tc>
        <w:tc>
          <w:tcPr>
            <w:tcW w:w="2250" w:type="dxa"/>
          </w:tcPr>
          <w:p w14:paraId="466722A6" w14:textId="77777777" w:rsidR="00094D88" w:rsidRDefault="00000000">
            <w:pPr>
              <w:spacing w:after="0"/>
            </w:pPr>
            <w:r>
              <w:rPr>
                <w:sz w:val="16"/>
              </w:rPr>
              <w:t>B</w:t>
            </w:r>
          </w:p>
        </w:tc>
        <w:tc>
          <w:tcPr>
            <w:tcW w:w="2250" w:type="dxa"/>
          </w:tcPr>
          <w:p w14:paraId="7DA926B9" w14:textId="77777777" w:rsidR="00094D88" w:rsidRDefault="00000000">
            <w:pPr>
              <w:spacing w:after="0"/>
              <w:jc w:val="center"/>
            </w:pPr>
            <w:r>
              <w:rPr>
                <w:sz w:val="16"/>
              </w:rPr>
              <w:t>86</w:t>
            </w:r>
          </w:p>
        </w:tc>
        <w:tc>
          <w:tcPr>
            <w:tcW w:w="2250" w:type="dxa"/>
          </w:tcPr>
          <w:p w14:paraId="5D3F810A" w14:textId="77777777" w:rsidR="00094D88" w:rsidRDefault="00000000">
            <w:pPr>
              <w:spacing w:after="0"/>
            </w:pPr>
            <w:r>
              <w:rPr>
                <w:sz w:val="16"/>
              </w:rPr>
              <w:t>B</w:t>
            </w:r>
          </w:p>
        </w:tc>
      </w:tr>
      <w:tr w:rsidR="00094D88" w14:paraId="1D824A30" w14:textId="77777777">
        <w:tc>
          <w:tcPr>
            <w:tcW w:w="2250" w:type="dxa"/>
          </w:tcPr>
          <w:p w14:paraId="6AA9FA59" w14:textId="77777777" w:rsidR="00094D88" w:rsidRDefault="00000000">
            <w:pPr>
              <w:spacing w:after="0"/>
              <w:jc w:val="center"/>
            </w:pPr>
            <w:r>
              <w:rPr>
                <w:sz w:val="16"/>
              </w:rPr>
              <w:t>37</w:t>
            </w:r>
          </w:p>
        </w:tc>
        <w:tc>
          <w:tcPr>
            <w:tcW w:w="2250" w:type="dxa"/>
          </w:tcPr>
          <w:p w14:paraId="15F61B33" w14:textId="77777777" w:rsidR="00094D88" w:rsidRDefault="00000000">
            <w:pPr>
              <w:spacing w:after="0"/>
            </w:pPr>
            <w:r>
              <w:rPr>
                <w:sz w:val="16"/>
              </w:rPr>
              <w:t>B</w:t>
            </w:r>
          </w:p>
        </w:tc>
        <w:tc>
          <w:tcPr>
            <w:tcW w:w="2250" w:type="dxa"/>
          </w:tcPr>
          <w:p w14:paraId="1D7E3877" w14:textId="77777777" w:rsidR="00094D88" w:rsidRDefault="00000000">
            <w:pPr>
              <w:spacing w:after="0"/>
              <w:jc w:val="center"/>
            </w:pPr>
            <w:r>
              <w:rPr>
                <w:sz w:val="16"/>
              </w:rPr>
              <w:t>87</w:t>
            </w:r>
          </w:p>
        </w:tc>
        <w:tc>
          <w:tcPr>
            <w:tcW w:w="2250" w:type="dxa"/>
          </w:tcPr>
          <w:p w14:paraId="0E48E4E8" w14:textId="77777777" w:rsidR="00094D88" w:rsidRDefault="00000000">
            <w:pPr>
              <w:spacing w:after="0"/>
            </w:pPr>
            <w:r>
              <w:rPr>
                <w:sz w:val="16"/>
              </w:rPr>
              <w:t>B</w:t>
            </w:r>
          </w:p>
        </w:tc>
      </w:tr>
      <w:tr w:rsidR="00094D88" w14:paraId="2E19F285" w14:textId="77777777">
        <w:tc>
          <w:tcPr>
            <w:tcW w:w="2250" w:type="dxa"/>
          </w:tcPr>
          <w:p w14:paraId="2A64C5DE" w14:textId="77777777" w:rsidR="00094D88" w:rsidRDefault="00000000">
            <w:pPr>
              <w:spacing w:after="0"/>
              <w:jc w:val="center"/>
            </w:pPr>
            <w:r>
              <w:rPr>
                <w:sz w:val="16"/>
              </w:rPr>
              <w:t>38</w:t>
            </w:r>
          </w:p>
        </w:tc>
        <w:tc>
          <w:tcPr>
            <w:tcW w:w="2250" w:type="dxa"/>
          </w:tcPr>
          <w:p w14:paraId="7707927D" w14:textId="77777777" w:rsidR="00094D88" w:rsidRDefault="00000000">
            <w:pPr>
              <w:spacing w:after="0"/>
            </w:pPr>
            <w:r>
              <w:rPr>
                <w:sz w:val="16"/>
              </w:rPr>
              <w:t>A</w:t>
            </w:r>
          </w:p>
        </w:tc>
        <w:tc>
          <w:tcPr>
            <w:tcW w:w="2250" w:type="dxa"/>
          </w:tcPr>
          <w:p w14:paraId="788BB221" w14:textId="77777777" w:rsidR="00094D88" w:rsidRDefault="00000000">
            <w:pPr>
              <w:spacing w:after="0"/>
              <w:jc w:val="center"/>
            </w:pPr>
            <w:r>
              <w:rPr>
                <w:sz w:val="16"/>
              </w:rPr>
              <w:t>88</w:t>
            </w:r>
          </w:p>
        </w:tc>
        <w:tc>
          <w:tcPr>
            <w:tcW w:w="2250" w:type="dxa"/>
          </w:tcPr>
          <w:p w14:paraId="223D8B69" w14:textId="77777777" w:rsidR="00094D88" w:rsidRDefault="00000000">
            <w:pPr>
              <w:spacing w:after="0"/>
            </w:pPr>
            <w:r>
              <w:rPr>
                <w:sz w:val="16"/>
              </w:rPr>
              <w:t>C</w:t>
            </w:r>
          </w:p>
        </w:tc>
      </w:tr>
      <w:tr w:rsidR="00094D88" w14:paraId="5A723956" w14:textId="77777777">
        <w:tc>
          <w:tcPr>
            <w:tcW w:w="2250" w:type="dxa"/>
          </w:tcPr>
          <w:p w14:paraId="347994B6" w14:textId="77777777" w:rsidR="00094D88" w:rsidRDefault="00000000">
            <w:pPr>
              <w:spacing w:after="0"/>
              <w:jc w:val="center"/>
            </w:pPr>
            <w:r>
              <w:rPr>
                <w:sz w:val="16"/>
              </w:rPr>
              <w:t>39</w:t>
            </w:r>
          </w:p>
        </w:tc>
        <w:tc>
          <w:tcPr>
            <w:tcW w:w="2250" w:type="dxa"/>
          </w:tcPr>
          <w:p w14:paraId="374ACD07" w14:textId="77777777" w:rsidR="00094D88" w:rsidRDefault="00000000">
            <w:pPr>
              <w:spacing w:after="0"/>
            </w:pPr>
            <w:r>
              <w:rPr>
                <w:sz w:val="16"/>
              </w:rPr>
              <w:t>A</w:t>
            </w:r>
          </w:p>
        </w:tc>
        <w:tc>
          <w:tcPr>
            <w:tcW w:w="2250" w:type="dxa"/>
          </w:tcPr>
          <w:p w14:paraId="4BA86740" w14:textId="77777777" w:rsidR="00094D88" w:rsidRDefault="00000000">
            <w:pPr>
              <w:spacing w:after="0"/>
              <w:jc w:val="center"/>
            </w:pPr>
            <w:r>
              <w:rPr>
                <w:sz w:val="16"/>
              </w:rPr>
              <w:t>89</w:t>
            </w:r>
          </w:p>
        </w:tc>
        <w:tc>
          <w:tcPr>
            <w:tcW w:w="2250" w:type="dxa"/>
          </w:tcPr>
          <w:p w14:paraId="168DD6B2" w14:textId="77777777" w:rsidR="00094D88" w:rsidRDefault="00000000">
            <w:pPr>
              <w:spacing w:after="0"/>
            </w:pPr>
            <w:r>
              <w:rPr>
                <w:sz w:val="16"/>
              </w:rPr>
              <w:t>A black-and-white photograph.</w:t>
            </w:r>
          </w:p>
        </w:tc>
      </w:tr>
      <w:tr w:rsidR="00094D88" w14:paraId="309D2B86" w14:textId="77777777">
        <w:tc>
          <w:tcPr>
            <w:tcW w:w="2250" w:type="dxa"/>
          </w:tcPr>
          <w:p w14:paraId="6B0E8DCD" w14:textId="77777777" w:rsidR="00094D88" w:rsidRDefault="00000000">
            <w:pPr>
              <w:spacing w:after="0"/>
              <w:jc w:val="center"/>
            </w:pPr>
            <w:r>
              <w:rPr>
                <w:sz w:val="16"/>
              </w:rPr>
              <w:t>40</w:t>
            </w:r>
          </w:p>
        </w:tc>
        <w:tc>
          <w:tcPr>
            <w:tcW w:w="2250" w:type="dxa"/>
          </w:tcPr>
          <w:p w14:paraId="2862F174" w14:textId="77777777" w:rsidR="00094D88" w:rsidRDefault="00000000">
            <w:pPr>
              <w:spacing w:after="0"/>
            </w:pPr>
            <w:r>
              <w:rPr>
                <w:sz w:val="16"/>
              </w:rPr>
              <w:t>B</w:t>
            </w:r>
          </w:p>
        </w:tc>
        <w:tc>
          <w:tcPr>
            <w:tcW w:w="2250" w:type="dxa"/>
          </w:tcPr>
          <w:p w14:paraId="76D5ABE8" w14:textId="77777777" w:rsidR="00094D88" w:rsidRDefault="00000000">
            <w:pPr>
              <w:spacing w:after="0"/>
              <w:jc w:val="center"/>
            </w:pPr>
            <w:r>
              <w:rPr>
                <w:sz w:val="16"/>
              </w:rPr>
              <w:t>90</w:t>
            </w:r>
          </w:p>
        </w:tc>
        <w:tc>
          <w:tcPr>
            <w:tcW w:w="2250" w:type="dxa"/>
          </w:tcPr>
          <w:p w14:paraId="7E30C908" w14:textId="77777777" w:rsidR="00094D88" w:rsidRDefault="00000000">
            <w:pPr>
              <w:spacing w:after="0"/>
            </w:pPr>
            <w:r>
              <w:rPr>
                <w:sz w:val="16"/>
              </w:rPr>
              <w:t>The local museum.</w:t>
            </w:r>
          </w:p>
        </w:tc>
      </w:tr>
      <w:tr w:rsidR="00094D88" w14:paraId="16AA6604" w14:textId="77777777">
        <w:tc>
          <w:tcPr>
            <w:tcW w:w="2250" w:type="dxa"/>
          </w:tcPr>
          <w:p w14:paraId="189B71A6" w14:textId="77777777" w:rsidR="00094D88" w:rsidRDefault="00000000">
            <w:pPr>
              <w:spacing w:after="0"/>
              <w:jc w:val="center"/>
            </w:pPr>
            <w:r>
              <w:rPr>
                <w:sz w:val="16"/>
              </w:rPr>
              <w:t>41</w:t>
            </w:r>
          </w:p>
        </w:tc>
        <w:tc>
          <w:tcPr>
            <w:tcW w:w="2250" w:type="dxa"/>
          </w:tcPr>
          <w:p w14:paraId="1E63A91A" w14:textId="77777777" w:rsidR="00094D88" w:rsidRDefault="00000000">
            <w:pPr>
              <w:spacing w:after="0"/>
            </w:pPr>
            <w:r>
              <w:rPr>
                <w:sz w:val="16"/>
              </w:rPr>
              <w:t>A</w:t>
            </w:r>
          </w:p>
        </w:tc>
        <w:tc>
          <w:tcPr>
            <w:tcW w:w="2250" w:type="dxa"/>
          </w:tcPr>
          <w:p w14:paraId="705AFBF8" w14:textId="77777777" w:rsidR="00094D88" w:rsidRDefault="00000000">
            <w:pPr>
              <w:spacing w:after="0"/>
              <w:jc w:val="center"/>
            </w:pPr>
            <w:r>
              <w:rPr>
                <w:sz w:val="16"/>
              </w:rPr>
              <w:t>91</w:t>
            </w:r>
          </w:p>
        </w:tc>
        <w:tc>
          <w:tcPr>
            <w:tcW w:w="2250" w:type="dxa"/>
          </w:tcPr>
          <w:p w14:paraId="6D815BC4" w14:textId="77777777" w:rsidR="00094D88" w:rsidRDefault="00000000">
            <w:pPr>
              <w:spacing w:after="0"/>
            </w:pPr>
            <w:r>
              <w:rPr>
                <w:sz w:val="16"/>
              </w:rPr>
              <w:t>B</w:t>
            </w:r>
          </w:p>
        </w:tc>
      </w:tr>
      <w:tr w:rsidR="00094D88" w14:paraId="4ECC1D22" w14:textId="77777777">
        <w:tc>
          <w:tcPr>
            <w:tcW w:w="2250" w:type="dxa"/>
          </w:tcPr>
          <w:p w14:paraId="22186C04" w14:textId="77777777" w:rsidR="00094D88" w:rsidRDefault="00000000">
            <w:pPr>
              <w:spacing w:after="0"/>
              <w:jc w:val="center"/>
            </w:pPr>
            <w:r>
              <w:rPr>
                <w:sz w:val="16"/>
              </w:rPr>
              <w:t>42</w:t>
            </w:r>
          </w:p>
        </w:tc>
        <w:tc>
          <w:tcPr>
            <w:tcW w:w="2250" w:type="dxa"/>
          </w:tcPr>
          <w:p w14:paraId="1DF490A6" w14:textId="77777777" w:rsidR="00094D88" w:rsidRDefault="00000000">
            <w:pPr>
              <w:spacing w:after="0"/>
            </w:pPr>
            <w:r>
              <w:rPr>
                <w:sz w:val="16"/>
              </w:rPr>
              <w:t>B</w:t>
            </w:r>
          </w:p>
        </w:tc>
        <w:tc>
          <w:tcPr>
            <w:tcW w:w="2250" w:type="dxa"/>
          </w:tcPr>
          <w:p w14:paraId="4A5DF6D0" w14:textId="77777777" w:rsidR="00094D88" w:rsidRDefault="00000000">
            <w:pPr>
              <w:spacing w:after="0"/>
              <w:jc w:val="center"/>
            </w:pPr>
            <w:r>
              <w:rPr>
                <w:sz w:val="16"/>
              </w:rPr>
              <w:t>92</w:t>
            </w:r>
          </w:p>
        </w:tc>
        <w:tc>
          <w:tcPr>
            <w:tcW w:w="2250" w:type="dxa"/>
          </w:tcPr>
          <w:p w14:paraId="11D2607C" w14:textId="77777777" w:rsidR="00094D88" w:rsidRDefault="00000000">
            <w:pPr>
              <w:spacing w:after="0"/>
            </w:pPr>
            <w:r>
              <w:rPr>
                <w:sz w:val="16"/>
              </w:rPr>
              <w:t>C</w:t>
            </w:r>
          </w:p>
        </w:tc>
      </w:tr>
      <w:tr w:rsidR="00094D88" w14:paraId="527C2748" w14:textId="77777777">
        <w:tc>
          <w:tcPr>
            <w:tcW w:w="2250" w:type="dxa"/>
          </w:tcPr>
          <w:p w14:paraId="07868203" w14:textId="77777777" w:rsidR="00094D88" w:rsidRDefault="00000000">
            <w:pPr>
              <w:spacing w:after="0"/>
              <w:jc w:val="center"/>
            </w:pPr>
            <w:r>
              <w:rPr>
                <w:sz w:val="16"/>
              </w:rPr>
              <w:t>43</w:t>
            </w:r>
          </w:p>
        </w:tc>
        <w:tc>
          <w:tcPr>
            <w:tcW w:w="2250" w:type="dxa"/>
          </w:tcPr>
          <w:p w14:paraId="4E366CB4" w14:textId="77777777" w:rsidR="00094D88" w:rsidRDefault="00000000">
            <w:pPr>
              <w:spacing w:after="0"/>
            </w:pPr>
            <w:r>
              <w:rPr>
                <w:sz w:val="16"/>
              </w:rPr>
              <w:t>D</w:t>
            </w:r>
          </w:p>
        </w:tc>
        <w:tc>
          <w:tcPr>
            <w:tcW w:w="2250" w:type="dxa"/>
          </w:tcPr>
          <w:p w14:paraId="18F51766" w14:textId="77777777" w:rsidR="00094D88" w:rsidRDefault="00000000">
            <w:pPr>
              <w:spacing w:after="0"/>
              <w:jc w:val="center"/>
            </w:pPr>
            <w:r>
              <w:rPr>
                <w:sz w:val="16"/>
              </w:rPr>
              <w:t>93</w:t>
            </w:r>
          </w:p>
        </w:tc>
        <w:tc>
          <w:tcPr>
            <w:tcW w:w="2250" w:type="dxa"/>
          </w:tcPr>
          <w:p w14:paraId="0D8F6E03" w14:textId="77777777" w:rsidR="00094D88" w:rsidRDefault="00000000">
            <w:pPr>
              <w:spacing w:after="0"/>
            </w:pPr>
            <w:r>
              <w:rPr>
                <w:sz w:val="16"/>
              </w:rPr>
              <w:t>C</w:t>
            </w:r>
          </w:p>
        </w:tc>
      </w:tr>
      <w:tr w:rsidR="00094D88" w14:paraId="0BED22BD" w14:textId="77777777">
        <w:tc>
          <w:tcPr>
            <w:tcW w:w="2250" w:type="dxa"/>
          </w:tcPr>
          <w:p w14:paraId="7FFBC5DA" w14:textId="77777777" w:rsidR="00094D88" w:rsidRDefault="00000000">
            <w:pPr>
              <w:spacing w:after="0"/>
              <w:jc w:val="center"/>
            </w:pPr>
            <w:r>
              <w:rPr>
                <w:sz w:val="16"/>
              </w:rPr>
              <w:t>44</w:t>
            </w:r>
          </w:p>
        </w:tc>
        <w:tc>
          <w:tcPr>
            <w:tcW w:w="2250" w:type="dxa"/>
          </w:tcPr>
          <w:p w14:paraId="78E22E15" w14:textId="77777777" w:rsidR="00094D88" w:rsidRDefault="00000000">
            <w:pPr>
              <w:spacing w:after="0"/>
            </w:pPr>
            <w:r>
              <w:rPr>
                <w:sz w:val="16"/>
              </w:rPr>
              <w:t>B</w:t>
            </w:r>
          </w:p>
        </w:tc>
        <w:tc>
          <w:tcPr>
            <w:tcW w:w="2250" w:type="dxa"/>
          </w:tcPr>
          <w:p w14:paraId="180EDF6E" w14:textId="77777777" w:rsidR="00094D88" w:rsidRDefault="00000000">
            <w:pPr>
              <w:spacing w:after="0"/>
              <w:jc w:val="center"/>
            </w:pPr>
            <w:r>
              <w:rPr>
                <w:sz w:val="16"/>
              </w:rPr>
              <w:t>94</w:t>
            </w:r>
          </w:p>
        </w:tc>
        <w:tc>
          <w:tcPr>
            <w:tcW w:w="2250" w:type="dxa"/>
          </w:tcPr>
          <w:p w14:paraId="0D9E45EC" w14:textId="77777777" w:rsidR="00094D88" w:rsidRDefault="00000000">
            <w:pPr>
              <w:spacing w:after="0"/>
            </w:pPr>
            <w:r>
              <w:rPr>
                <w:sz w:val="16"/>
              </w:rPr>
              <w:t>They were disappointed.</w:t>
            </w:r>
          </w:p>
        </w:tc>
      </w:tr>
      <w:tr w:rsidR="00094D88" w14:paraId="7E841D57" w14:textId="77777777">
        <w:tc>
          <w:tcPr>
            <w:tcW w:w="2250" w:type="dxa"/>
          </w:tcPr>
          <w:p w14:paraId="235A6263" w14:textId="77777777" w:rsidR="00094D88" w:rsidRDefault="00000000">
            <w:pPr>
              <w:spacing w:after="0"/>
              <w:jc w:val="center"/>
            </w:pPr>
            <w:r>
              <w:rPr>
                <w:sz w:val="16"/>
              </w:rPr>
              <w:t>45</w:t>
            </w:r>
          </w:p>
        </w:tc>
        <w:tc>
          <w:tcPr>
            <w:tcW w:w="2250" w:type="dxa"/>
          </w:tcPr>
          <w:p w14:paraId="5D7D2C81" w14:textId="77777777" w:rsidR="00094D88" w:rsidRDefault="00000000">
            <w:pPr>
              <w:spacing w:after="0"/>
            </w:pPr>
            <w:r>
              <w:rPr>
                <w:sz w:val="16"/>
              </w:rPr>
              <w:t>A</w:t>
            </w:r>
          </w:p>
        </w:tc>
        <w:tc>
          <w:tcPr>
            <w:tcW w:w="2250" w:type="dxa"/>
          </w:tcPr>
          <w:p w14:paraId="26214813" w14:textId="77777777" w:rsidR="00094D88" w:rsidRDefault="00000000">
            <w:pPr>
              <w:spacing w:after="0"/>
              <w:jc w:val="center"/>
            </w:pPr>
            <w:r>
              <w:rPr>
                <w:sz w:val="16"/>
              </w:rPr>
              <w:t>95</w:t>
            </w:r>
          </w:p>
        </w:tc>
        <w:tc>
          <w:tcPr>
            <w:tcW w:w="2250" w:type="dxa"/>
          </w:tcPr>
          <w:p w14:paraId="65D6DA5D" w14:textId="77777777" w:rsidR="00094D88" w:rsidRDefault="00000000">
            <w:pPr>
              <w:spacing w:after="0"/>
            </w:pPr>
            <w:r>
              <w:rPr>
                <w:sz w:val="16"/>
              </w:rPr>
              <w:t>Yes, it did.</w:t>
            </w:r>
          </w:p>
        </w:tc>
      </w:tr>
      <w:tr w:rsidR="00094D88" w14:paraId="54D70407" w14:textId="77777777">
        <w:tc>
          <w:tcPr>
            <w:tcW w:w="2250" w:type="dxa"/>
          </w:tcPr>
          <w:p w14:paraId="2D66809A" w14:textId="77777777" w:rsidR="00094D88" w:rsidRDefault="00000000">
            <w:pPr>
              <w:spacing w:after="0"/>
              <w:jc w:val="center"/>
            </w:pPr>
            <w:r>
              <w:rPr>
                <w:sz w:val="16"/>
              </w:rPr>
              <w:t>46</w:t>
            </w:r>
          </w:p>
        </w:tc>
        <w:tc>
          <w:tcPr>
            <w:tcW w:w="2250" w:type="dxa"/>
          </w:tcPr>
          <w:p w14:paraId="5060604C" w14:textId="77777777" w:rsidR="00094D88" w:rsidRDefault="00000000">
            <w:pPr>
              <w:spacing w:after="0"/>
            </w:pPr>
            <w:r>
              <w:rPr>
                <w:sz w:val="16"/>
              </w:rPr>
              <w:t>B</w:t>
            </w:r>
          </w:p>
        </w:tc>
        <w:tc>
          <w:tcPr>
            <w:tcW w:w="2250" w:type="dxa"/>
          </w:tcPr>
          <w:p w14:paraId="1C5B20F9" w14:textId="77777777" w:rsidR="00094D88" w:rsidRDefault="00000000">
            <w:pPr>
              <w:spacing w:after="0"/>
              <w:jc w:val="center"/>
            </w:pPr>
            <w:r>
              <w:rPr>
                <w:sz w:val="16"/>
              </w:rPr>
              <w:t>96</w:t>
            </w:r>
          </w:p>
        </w:tc>
        <w:tc>
          <w:tcPr>
            <w:tcW w:w="2250" w:type="dxa"/>
          </w:tcPr>
          <w:p w14:paraId="6F0CB05E" w14:textId="77777777" w:rsidR="00094D88" w:rsidRDefault="00000000">
            <w:pPr>
              <w:spacing w:after="0"/>
            </w:pPr>
            <w:r>
              <w:rPr>
                <w:sz w:val="16"/>
              </w:rPr>
              <w:t>B</w:t>
            </w:r>
          </w:p>
        </w:tc>
      </w:tr>
      <w:tr w:rsidR="00094D88" w14:paraId="37E0D43A" w14:textId="77777777">
        <w:tc>
          <w:tcPr>
            <w:tcW w:w="2250" w:type="dxa"/>
          </w:tcPr>
          <w:p w14:paraId="57C26060" w14:textId="77777777" w:rsidR="00094D88" w:rsidRDefault="00000000">
            <w:pPr>
              <w:spacing w:after="0"/>
              <w:jc w:val="center"/>
            </w:pPr>
            <w:r>
              <w:rPr>
                <w:sz w:val="16"/>
              </w:rPr>
              <w:t>47</w:t>
            </w:r>
          </w:p>
        </w:tc>
        <w:tc>
          <w:tcPr>
            <w:tcW w:w="2250" w:type="dxa"/>
          </w:tcPr>
          <w:p w14:paraId="56F828ED" w14:textId="77777777" w:rsidR="00094D88" w:rsidRDefault="00000000">
            <w:pPr>
              <w:spacing w:after="0"/>
            </w:pPr>
            <w:r>
              <w:rPr>
                <w:sz w:val="16"/>
              </w:rPr>
              <w:t>A</w:t>
            </w:r>
          </w:p>
        </w:tc>
        <w:tc>
          <w:tcPr>
            <w:tcW w:w="2250" w:type="dxa"/>
          </w:tcPr>
          <w:p w14:paraId="0946F513" w14:textId="77777777" w:rsidR="00094D88" w:rsidRDefault="00000000">
            <w:pPr>
              <w:spacing w:after="0"/>
              <w:jc w:val="center"/>
            </w:pPr>
            <w:r>
              <w:rPr>
                <w:sz w:val="16"/>
              </w:rPr>
              <w:t>97</w:t>
            </w:r>
          </w:p>
        </w:tc>
        <w:tc>
          <w:tcPr>
            <w:tcW w:w="2250" w:type="dxa"/>
          </w:tcPr>
          <w:p w14:paraId="02349FBD" w14:textId="77777777" w:rsidR="00094D88" w:rsidRDefault="00000000">
            <w:pPr>
              <w:spacing w:after="0"/>
            </w:pPr>
            <w:r>
              <w:rPr>
                <w:sz w:val="16"/>
              </w:rPr>
              <w:t>B</w:t>
            </w:r>
          </w:p>
        </w:tc>
      </w:tr>
      <w:tr w:rsidR="00094D88" w14:paraId="1498BAD0" w14:textId="77777777">
        <w:tc>
          <w:tcPr>
            <w:tcW w:w="2250" w:type="dxa"/>
          </w:tcPr>
          <w:p w14:paraId="473A8240" w14:textId="77777777" w:rsidR="00094D88" w:rsidRDefault="00000000">
            <w:pPr>
              <w:spacing w:after="0"/>
              <w:jc w:val="center"/>
            </w:pPr>
            <w:r>
              <w:rPr>
                <w:sz w:val="16"/>
              </w:rPr>
              <w:t>48</w:t>
            </w:r>
          </w:p>
        </w:tc>
        <w:tc>
          <w:tcPr>
            <w:tcW w:w="2250" w:type="dxa"/>
          </w:tcPr>
          <w:p w14:paraId="2AA39F2D" w14:textId="77777777" w:rsidR="00094D88" w:rsidRDefault="00000000">
            <w:pPr>
              <w:spacing w:after="0"/>
            </w:pPr>
            <w:r>
              <w:rPr>
                <w:sz w:val="16"/>
              </w:rPr>
              <w:t>B</w:t>
            </w:r>
          </w:p>
        </w:tc>
        <w:tc>
          <w:tcPr>
            <w:tcW w:w="2250" w:type="dxa"/>
          </w:tcPr>
          <w:p w14:paraId="621E5797" w14:textId="77777777" w:rsidR="00094D88" w:rsidRDefault="00000000">
            <w:pPr>
              <w:spacing w:after="0"/>
              <w:jc w:val="center"/>
            </w:pPr>
            <w:r>
              <w:rPr>
                <w:sz w:val="16"/>
              </w:rPr>
              <w:t>98</w:t>
            </w:r>
          </w:p>
        </w:tc>
        <w:tc>
          <w:tcPr>
            <w:tcW w:w="2250" w:type="dxa"/>
          </w:tcPr>
          <w:p w14:paraId="41131851" w14:textId="77777777" w:rsidR="00094D88" w:rsidRDefault="00000000">
            <w:pPr>
              <w:spacing w:after="0"/>
            </w:pPr>
            <w:r>
              <w:rPr>
                <w:sz w:val="16"/>
              </w:rPr>
              <w:t>C</w:t>
            </w:r>
          </w:p>
        </w:tc>
      </w:tr>
      <w:tr w:rsidR="00094D88" w14:paraId="79A10C08" w14:textId="77777777">
        <w:tc>
          <w:tcPr>
            <w:tcW w:w="2250" w:type="dxa"/>
          </w:tcPr>
          <w:p w14:paraId="424379CE" w14:textId="77777777" w:rsidR="00094D88" w:rsidRDefault="00000000">
            <w:pPr>
              <w:spacing w:after="0"/>
              <w:jc w:val="center"/>
            </w:pPr>
            <w:r>
              <w:rPr>
                <w:sz w:val="16"/>
              </w:rPr>
              <w:t>49</w:t>
            </w:r>
          </w:p>
        </w:tc>
        <w:tc>
          <w:tcPr>
            <w:tcW w:w="2250" w:type="dxa"/>
          </w:tcPr>
          <w:p w14:paraId="31A4AF2D" w14:textId="77777777" w:rsidR="00094D88" w:rsidRDefault="00000000">
            <w:pPr>
              <w:spacing w:after="0"/>
            </w:pPr>
            <w:r>
              <w:rPr>
                <w:sz w:val="16"/>
              </w:rPr>
              <w:t>A</w:t>
            </w:r>
          </w:p>
        </w:tc>
        <w:tc>
          <w:tcPr>
            <w:tcW w:w="2250" w:type="dxa"/>
          </w:tcPr>
          <w:p w14:paraId="15E114F0" w14:textId="77777777" w:rsidR="00094D88" w:rsidRDefault="00000000">
            <w:pPr>
              <w:spacing w:after="0"/>
              <w:jc w:val="center"/>
            </w:pPr>
            <w:r>
              <w:rPr>
                <w:sz w:val="16"/>
              </w:rPr>
              <w:t>99</w:t>
            </w:r>
          </w:p>
        </w:tc>
        <w:tc>
          <w:tcPr>
            <w:tcW w:w="2250" w:type="dxa"/>
          </w:tcPr>
          <w:p w14:paraId="76ECE884" w14:textId="77777777" w:rsidR="00094D88" w:rsidRDefault="00000000">
            <w:pPr>
              <w:spacing w:after="0"/>
            </w:pPr>
            <w:r>
              <w:rPr>
                <w:sz w:val="16"/>
              </w:rPr>
              <w:t>He preferred repairing it to buying a new one.</w:t>
            </w:r>
          </w:p>
        </w:tc>
      </w:tr>
      <w:tr w:rsidR="00094D88" w14:paraId="57D93A62" w14:textId="77777777">
        <w:tc>
          <w:tcPr>
            <w:tcW w:w="2250" w:type="dxa"/>
          </w:tcPr>
          <w:p w14:paraId="32578751" w14:textId="77777777" w:rsidR="00094D88" w:rsidRDefault="00000000">
            <w:pPr>
              <w:spacing w:after="0"/>
              <w:jc w:val="center"/>
            </w:pPr>
            <w:r>
              <w:rPr>
                <w:sz w:val="16"/>
              </w:rPr>
              <w:t>50</w:t>
            </w:r>
          </w:p>
        </w:tc>
        <w:tc>
          <w:tcPr>
            <w:tcW w:w="2250" w:type="dxa"/>
          </w:tcPr>
          <w:p w14:paraId="62EF045E" w14:textId="77777777" w:rsidR="00094D88" w:rsidRDefault="00000000">
            <w:pPr>
              <w:spacing w:after="0"/>
            </w:pPr>
            <w:r>
              <w:rPr>
                <w:sz w:val="16"/>
              </w:rPr>
              <w:t>C</w:t>
            </w:r>
          </w:p>
        </w:tc>
        <w:tc>
          <w:tcPr>
            <w:tcW w:w="2250" w:type="dxa"/>
          </w:tcPr>
          <w:p w14:paraId="0687711B" w14:textId="77777777" w:rsidR="00094D88" w:rsidRDefault="00000000">
            <w:pPr>
              <w:spacing w:after="0"/>
              <w:jc w:val="center"/>
            </w:pPr>
            <w:r>
              <w:rPr>
                <w:sz w:val="16"/>
              </w:rPr>
              <w:t>100</w:t>
            </w:r>
          </w:p>
        </w:tc>
        <w:tc>
          <w:tcPr>
            <w:tcW w:w="2250" w:type="dxa"/>
          </w:tcPr>
          <w:p w14:paraId="150ABBF4" w14:textId="77777777" w:rsidR="00094D88" w:rsidRDefault="00000000">
            <w:pPr>
              <w:spacing w:after="0"/>
            </w:pPr>
            <w:r>
              <w:rPr>
                <w:sz w:val="16"/>
              </w:rPr>
              <w:t>The tyres and chain.</w:t>
            </w:r>
          </w:p>
        </w:tc>
      </w:tr>
    </w:tbl>
    <w:p w14:paraId="43A1AB07" w14:textId="77777777" w:rsidR="00E25C2F" w:rsidRDefault="00E25C2F"/>
    <w:p w14:paraId="3F5E3C4A" w14:textId="77777777" w:rsidR="00CD36FE" w:rsidRDefault="00CD36FE">
      <w:pPr>
        <w:spacing w:before="40"/>
        <w:rPr>
          <w:b/>
          <w:color w:val="1F4E79"/>
          <w:sz w:val="36"/>
        </w:rPr>
      </w:pPr>
    </w:p>
    <w:p w14:paraId="7EC089A4" w14:textId="56A97E47" w:rsidR="009D0513" w:rsidRDefault="00000000">
      <w:pPr>
        <w:spacing w:before="40"/>
      </w:pPr>
      <w:r>
        <w:rPr>
          <w:b/>
          <w:color w:val="1F4E79"/>
          <w:sz w:val="36"/>
        </w:rPr>
        <w:t>English Language Assessment - Advanced</w:t>
      </w:r>
    </w:p>
    <w:p w14:paraId="5F39CB27" w14:textId="77777777" w:rsidR="009D0513" w:rsidRDefault="00000000">
      <w:pPr>
        <w:keepNext/>
        <w:spacing w:before="60" w:after="60"/>
      </w:pPr>
      <w:r>
        <w:rPr>
          <w:b/>
          <w:color w:val="1F4E79"/>
          <w:sz w:val="25"/>
        </w:rPr>
        <w:t>Section 1: Grammar (Questions 1-80)</w:t>
      </w:r>
    </w:p>
    <w:p w14:paraId="47338730" w14:textId="77777777" w:rsidR="009D0513" w:rsidRDefault="00000000">
      <w:pPr>
        <w:spacing w:after="30"/>
      </w:pPr>
      <w:r>
        <w:rPr>
          <w:b/>
          <w:sz w:val="18"/>
        </w:rPr>
        <w:t xml:space="preserve">1. </w:t>
      </w:r>
      <w:r>
        <w:rPr>
          <w:sz w:val="18"/>
        </w:rPr>
        <w:t>Rarely ___ such a convincing performance.</w:t>
      </w:r>
      <w:r>
        <w:rPr>
          <w:sz w:val="17"/>
        </w:rPr>
        <w:br/>
        <w:t>A. I have seen    B. have I seen    C. I saw    D. did I see</w:t>
      </w:r>
    </w:p>
    <w:p w14:paraId="1ED6051F" w14:textId="77777777" w:rsidR="009D0513" w:rsidRDefault="00000000">
      <w:pPr>
        <w:spacing w:after="30"/>
      </w:pPr>
      <w:r>
        <w:rPr>
          <w:b/>
          <w:sz w:val="18"/>
        </w:rPr>
        <w:t xml:space="preserve">2. </w:t>
      </w:r>
      <w:r>
        <w:rPr>
          <w:sz w:val="18"/>
        </w:rPr>
        <w:t>Not until the report was published ___ the scale of the problem.</w:t>
      </w:r>
      <w:r>
        <w:rPr>
          <w:sz w:val="17"/>
        </w:rPr>
        <w:br/>
        <w:t>A. we understood    B. did we understand    C. we had understood    D. had we understood</w:t>
      </w:r>
    </w:p>
    <w:p w14:paraId="138F3115" w14:textId="77777777" w:rsidR="009D0513" w:rsidRDefault="00000000">
      <w:pPr>
        <w:spacing w:after="30"/>
      </w:pPr>
      <w:r>
        <w:rPr>
          <w:b/>
          <w:sz w:val="18"/>
        </w:rPr>
        <w:t xml:space="preserve">3. </w:t>
      </w:r>
      <w:r>
        <w:rPr>
          <w:sz w:val="18"/>
        </w:rPr>
        <w:t>Were the proposal ___, the project could begin immediately.</w:t>
      </w:r>
      <w:r>
        <w:rPr>
          <w:sz w:val="17"/>
        </w:rPr>
        <w:br/>
        <w:t>A. approve    B. approved    C. to approve    D. approving</w:t>
      </w:r>
    </w:p>
    <w:p w14:paraId="775ABCA8" w14:textId="77777777" w:rsidR="009D0513" w:rsidRDefault="00000000">
      <w:pPr>
        <w:spacing w:after="30"/>
      </w:pPr>
      <w:r>
        <w:rPr>
          <w:b/>
          <w:sz w:val="18"/>
        </w:rPr>
        <w:t xml:space="preserve">4. </w:t>
      </w:r>
      <w:r>
        <w:rPr>
          <w:sz w:val="18"/>
        </w:rPr>
        <w:t>Had it not been for her intervention, the negotiations ___ .</w:t>
      </w:r>
      <w:r>
        <w:rPr>
          <w:sz w:val="17"/>
        </w:rPr>
        <w:br/>
        <w:t>A. would fail    B. would have failed    C. will fail    D. had failed</w:t>
      </w:r>
    </w:p>
    <w:p w14:paraId="6F04648D" w14:textId="77777777" w:rsidR="009D0513" w:rsidRDefault="00000000">
      <w:pPr>
        <w:spacing w:after="30"/>
      </w:pPr>
      <w:r>
        <w:rPr>
          <w:b/>
          <w:sz w:val="18"/>
        </w:rPr>
        <w:t xml:space="preserve">5. </w:t>
      </w:r>
      <w:r>
        <w:rPr>
          <w:sz w:val="18"/>
        </w:rPr>
        <w:t>So complex ___ that even experts disagreed about its cause.</w:t>
      </w:r>
      <w:r>
        <w:rPr>
          <w:sz w:val="17"/>
        </w:rPr>
        <w:br/>
        <w:t>A. the issue was    B. was the issue    C. the issue    D. did the issue</w:t>
      </w:r>
    </w:p>
    <w:p w14:paraId="1692683E" w14:textId="77777777" w:rsidR="009D0513" w:rsidRDefault="00000000">
      <w:pPr>
        <w:spacing w:after="30"/>
      </w:pPr>
      <w:r>
        <w:rPr>
          <w:b/>
          <w:sz w:val="18"/>
        </w:rPr>
        <w:t xml:space="preserve">6. </w:t>
      </w:r>
      <w:r>
        <w:rPr>
          <w:sz w:val="18"/>
        </w:rPr>
        <w:t>It is essential that every applicant ___ the form personally.</w:t>
      </w:r>
      <w:r>
        <w:rPr>
          <w:sz w:val="17"/>
        </w:rPr>
        <w:br/>
        <w:t>A. signs    B. sign    C. signed    D. will sign</w:t>
      </w:r>
    </w:p>
    <w:p w14:paraId="09B5BF1C" w14:textId="77777777" w:rsidR="009D0513" w:rsidRDefault="00000000">
      <w:pPr>
        <w:spacing w:after="30"/>
      </w:pPr>
      <w:r>
        <w:rPr>
          <w:b/>
          <w:sz w:val="18"/>
        </w:rPr>
        <w:t xml:space="preserve">7. </w:t>
      </w:r>
      <w:r>
        <w:rPr>
          <w:sz w:val="18"/>
        </w:rPr>
        <w:t>The committee recommended that the policy ___ immediately.</w:t>
      </w:r>
      <w:r>
        <w:rPr>
          <w:sz w:val="17"/>
        </w:rPr>
        <w:br/>
        <w:t>A. is revised    B. be revised    C. was revised    D. will be revised</w:t>
      </w:r>
    </w:p>
    <w:p w14:paraId="1C714B93" w14:textId="77777777" w:rsidR="009D0513" w:rsidRDefault="00000000">
      <w:pPr>
        <w:spacing w:after="30"/>
      </w:pPr>
      <w:r>
        <w:rPr>
          <w:b/>
          <w:sz w:val="18"/>
        </w:rPr>
        <w:t xml:space="preserve">8. </w:t>
      </w:r>
      <w:r>
        <w:rPr>
          <w:sz w:val="18"/>
        </w:rPr>
        <w:t>I would sooner you ___ me the truth from the beginning.</w:t>
      </w:r>
      <w:r>
        <w:rPr>
          <w:sz w:val="17"/>
        </w:rPr>
        <w:br/>
        <w:t>A. tell    B. told    C. had told    D. would tell</w:t>
      </w:r>
    </w:p>
    <w:p w14:paraId="416CF4EF" w14:textId="77777777" w:rsidR="009D0513" w:rsidRDefault="00000000">
      <w:pPr>
        <w:spacing w:after="30"/>
      </w:pPr>
      <w:r>
        <w:rPr>
          <w:b/>
          <w:sz w:val="18"/>
        </w:rPr>
        <w:t xml:space="preserve">9. </w:t>
      </w:r>
      <w:r>
        <w:rPr>
          <w:sz w:val="18"/>
        </w:rPr>
        <w:t>She behaves as though she ___ the decision herself.</w:t>
      </w:r>
      <w:r>
        <w:rPr>
          <w:sz w:val="17"/>
        </w:rPr>
        <w:br/>
        <w:t>A. made    B. had made    C. has made    D. will make</w:t>
      </w:r>
    </w:p>
    <w:p w14:paraId="0BFD46F3" w14:textId="77777777" w:rsidR="009D0513" w:rsidRDefault="00000000">
      <w:pPr>
        <w:spacing w:after="30"/>
      </w:pPr>
      <w:r>
        <w:rPr>
          <w:b/>
          <w:sz w:val="18"/>
        </w:rPr>
        <w:t xml:space="preserve">10. </w:t>
      </w:r>
      <w:r>
        <w:rPr>
          <w:sz w:val="18"/>
        </w:rPr>
        <w:t>If only I ___ the warning more seriously at the time.</w:t>
      </w:r>
      <w:r>
        <w:rPr>
          <w:sz w:val="17"/>
        </w:rPr>
        <w:br/>
        <w:t>A. take    B. had taken    C. would take    D. have taken</w:t>
      </w:r>
    </w:p>
    <w:p w14:paraId="0E978EC1" w14:textId="77777777" w:rsidR="009D0513" w:rsidRDefault="00000000">
      <w:pPr>
        <w:spacing w:after="30"/>
      </w:pPr>
      <w:r>
        <w:rPr>
          <w:b/>
          <w:sz w:val="18"/>
        </w:rPr>
        <w:t xml:space="preserve">11. </w:t>
      </w:r>
      <w:r>
        <w:rPr>
          <w:sz w:val="18"/>
        </w:rPr>
        <w:t>The manager ___ the documents before the meeting, but apparently she did not.</w:t>
      </w:r>
      <w:r>
        <w:rPr>
          <w:sz w:val="17"/>
        </w:rPr>
        <w:br/>
        <w:t>A. should have read    B. must read    C. needn't have read    D. couldn't read</w:t>
      </w:r>
    </w:p>
    <w:p w14:paraId="674C379C" w14:textId="77777777" w:rsidR="009D0513" w:rsidRDefault="00000000">
      <w:pPr>
        <w:spacing w:after="30"/>
      </w:pPr>
      <w:r>
        <w:rPr>
          <w:b/>
          <w:sz w:val="18"/>
        </w:rPr>
        <w:t xml:space="preserve">12. </w:t>
      </w:r>
      <w:r>
        <w:rPr>
          <w:sz w:val="18"/>
        </w:rPr>
        <w:t>You ___ the tickets; entry to the exhibition was free.</w:t>
      </w:r>
      <w:r>
        <w:rPr>
          <w:sz w:val="17"/>
        </w:rPr>
        <w:br/>
        <w:t>A. needn't have bought    B. mustn't buy    C. shouldn't buy    D. could not buy</w:t>
      </w:r>
    </w:p>
    <w:p w14:paraId="71FE5008" w14:textId="77777777" w:rsidR="009D0513" w:rsidRDefault="00000000">
      <w:pPr>
        <w:spacing w:after="30"/>
      </w:pPr>
      <w:r>
        <w:rPr>
          <w:b/>
          <w:sz w:val="18"/>
        </w:rPr>
        <w:t xml:space="preserve">13. </w:t>
      </w:r>
      <w:r>
        <w:rPr>
          <w:sz w:val="18"/>
        </w:rPr>
        <w:t>He ___ have misunderstood the instructions; his answer is completely unrelated.</w:t>
      </w:r>
      <w:r>
        <w:rPr>
          <w:sz w:val="17"/>
        </w:rPr>
        <w:br/>
        <w:t>A. must    B. can't    C. should    D. need</w:t>
      </w:r>
    </w:p>
    <w:p w14:paraId="4451467B" w14:textId="77777777" w:rsidR="009D0513" w:rsidRDefault="00000000">
      <w:pPr>
        <w:spacing w:after="30"/>
      </w:pPr>
      <w:r>
        <w:rPr>
          <w:b/>
          <w:sz w:val="18"/>
        </w:rPr>
        <w:t xml:space="preserve">14. </w:t>
      </w:r>
      <w:r>
        <w:rPr>
          <w:sz w:val="18"/>
        </w:rPr>
        <w:t>They ___ have reached the summit yet; the climb normally takes six hours.</w:t>
      </w:r>
      <w:r>
        <w:rPr>
          <w:sz w:val="17"/>
        </w:rPr>
        <w:br/>
        <w:t>A. must    B. can't    C. should    D. needn't</w:t>
      </w:r>
    </w:p>
    <w:p w14:paraId="7D09B505" w14:textId="77777777" w:rsidR="009D0513" w:rsidRDefault="00000000">
      <w:pPr>
        <w:spacing w:after="30"/>
      </w:pPr>
      <w:r>
        <w:rPr>
          <w:b/>
          <w:sz w:val="18"/>
        </w:rPr>
        <w:t xml:space="preserve">15. </w:t>
      </w:r>
      <w:r>
        <w:rPr>
          <w:sz w:val="18"/>
        </w:rPr>
        <w:t>The figures are believed ___ by an independent auditor.</w:t>
      </w:r>
      <w:r>
        <w:rPr>
          <w:sz w:val="17"/>
        </w:rPr>
        <w:br/>
        <w:t>A. to verify    B. to have been verified    C. verifying    D. to be verifying</w:t>
      </w:r>
    </w:p>
    <w:p w14:paraId="787286EF" w14:textId="77777777" w:rsidR="009D0513" w:rsidRDefault="00000000">
      <w:pPr>
        <w:spacing w:after="30"/>
      </w:pPr>
      <w:r>
        <w:rPr>
          <w:b/>
          <w:sz w:val="18"/>
        </w:rPr>
        <w:t xml:space="preserve">16. </w:t>
      </w:r>
      <w:r>
        <w:rPr>
          <w:sz w:val="18"/>
        </w:rPr>
        <w:t>The minister is reported ___ a statement later today.</w:t>
      </w:r>
      <w:r>
        <w:rPr>
          <w:sz w:val="17"/>
        </w:rPr>
        <w:br/>
        <w:t>A. to make    B. to have made    C. making    D. to be made</w:t>
      </w:r>
    </w:p>
    <w:p w14:paraId="5CAF846C" w14:textId="77777777" w:rsidR="009D0513" w:rsidRDefault="00000000">
      <w:pPr>
        <w:spacing w:after="30"/>
      </w:pPr>
      <w:r>
        <w:rPr>
          <w:b/>
          <w:sz w:val="18"/>
        </w:rPr>
        <w:t xml:space="preserve">17. </w:t>
      </w:r>
      <w:r>
        <w:rPr>
          <w:sz w:val="18"/>
        </w:rPr>
        <w:t>The new regulations are expected ___ next month.</w:t>
      </w:r>
      <w:r>
        <w:rPr>
          <w:sz w:val="17"/>
        </w:rPr>
        <w:br/>
        <w:t>A. to introduce    B. to be introduced    C. introducing    D. to have introduced</w:t>
      </w:r>
    </w:p>
    <w:p w14:paraId="5477F7FA" w14:textId="77777777" w:rsidR="009D0513" w:rsidRDefault="00000000">
      <w:pPr>
        <w:spacing w:after="30"/>
      </w:pPr>
      <w:r>
        <w:rPr>
          <w:b/>
          <w:sz w:val="18"/>
        </w:rPr>
        <w:t xml:space="preserve">18. </w:t>
      </w:r>
      <w:r>
        <w:rPr>
          <w:sz w:val="18"/>
        </w:rPr>
        <w:t>Having ___ all the evidence, the jury reached a verdict.</w:t>
      </w:r>
      <w:r>
        <w:rPr>
          <w:sz w:val="17"/>
        </w:rPr>
        <w:br/>
        <w:t>A. consider    B. considered    C. been considering    D. to consider</w:t>
      </w:r>
    </w:p>
    <w:p w14:paraId="19711C5F" w14:textId="77777777" w:rsidR="009D0513" w:rsidRDefault="00000000">
      <w:pPr>
        <w:spacing w:after="30"/>
      </w:pPr>
      <w:r>
        <w:rPr>
          <w:b/>
          <w:sz w:val="18"/>
        </w:rPr>
        <w:t xml:space="preserve">19. </w:t>
      </w:r>
      <w:r>
        <w:rPr>
          <w:sz w:val="18"/>
        </w:rPr>
        <w:t>___ by the sudden noise, the horse ran across the field.</w:t>
      </w:r>
      <w:r>
        <w:rPr>
          <w:sz w:val="17"/>
        </w:rPr>
        <w:br/>
        <w:t>A. Startling    B. Startled    C. Having startled    D. To startle</w:t>
      </w:r>
    </w:p>
    <w:p w14:paraId="235A273B" w14:textId="77777777" w:rsidR="009D0513" w:rsidRDefault="00000000">
      <w:pPr>
        <w:spacing w:after="30"/>
      </w:pPr>
      <w:r>
        <w:rPr>
          <w:b/>
          <w:sz w:val="18"/>
        </w:rPr>
        <w:t xml:space="preserve">20. </w:t>
      </w:r>
      <w:r>
        <w:rPr>
          <w:sz w:val="18"/>
        </w:rPr>
        <w:t>___ no further questions, the chair brought the meeting to a close.</w:t>
      </w:r>
      <w:r>
        <w:rPr>
          <w:sz w:val="17"/>
        </w:rPr>
        <w:br/>
        <w:t>A. There being    B. Being there    C. There to be    D. There had</w:t>
      </w:r>
    </w:p>
    <w:p w14:paraId="549FB72F" w14:textId="77777777" w:rsidR="009D0513" w:rsidRDefault="00000000">
      <w:pPr>
        <w:spacing w:after="30"/>
      </w:pPr>
      <w:r>
        <w:rPr>
          <w:b/>
          <w:sz w:val="18"/>
        </w:rPr>
        <w:t xml:space="preserve">21. </w:t>
      </w:r>
      <w:r>
        <w:rPr>
          <w:sz w:val="18"/>
        </w:rPr>
        <w:t>The report, ___ by several specialists, was published yesterday.</w:t>
      </w:r>
      <w:r>
        <w:rPr>
          <w:sz w:val="17"/>
        </w:rPr>
        <w:br/>
        <w:t>A. reviewing    B. reviewed    C. having review    D. to review</w:t>
      </w:r>
    </w:p>
    <w:p w14:paraId="0E435B1F" w14:textId="77777777" w:rsidR="009D0513" w:rsidRDefault="00000000">
      <w:pPr>
        <w:spacing w:after="30"/>
      </w:pPr>
      <w:r>
        <w:rPr>
          <w:b/>
          <w:sz w:val="18"/>
        </w:rPr>
        <w:t xml:space="preserve">22. </w:t>
      </w:r>
      <w:r>
        <w:rPr>
          <w:sz w:val="18"/>
        </w:rPr>
        <w:t>The candidate ___ application was incomplete was asked to resubmit it.</w:t>
      </w:r>
      <w:r>
        <w:rPr>
          <w:sz w:val="17"/>
        </w:rPr>
        <w:br/>
        <w:t>A. who    B. whose    C. which    D. whom</w:t>
      </w:r>
    </w:p>
    <w:p w14:paraId="490B6DF5" w14:textId="77777777" w:rsidR="009D0513" w:rsidRDefault="00000000">
      <w:pPr>
        <w:spacing w:after="30"/>
      </w:pPr>
      <w:r>
        <w:rPr>
          <w:b/>
          <w:sz w:val="18"/>
        </w:rPr>
        <w:t xml:space="preserve">23. </w:t>
      </w:r>
      <w:r>
        <w:rPr>
          <w:sz w:val="18"/>
        </w:rPr>
        <w:t>The proposal, the details of ___ remain confidential, was approved.</w:t>
      </w:r>
      <w:r>
        <w:rPr>
          <w:sz w:val="17"/>
        </w:rPr>
        <w:br/>
        <w:t>A. that    B. which    C. whom    D. whose</w:t>
      </w:r>
    </w:p>
    <w:p w14:paraId="56862499" w14:textId="77777777" w:rsidR="009D0513" w:rsidRDefault="00000000">
      <w:pPr>
        <w:spacing w:after="30"/>
      </w:pPr>
      <w:r>
        <w:rPr>
          <w:b/>
          <w:sz w:val="18"/>
        </w:rPr>
        <w:t xml:space="preserve">24. </w:t>
      </w:r>
      <w:r>
        <w:rPr>
          <w:sz w:val="18"/>
        </w:rPr>
        <w:t>The only person to ___ was the project leader.</w:t>
      </w:r>
      <w:r>
        <w:rPr>
          <w:sz w:val="17"/>
        </w:rPr>
        <w:br/>
        <w:t>A. consult    B. be consulted    C. have consulted    D. consulting</w:t>
      </w:r>
    </w:p>
    <w:p w14:paraId="7336DE31" w14:textId="77777777" w:rsidR="009D0513" w:rsidRDefault="00000000">
      <w:pPr>
        <w:spacing w:after="30"/>
      </w:pPr>
      <w:r>
        <w:rPr>
          <w:b/>
          <w:sz w:val="18"/>
        </w:rPr>
        <w:t xml:space="preserve">25. </w:t>
      </w:r>
      <w:r>
        <w:rPr>
          <w:sz w:val="18"/>
        </w:rPr>
        <w:t>What the organisation needs ___ a clearer long-term strategy.</w:t>
      </w:r>
      <w:r>
        <w:rPr>
          <w:sz w:val="17"/>
        </w:rPr>
        <w:br/>
        <w:t>A. are    B. is    C. were    D. have</w:t>
      </w:r>
    </w:p>
    <w:p w14:paraId="1AF6EB20" w14:textId="77777777" w:rsidR="009D0513" w:rsidRDefault="00000000">
      <w:pPr>
        <w:spacing w:after="30"/>
      </w:pPr>
      <w:r>
        <w:rPr>
          <w:b/>
          <w:sz w:val="18"/>
        </w:rPr>
        <w:t xml:space="preserve">26. </w:t>
      </w:r>
      <w:r>
        <w:rPr>
          <w:sz w:val="18"/>
        </w:rPr>
        <w:t>It was the timing of the announcement ___ caused the confusion.</w:t>
      </w:r>
      <w:r>
        <w:rPr>
          <w:sz w:val="17"/>
        </w:rPr>
        <w:br/>
        <w:t>A. which    B. what    C. that    D. where</w:t>
      </w:r>
    </w:p>
    <w:p w14:paraId="0DA6DEB4" w14:textId="77777777" w:rsidR="009D0513" w:rsidRDefault="00000000">
      <w:pPr>
        <w:spacing w:after="30"/>
      </w:pPr>
      <w:r>
        <w:rPr>
          <w:b/>
          <w:sz w:val="18"/>
        </w:rPr>
        <w:t xml:space="preserve">27. </w:t>
      </w:r>
      <w:r>
        <w:rPr>
          <w:sz w:val="18"/>
        </w:rPr>
        <w:t>No matter how carefully the figures are checked, errors may still ___ .</w:t>
      </w:r>
      <w:r>
        <w:rPr>
          <w:sz w:val="17"/>
        </w:rPr>
        <w:br/>
        <w:t>A. arise    B. arose    C. arising    D. to arise</w:t>
      </w:r>
    </w:p>
    <w:p w14:paraId="55BA5C15" w14:textId="77777777" w:rsidR="009D0513" w:rsidRDefault="00000000">
      <w:pPr>
        <w:spacing w:after="30"/>
      </w:pPr>
      <w:r>
        <w:rPr>
          <w:b/>
          <w:sz w:val="18"/>
        </w:rPr>
        <w:t xml:space="preserve">28. </w:t>
      </w:r>
      <w:r>
        <w:rPr>
          <w:sz w:val="18"/>
        </w:rPr>
        <w:t>The company postponed the launch ___ further testing could be completed.</w:t>
      </w:r>
      <w:r>
        <w:rPr>
          <w:sz w:val="17"/>
        </w:rPr>
        <w:br/>
        <w:t>A. despite    B. so that    C. whereas    D. unless</w:t>
      </w:r>
    </w:p>
    <w:p w14:paraId="696B7069" w14:textId="77777777" w:rsidR="009D0513" w:rsidRDefault="00000000">
      <w:pPr>
        <w:spacing w:after="30"/>
      </w:pPr>
      <w:r>
        <w:rPr>
          <w:b/>
          <w:sz w:val="18"/>
        </w:rPr>
        <w:t xml:space="preserve">29. </w:t>
      </w:r>
      <w:r>
        <w:rPr>
          <w:sz w:val="18"/>
        </w:rPr>
        <w:t>___ his considerable experience, he found the role challenging.</w:t>
      </w:r>
      <w:r>
        <w:rPr>
          <w:sz w:val="17"/>
        </w:rPr>
        <w:br/>
        <w:t>A. Although    B. Despite    C. Because    D. Since</w:t>
      </w:r>
    </w:p>
    <w:p w14:paraId="59C463BB" w14:textId="77777777" w:rsidR="009D0513" w:rsidRDefault="00000000">
      <w:pPr>
        <w:spacing w:after="30"/>
      </w:pPr>
      <w:r>
        <w:rPr>
          <w:b/>
          <w:sz w:val="18"/>
        </w:rPr>
        <w:lastRenderedPageBreak/>
        <w:t xml:space="preserve">30. </w:t>
      </w:r>
      <w:r>
        <w:rPr>
          <w:sz w:val="18"/>
        </w:rPr>
        <w:t>The evidence was inconclusive; ___, the case was reopened.</w:t>
      </w:r>
      <w:r>
        <w:rPr>
          <w:sz w:val="17"/>
        </w:rPr>
        <w:br/>
        <w:t>A. nevertheless    B. therefore    C. whereas    D. similarly</w:t>
      </w:r>
    </w:p>
    <w:p w14:paraId="5E32D2E0" w14:textId="77777777" w:rsidR="009D0513" w:rsidRDefault="00000000">
      <w:pPr>
        <w:spacing w:after="30"/>
      </w:pPr>
      <w:r>
        <w:rPr>
          <w:b/>
          <w:sz w:val="18"/>
        </w:rPr>
        <w:t xml:space="preserve">31. </w:t>
      </w:r>
      <w:r>
        <w:rPr>
          <w:sz w:val="18"/>
        </w:rPr>
        <w:t>The two studies reached similar conclusions, ___ they used different methods.</w:t>
      </w:r>
      <w:r>
        <w:rPr>
          <w:sz w:val="17"/>
        </w:rPr>
        <w:br/>
        <w:t>A. whereas    B. although    C. therefore    D. provided</w:t>
      </w:r>
    </w:p>
    <w:p w14:paraId="5ED0C253" w14:textId="77777777" w:rsidR="009D0513" w:rsidRDefault="00000000">
      <w:pPr>
        <w:spacing w:after="30"/>
      </w:pPr>
      <w:r>
        <w:rPr>
          <w:b/>
          <w:sz w:val="18"/>
        </w:rPr>
        <w:t xml:space="preserve">32. </w:t>
      </w:r>
      <w:r>
        <w:rPr>
          <w:sz w:val="18"/>
        </w:rPr>
        <w:t>The contract will be renewed ___ both parties agree to the revised terms.</w:t>
      </w:r>
      <w:r>
        <w:rPr>
          <w:sz w:val="17"/>
        </w:rPr>
        <w:br/>
        <w:t>A. unless    B. provided that    C. despite    D. whereas</w:t>
      </w:r>
    </w:p>
    <w:p w14:paraId="09BBDA06" w14:textId="77777777" w:rsidR="009D0513" w:rsidRDefault="00000000">
      <w:pPr>
        <w:spacing w:after="30"/>
      </w:pPr>
      <w:r>
        <w:rPr>
          <w:b/>
          <w:sz w:val="18"/>
        </w:rPr>
        <w:t xml:space="preserve">33. </w:t>
      </w:r>
      <w:r>
        <w:rPr>
          <w:sz w:val="18"/>
        </w:rPr>
        <w:t>The results cannot be regarded as reliable ___ the sample is larger.</w:t>
      </w:r>
      <w:r>
        <w:rPr>
          <w:sz w:val="17"/>
        </w:rPr>
        <w:br/>
        <w:t>A. unless    B. although    C. therefore    D. despite</w:t>
      </w:r>
    </w:p>
    <w:p w14:paraId="06A7D2ED" w14:textId="77777777" w:rsidR="009D0513" w:rsidRDefault="00000000">
      <w:pPr>
        <w:spacing w:after="30"/>
      </w:pPr>
      <w:r>
        <w:rPr>
          <w:b/>
          <w:sz w:val="18"/>
        </w:rPr>
        <w:t xml:space="preserve">34. </w:t>
      </w:r>
      <w:r>
        <w:rPr>
          <w:sz w:val="18"/>
        </w:rPr>
        <w:t>___ it is late, I will stay until the work is finished.</w:t>
      </w:r>
      <w:r>
        <w:rPr>
          <w:sz w:val="17"/>
        </w:rPr>
        <w:br/>
        <w:t>A. Even though    B. Because of    C. In spite of    D. Due to</w:t>
      </w:r>
    </w:p>
    <w:p w14:paraId="6F539128" w14:textId="77777777" w:rsidR="009D0513" w:rsidRDefault="00000000">
      <w:pPr>
        <w:spacing w:after="30"/>
      </w:pPr>
      <w:r>
        <w:rPr>
          <w:b/>
          <w:sz w:val="18"/>
        </w:rPr>
        <w:t xml:space="preserve">35. </w:t>
      </w:r>
      <w:r>
        <w:rPr>
          <w:sz w:val="18"/>
        </w:rPr>
        <w:t>The article is written in a style ___ to non-specialists.</w:t>
      </w:r>
      <w:r>
        <w:rPr>
          <w:sz w:val="17"/>
        </w:rPr>
        <w:br/>
        <w:t>A. access    B. accessible    C. accessibly    D. accessing</w:t>
      </w:r>
    </w:p>
    <w:p w14:paraId="73F49B2C" w14:textId="77777777" w:rsidR="009D0513" w:rsidRDefault="00000000">
      <w:pPr>
        <w:spacing w:after="30"/>
      </w:pPr>
      <w:r>
        <w:rPr>
          <w:b/>
          <w:sz w:val="18"/>
        </w:rPr>
        <w:t xml:space="preserve">36. </w:t>
      </w:r>
      <w:r>
        <w:rPr>
          <w:sz w:val="18"/>
        </w:rPr>
        <w:t>There has been a noticeable ___ in customer complaints.</w:t>
      </w:r>
      <w:r>
        <w:rPr>
          <w:sz w:val="17"/>
        </w:rPr>
        <w:br/>
        <w:t>A. decline    B. declining    C. declined    D. declinable</w:t>
      </w:r>
    </w:p>
    <w:p w14:paraId="09F1D9B4" w14:textId="77777777" w:rsidR="009D0513" w:rsidRDefault="00000000">
      <w:pPr>
        <w:spacing w:after="30"/>
      </w:pPr>
      <w:r>
        <w:rPr>
          <w:b/>
          <w:sz w:val="18"/>
        </w:rPr>
        <w:t xml:space="preserve">37. </w:t>
      </w:r>
      <w:r>
        <w:rPr>
          <w:sz w:val="18"/>
        </w:rPr>
        <w:t>The policy aims to reduce the ___ of young people from education.</w:t>
      </w:r>
      <w:r>
        <w:rPr>
          <w:sz w:val="17"/>
        </w:rPr>
        <w:br/>
        <w:t>A. exclude    B. exclusion    C. exclusive    D. exclusively</w:t>
      </w:r>
    </w:p>
    <w:p w14:paraId="1E398577" w14:textId="77777777" w:rsidR="009D0513" w:rsidRDefault="00000000">
      <w:pPr>
        <w:spacing w:after="30"/>
      </w:pPr>
      <w:r>
        <w:rPr>
          <w:b/>
          <w:sz w:val="18"/>
        </w:rPr>
        <w:t xml:space="preserve">38. </w:t>
      </w:r>
      <w:r>
        <w:rPr>
          <w:sz w:val="18"/>
        </w:rPr>
        <w:t>Her explanation lacked ___ and failed to address the main issue.</w:t>
      </w:r>
      <w:r>
        <w:rPr>
          <w:sz w:val="17"/>
        </w:rPr>
        <w:br/>
        <w:t>A. clear    B. clarity    C. clearly    D. clarification</w:t>
      </w:r>
    </w:p>
    <w:p w14:paraId="1FC1ED1D" w14:textId="77777777" w:rsidR="009D0513" w:rsidRDefault="00000000">
      <w:pPr>
        <w:spacing w:after="30"/>
      </w:pPr>
      <w:r>
        <w:rPr>
          <w:b/>
          <w:sz w:val="18"/>
        </w:rPr>
        <w:t xml:space="preserve">39. </w:t>
      </w:r>
      <w:r>
        <w:rPr>
          <w:sz w:val="18"/>
        </w:rPr>
        <w:t>The board expressed ___ about the project's financial viability.</w:t>
      </w:r>
      <w:r>
        <w:rPr>
          <w:sz w:val="17"/>
        </w:rPr>
        <w:br/>
        <w:t>A. concern    B. concerned    C. concerning    D. concernedly</w:t>
      </w:r>
    </w:p>
    <w:p w14:paraId="6DB244EE" w14:textId="77777777" w:rsidR="009D0513" w:rsidRDefault="00000000">
      <w:pPr>
        <w:spacing w:after="30"/>
      </w:pPr>
      <w:r>
        <w:rPr>
          <w:b/>
          <w:sz w:val="18"/>
        </w:rPr>
        <w:t xml:space="preserve">40. </w:t>
      </w:r>
      <w:r>
        <w:rPr>
          <w:sz w:val="18"/>
        </w:rPr>
        <w:t>The decision was made ___ with current safety guidelines.</w:t>
      </w:r>
      <w:r>
        <w:rPr>
          <w:sz w:val="17"/>
        </w:rPr>
        <w:br/>
        <w:t>A. in accordance    B. on account    C. by means    D. at risk</w:t>
      </w:r>
    </w:p>
    <w:p w14:paraId="6B0B3EAB" w14:textId="77777777" w:rsidR="009D0513" w:rsidRDefault="00000000">
      <w:pPr>
        <w:spacing w:after="30"/>
      </w:pPr>
      <w:r>
        <w:rPr>
          <w:b/>
          <w:sz w:val="18"/>
        </w:rPr>
        <w:t xml:space="preserve">41. </w:t>
      </w:r>
      <w:r>
        <w:rPr>
          <w:sz w:val="18"/>
        </w:rPr>
        <w:t>The researchers carried ___ a series of controlled experiments.</w:t>
      </w:r>
      <w:r>
        <w:rPr>
          <w:sz w:val="17"/>
        </w:rPr>
        <w:br/>
        <w:t>A. on    B. out    C. over    D. off</w:t>
      </w:r>
    </w:p>
    <w:p w14:paraId="297008A7" w14:textId="77777777" w:rsidR="009D0513" w:rsidRDefault="00000000">
      <w:pPr>
        <w:spacing w:after="30"/>
      </w:pPr>
      <w:r>
        <w:rPr>
          <w:b/>
          <w:sz w:val="18"/>
        </w:rPr>
        <w:t xml:space="preserve">42. </w:t>
      </w:r>
      <w:r>
        <w:rPr>
          <w:sz w:val="18"/>
        </w:rPr>
        <w:t>We need to account ___ the possibility of delays.</w:t>
      </w:r>
      <w:r>
        <w:rPr>
          <w:sz w:val="17"/>
        </w:rPr>
        <w:br/>
        <w:t>A. of    B. for    C. with    D. to</w:t>
      </w:r>
    </w:p>
    <w:p w14:paraId="4A08C31D" w14:textId="77777777" w:rsidR="009D0513" w:rsidRDefault="00000000">
      <w:pPr>
        <w:spacing w:after="30"/>
      </w:pPr>
      <w:r>
        <w:rPr>
          <w:b/>
          <w:sz w:val="18"/>
        </w:rPr>
        <w:t xml:space="preserve">43. </w:t>
      </w:r>
      <w:r>
        <w:rPr>
          <w:sz w:val="18"/>
        </w:rPr>
        <w:t>The committee came ___ a compromise after several hours.</w:t>
      </w:r>
      <w:r>
        <w:rPr>
          <w:sz w:val="17"/>
        </w:rPr>
        <w:br/>
        <w:t>A. across    B. to    C. up    D. over</w:t>
      </w:r>
    </w:p>
    <w:p w14:paraId="4D31FE36" w14:textId="77777777" w:rsidR="009D0513" w:rsidRDefault="00000000">
      <w:pPr>
        <w:spacing w:after="30"/>
      </w:pPr>
      <w:r>
        <w:rPr>
          <w:b/>
          <w:sz w:val="18"/>
        </w:rPr>
        <w:t xml:space="preserve">44. </w:t>
      </w:r>
      <w:r>
        <w:rPr>
          <w:sz w:val="18"/>
        </w:rPr>
        <w:t>The report falls short ___ explaining how the funds were used.</w:t>
      </w:r>
      <w:r>
        <w:rPr>
          <w:sz w:val="17"/>
        </w:rPr>
        <w:br/>
        <w:t>A. from    B. of    C. to    D. with</w:t>
      </w:r>
    </w:p>
    <w:p w14:paraId="11F22CD2" w14:textId="77777777" w:rsidR="009D0513" w:rsidRDefault="00000000">
      <w:pPr>
        <w:spacing w:after="30"/>
      </w:pPr>
      <w:r>
        <w:rPr>
          <w:b/>
          <w:sz w:val="18"/>
        </w:rPr>
        <w:t xml:space="preserve">45. </w:t>
      </w:r>
      <w:r>
        <w:rPr>
          <w:sz w:val="18"/>
        </w:rPr>
        <w:t>His remarks were open ___ more than one interpretation.</w:t>
      </w:r>
      <w:r>
        <w:rPr>
          <w:sz w:val="17"/>
        </w:rPr>
        <w:br/>
        <w:t>A. at    B. to    C. for    D. with</w:t>
      </w:r>
    </w:p>
    <w:p w14:paraId="12AE278B" w14:textId="77777777" w:rsidR="009D0513" w:rsidRDefault="00000000">
      <w:pPr>
        <w:spacing w:after="30"/>
      </w:pPr>
      <w:r>
        <w:rPr>
          <w:b/>
          <w:sz w:val="18"/>
        </w:rPr>
        <w:t xml:space="preserve">46. </w:t>
      </w:r>
      <w:r>
        <w:rPr>
          <w:sz w:val="18"/>
        </w:rPr>
        <w:t>The new system is intended to be compatible ___ existing software.</w:t>
      </w:r>
      <w:r>
        <w:rPr>
          <w:sz w:val="17"/>
        </w:rPr>
        <w:br/>
        <w:t>A. to    B. with    C. for    D. of</w:t>
      </w:r>
    </w:p>
    <w:p w14:paraId="3E2FBC43" w14:textId="77777777" w:rsidR="009D0513" w:rsidRDefault="00000000">
      <w:pPr>
        <w:spacing w:after="30"/>
      </w:pPr>
      <w:r>
        <w:rPr>
          <w:b/>
          <w:sz w:val="18"/>
        </w:rPr>
        <w:t xml:space="preserve">47. </w:t>
      </w:r>
      <w:r>
        <w:rPr>
          <w:sz w:val="18"/>
        </w:rPr>
        <w:t>The company is committed ___ reducing its environmental impact.</w:t>
      </w:r>
      <w:r>
        <w:rPr>
          <w:sz w:val="17"/>
        </w:rPr>
        <w:br/>
        <w:t>A. with    B. to    C. for    D. at</w:t>
      </w:r>
    </w:p>
    <w:p w14:paraId="48563C18" w14:textId="77777777" w:rsidR="009D0513" w:rsidRDefault="00000000">
      <w:pPr>
        <w:spacing w:after="30"/>
      </w:pPr>
      <w:r>
        <w:rPr>
          <w:b/>
          <w:sz w:val="18"/>
        </w:rPr>
        <w:t xml:space="preserve">48. </w:t>
      </w:r>
      <w:r>
        <w:rPr>
          <w:sz w:val="18"/>
        </w:rPr>
        <w:t>Not only ___ the deadline, but they also exceeded the budget.</w:t>
      </w:r>
      <w:r>
        <w:rPr>
          <w:sz w:val="17"/>
        </w:rPr>
        <w:br/>
        <w:t>A. they missed    B. did they miss    C. they had missed    D. had they missed</w:t>
      </w:r>
    </w:p>
    <w:p w14:paraId="2F4C31D2" w14:textId="77777777" w:rsidR="009D0513" w:rsidRDefault="00000000">
      <w:pPr>
        <w:spacing w:after="30"/>
      </w:pPr>
      <w:r>
        <w:rPr>
          <w:b/>
          <w:sz w:val="18"/>
        </w:rPr>
        <w:t xml:space="preserve">49. </w:t>
      </w:r>
      <w:r>
        <w:rPr>
          <w:sz w:val="18"/>
        </w:rPr>
        <w:t>Under no circumstances ___ this information be shared publicly.</w:t>
      </w:r>
      <w:r>
        <w:rPr>
          <w:sz w:val="17"/>
        </w:rPr>
        <w:br/>
        <w:t>A. you should    B. should you    C. you will    D. will you</w:t>
      </w:r>
    </w:p>
    <w:p w14:paraId="19201B9C" w14:textId="77777777" w:rsidR="009D0513" w:rsidRDefault="00000000">
      <w:pPr>
        <w:spacing w:after="30"/>
      </w:pPr>
      <w:r>
        <w:rPr>
          <w:b/>
          <w:sz w:val="18"/>
        </w:rPr>
        <w:t xml:space="preserve">50. </w:t>
      </w:r>
      <w:r>
        <w:rPr>
          <w:sz w:val="18"/>
        </w:rPr>
        <w:t>Little ___ that the seemingly minor error would have such consequences.</w:t>
      </w:r>
      <w:r>
        <w:rPr>
          <w:sz w:val="17"/>
        </w:rPr>
        <w:br/>
        <w:t>A. we knew    B. did we know    C. we had known    D. had we known</w:t>
      </w:r>
    </w:p>
    <w:p w14:paraId="7FCFECBC" w14:textId="77777777" w:rsidR="009D0513" w:rsidRDefault="00000000">
      <w:pPr>
        <w:spacing w:after="30"/>
      </w:pPr>
      <w:r>
        <w:rPr>
          <w:b/>
          <w:sz w:val="18"/>
        </w:rPr>
        <w:t xml:space="preserve">51. </w:t>
      </w:r>
      <w:r>
        <w:rPr>
          <w:sz w:val="18"/>
        </w:rPr>
        <w:t>Scarcely had the lecture begun ___ the fire alarm sounded.</w:t>
      </w:r>
      <w:r>
        <w:rPr>
          <w:sz w:val="17"/>
        </w:rPr>
        <w:br/>
        <w:t>A. than    B. when    C. then    D. that</w:t>
      </w:r>
    </w:p>
    <w:p w14:paraId="66B9E9EC" w14:textId="77777777" w:rsidR="009D0513" w:rsidRDefault="00000000">
      <w:pPr>
        <w:spacing w:after="30"/>
      </w:pPr>
      <w:r>
        <w:rPr>
          <w:b/>
          <w:sz w:val="18"/>
        </w:rPr>
        <w:t xml:space="preserve">52. </w:t>
      </w:r>
      <w:r>
        <w:rPr>
          <w:sz w:val="18"/>
        </w:rPr>
        <w:t>The more carefully you plan, the less likely you ___ unexpected costs.</w:t>
      </w:r>
      <w:r>
        <w:rPr>
          <w:sz w:val="17"/>
        </w:rPr>
        <w:br/>
        <w:t>A. face    B. are to face    C. faced    D. have faced</w:t>
      </w:r>
    </w:p>
    <w:p w14:paraId="054FE5DE" w14:textId="77777777" w:rsidR="009D0513" w:rsidRDefault="00000000">
      <w:pPr>
        <w:spacing w:after="30"/>
      </w:pPr>
      <w:r>
        <w:rPr>
          <w:b/>
          <w:sz w:val="18"/>
        </w:rPr>
        <w:t xml:space="preserve">53. </w:t>
      </w:r>
      <w:r>
        <w:rPr>
          <w:sz w:val="18"/>
        </w:rPr>
        <w:t>It is not so much the cost ___ the lack of time that concerns me.</w:t>
      </w:r>
      <w:r>
        <w:rPr>
          <w:sz w:val="17"/>
        </w:rPr>
        <w:br/>
        <w:t>A. than    B. as    C. that    D. which</w:t>
      </w:r>
    </w:p>
    <w:p w14:paraId="65323509" w14:textId="77777777" w:rsidR="009D0513" w:rsidRDefault="00000000">
      <w:pPr>
        <w:spacing w:after="30"/>
      </w:pPr>
      <w:r>
        <w:rPr>
          <w:b/>
          <w:sz w:val="18"/>
        </w:rPr>
        <w:t xml:space="preserve">54. </w:t>
      </w:r>
      <w:r>
        <w:rPr>
          <w:sz w:val="18"/>
        </w:rPr>
        <w:t>I would prefer ___ the issue privately rather than in the meeting.</w:t>
      </w:r>
      <w:r>
        <w:rPr>
          <w:sz w:val="17"/>
        </w:rPr>
        <w:br/>
        <w:t>A. discuss    B. to discuss    C. discussing    D. to discussing</w:t>
      </w:r>
    </w:p>
    <w:p w14:paraId="52298DBC" w14:textId="77777777" w:rsidR="009D0513" w:rsidRDefault="00000000">
      <w:pPr>
        <w:spacing w:after="30"/>
      </w:pPr>
      <w:r>
        <w:rPr>
          <w:b/>
          <w:sz w:val="18"/>
        </w:rPr>
        <w:t xml:space="preserve">55. </w:t>
      </w:r>
      <w:r>
        <w:rPr>
          <w:sz w:val="18"/>
        </w:rPr>
        <w:t>She would rather not ___ drawn into the argument.</w:t>
      </w:r>
      <w:r>
        <w:rPr>
          <w:sz w:val="17"/>
        </w:rPr>
        <w:br/>
        <w:t>A. be    B. to be    C. being    D. been</w:t>
      </w:r>
    </w:p>
    <w:p w14:paraId="1F2F3B9E" w14:textId="77777777" w:rsidR="009D0513" w:rsidRDefault="00000000">
      <w:pPr>
        <w:spacing w:after="30"/>
      </w:pPr>
      <w:r>
        <w:rPr>
          <w:b/>
          <w:sz w:val="18"/>
        </w:rPr>
        <w:t xml:space="preserve">56. </w:t>
      </w:r>
      <w:r>
        <w:rPr>
          <w:sz w:val="18"/>
        </w:rPr>
        <w:t>The director had the presentation ___ before the conference.</w:t>
      </w:r>
      <w:r>
        <w:rPr>
          <w:sz w:val="17"/>
        </w:rPr>
        <w:br/>
        <w:t>A. redesign    B. redesigned    C. redesigning    D. to redesign</w:t>
      </w:r>
    </w:p>
    <w:p w14:paraId="720ED976" w14:textId="77777777" w:rsidR="009D0513" w:rsidRDefault="00000000">
      <w:pPr>
        <w:spacing w:after="30"/>
      </w:pPr>
      <w:r>
        <w:rPr>
          <w:b/>
          <w:sz w:val="18"/>
        </w:rPr>
        <w:t xml:space="preserve">57. </w:t>
      </w:r>
      <w:r>
        <w:rPr>
          <w:sz w:val="18"/>
        </w:rPr>
        <w:t>We had the office ___ last summer.</w:t>
      </w:r>
      <w:r>
        <w:rPr>
          <w:sz w:val="17"/>
        </w:rPr>
        <w:br/>
        <w:t>A. renovate    B. renovated    C. renovating    D. to renovate</w:t>
      </w:r>
    </w:p>
    <w:p w14:paraId="3EB9857E" w14:textId="77777777" w:rsidR="009D0513" w:rsidRDefault="00000000">
      <w:pPr>
        <w:spacing w:after="30"/>
      </w:pPr>
      <w:r>
        <w:rPr>
          <w:b/>
          <w:sz w:val="18"/>
        </w:rPr>
        <w:t xml:space="preserve">58. </w:t>
      </w:r>
      <w:r>
        <w:rPr>
          <w:sz w:val="18"/>
        </w:rPr>
        <w:t>She is unlikely ___ the offer without further negotiation.</w:t>
      </w:r>
      <w:r>
        <w:rPr>
          <w:sz w:val="17"/>
        </w:rPr>
        <w:br/>
        <w:t>A. accept    B. to accept    C. accepting    D. to accepting</w:t>
      </w:r>
    </w:p>
    <w:p w14:paraId="6E4315E7" w14:textId="77777777" w:rsidR="009D0513" w:rsidRDefault="00000000">
      <w:pPr>
        <w:spacing w:after="30"/>
      </w:pPr>
      <w:r>
        <w:rPr>
          <w:b/>
          <w:sz w:val="18"/>
        </w:rPr>
        <w:t xml:space="preserve">59. </w:t>
      </w:r>
      <w:r>
        <w:rPr>
          <w:sz w:val="18"/>
        </w:rPr>
        <w:t>The company would benefit from ___ its internal communication.</w:t>
      </w:r>
      <w:r>
        <w:rPr>
          <w:sz w:val="17"/>
        </w:rPr>
        <w:br/>
        <w:t>A. improve    B. to improve    C. improving    D. improved</w:t>
      </w:r>
    </w:p>
    <w:p w14:paraId="1EAC24AC" w14:textId="77777777" w:rsidR="009D0513" w:rsidRDefault="00000000">
      <w:pPr>
        <w:spacing w:after="30"/>
      </w:pPr>
      <w:r>
        <w:rPr>
          <w:b/>
          <w:sz w:val="18"/>
        </w:rPr>
        <w:t xml:space="preserve">60. </w:t>
      </w:r>
      <w:r>
        <w:rPr>
          <w:sz w:val="18"/>
        </w:rPr>
        <w:t>I object to ___ as though I were incapable of deciding.</w:t>
      </w:r>
      <w:r>
        <w:rPr>
          <w:sz w:val="17"/>
        </w:rPr>
        <w:br/>
        <w:t>A. treat    B. be treated    C. being treated    D. have treated</w:t>
      </w:r>
    </w:p>
    <w:p w14:paraId="4D07A7BC" w14:textId="77777777" w:rsidR="009D0513" w:rsidRDefault="00000000">
      <w:pPr>
        <w:spacing w:after="30"/>
      </w:pPr>
      <w:r>
        <w:rPr>
          <w:b/>
          <w:sz w:val="18"/>
        </w:rPr>
        <w:t xml:space="preserve">61. </w:t>
      </w:r>
      <w:r>
        <w:rPr>
          <w:sz w:val="18"/>
        </w:rPr>
        <w:t>He denied ___ any confidential information.</w:t>
      </w:r>
      <w:r>
        <w:rPr>
          <w:sz w:val="17"/>
        </w:rPr>
        <w:br/>
        <w:t>A. to disclose    B. disclosing    C. disclose    D. having disclose</w:t>
      </w:r>
    </w:p>
    <w:p w14:paraId="39BABB8D" w14:textId="77777777" w:rsidR="009D0513" w:rsidRDefault="00000000">
      <w:pPr>
        <w:spacing w:after="30"/>
      </w:pPr>
      <w:r>
        <w:rPr>
          <w:b/>
          <w:sz w:val="18"/>
        </w:rPr>
        <w:lastRenderedPageBreak/>
        <w:t xml:space="preserve">62. </w:t>
      </w:r>
      <w:r>
        <w:rPr>
          <w:sz w:val="18"/>
        </w:rPr>
        <w:t>The room needs ___ before the guests arrive.</w:t>
      </w:r>
      <w:r>
        <w:rPr>
          <w:sz w:val="17"/>
        </w:rPr>
        <w:br/>
        <w:t>A. to clean    B. cleaning    C. clean    D. having cleaned</w:t>
      </w:r>
    </w:p>
    <w:p w14:paraId="4BB9EB69" w14:textId="77777777" w:rsidR="009D0513" w:rsidRDefault="00000000">
      <w:pPr>
        <w:spacing w:after="30"/>
      </w:pPr>
      <w:r>
        <w:rPr>
          <w:b/>
          <w:sz w:val="18"/>
        </w:rPr>
        <w:t xml:space="preserve">63. </w:t>
      </w:r>
      <w:r>
        <w:rPr>
          <w:sz w:val="18"/>
        </w:rPr>
        <w:t>No explanation was given for the delay, ___?</w:t>
      </w:r>
      <w:r>
        <w:rPr>
          <w:sz w:val="17"/>
        </w:rPr>
        <w:br/>
        <w:t>A. was it    B. was there    C. did it    D. did there</w:t>
      </w:r>
    </w:p>
    <w:p w14:paraId="3688F728" w14:textId="77777777" w:rsidR="009D0513" w:rsidRDefault="00000000">
      <w:pPr>
        <w:spacing w:after="30"/>
      </w:pPr>
      <w:r>
        <w:rPr>
          <w:b/>
          <w:sz w:val="18"/>
        </w:rPr>
        <w:t xml:space="preserve">64. </w:t>
      </w:r>
      <w:r>
        <w:rPr>
          <w:sz w:val="18"/>
        </w:rPr>
        <w:t>Let's not make a decision until we have all the facts, ___?</w:t>
      </w:r>
      <w:r>
        <w:rPr>
          <w:sz w:val="17"/>
        </w:rPr>
        <w:br/>
        <w:t>A. shall we    B. will we    C. do we    D. are we</w:t>
      </w:r>
    </w:p>
    <w:p w14:paraId="3F7E9578" w14:textId="77777777" w:rsidR="009D0513" w:rsidRDefault="00000000">
      <w:pPr>
        <w:spacing w:after="30"/>
      </w:pPr>
      <w:r>
        <w:rPr>
          <w:b/>
          <w:sz w:val="18"/>
        </w:rPr>
        <w:t xml:space="preserve">65. </w:t>
      </w:r>
      <w:r>
        <w:rPr>
          <w:sz w:val="18"/>
        </w:rPr>
        <w:t>Few of the proposals were realistic, ___?</w:t>
      </w:r>
      <w:r>
        <w:rPr>
          <w:sz w:val="17"/>
        </w:rPr>
        <w:br/>
        <w:t>A. were they    B. weren't they    C. did they    D. didn't they</w:t>
      </w:r>
    </w:p>
    <w:p w14:paraId="7638F18F" w14:textId="77777777" w:rsidR="009D0513" w:rsidRDefault="00000000">
      <w:pPr>
        <w:spacing w:after="30"/>
      </w:pPr>
      <w:r>
        <w:rPr>
          <w:b/>
          <w:sz w:val="18"/>
        </w:rPr>
        <w:t xml:space="preserve">66. </w:t>
      </w:r>
      <w:r>
        <w:rPr>
          <w:sz w:val="18"/>
        </w:rPr>
        <w:t>I would have attended the conference, ___ I been invited.</w:t>
      </w:r>
      <w:r>
        <w:rPr>
          <w:sz w:val="17"/>
        </w:rPr>
        <w:br/>
        <w:t>A. if    B. had    C. unless    D. were</w:t>
      </w:r>
    </w:p>
    <w:p w14:paraId="0197FA68" w14:textId="77777777" w:rsidR="009D0513" w:rsidRDefault="00000000">
      <w:pPr>
        <w:spacing w:after="30"/>
      </w:pPr>
      <w:r>
        <w:rPr>
          <w:b/>
          <w:sz w:val="18"/>
        </w:rPr>
        <w:t xml:space="preserve">67. </w:t>
      </w:r>
      <w:r>
        <w:rPr>
          <w:sz w:val="18"/>
        </w:rPr>
        <w:t>___ the weather been better, the event would have taken place outdoors.</w:t>
      </w:r>
      <w:r>
        <w:rPr>
          <w:sz w:val="17"/>
        </w:rPr>
        <w:br/>
        <w:t>A. If    B. Had    C. Were    D. Should</w:t>
      </w:r>
    </w:p>
    <w:p w14:paraId="3E6E1A35" w14:textId="77777777" w:rsidR="009D0513" w:rsidRDefault="00000000">
      <w:pPr>
        <w:spacing w:after="30"/>
      </w:pPr>
      <w:r>
        <w:rPr>
          <w:b/>
          <w:sz w:val="18"/>
        </w:rPr>
        <w:t xml:space="preserve">68. </w:t>
      </w:r>
      <w:r>
        <w:rPr>
          <w:sz w:val="18"/>
        </w:rPr>
        <w:t>Should you ___ any difficulties, please contact the support team.</w:t>
      </w:r>
      <w:r>
        <w:rPr>
          <w:sz w:val="17"/>
        </w:rPr>
        <w:br/>
        <w:t>A. encounter    B. encountered    C. to encounter    D. encountering</w:t>
      </w:r>
    </w:p>
    <w:p w14:paraId="20F04676" w14:textId="77777777" w:rsidR="009D0513" w:rsidRDefault="00000000">
      <w:pPr>
        <w:spacing w:after="30"/>
      </w:pPr>
      <w:r>
        <w:rPr>
          <w:b/>
          <w:sz w:val="18"/>
        </w:rPr>
        <w:t xml:space="preserve">69. </w:t>
      </w:r>
      <w:r>
        <w:rPr>
          <w:sz w:val="18"/>
        </w:rPr>
        <w:t>The consultant spoke so quietly that I could ___ hear her.</w:t>
      </w:r>
      <w:r>
        <w:rPr>
          <w:sz w:val="17"/>
        </w:rPr>
        <w:br/>
        <w:t>A. hard    B. hardly    C. harder    D. hardest</w:t>
      </w:r>
    </w:p>
    <w:p w14:paraId="3CCBEEB0" w14:textId="77777777" w:rsidR="009D0513" w:rsidRDefault="00000000">
      <w:pPr>
        <w:spacing w:after="30"/>
      </w:pPr>
      <w:r>
        <w:rPr>
          <w:b/>
          <w:sz w:val="18"/>
        </w:rPr>
        <w:t xml:space="preserve">70. </w:t>
      </w:r>
      <w:r>
        <w:rPr>
          <w:sz w:val="18"/>
        </w:rPr>
        <w:t>The plan is feasible in theory, but difficult to implement in ___.</w:t>
      </w:r>
      <w:r>
        <w:rPr>
          <w:sz w:val="17"/>
        </w:rPr>
        <w:br/>
        <w:t>A. practice    B. practise    C. practicing    D. practised</w:t>
      </w:r>
    </w:p>
    <w:p w14:paraId="7690BD43" w14:textId="77777777" w:rsidR="009D0513" w:rsidRDefault="00000000">
      <w:pPr>
        <w:spacing w:after="30"/>
      </w:pPr>
      <w:r>
        <w:rPr>
          <w:b/>
          <w:sz w:val="18"/>
        </w:rPr>
        <w:t xml:space="preserve">71. </w:t>
      </w:r>
      <w:r>
        <w:rPr>
          <w:sz w:val="18"/>
        </w:rPr>
        <w:t>The staff were asked to work ___ to meet the deadline.</w:t>
      </w:r>
      <w:r>
        <w:rPr>
          <w:sz w:val="17"/>
        </w:rPr>
        <w:br/>
        <w:t>A. hard    B. hardly    C. harderly    D. hardness</w:t>
      </w:r>
    </w:p>
    <w:p w14:paraId="29B99FB0" w14:textId="77777777" w:rsidR="009D0513" w:rsidRDefault="00000000">
      <w:pPr>
        <w:spacing w:after="30"/>
      </w:pPr>
      <w:r>
        <w:rPr>
          <w:b/>
          <w:sz w:val="18"/>
        </w:rPr>
        <w:t xml:space="preserve">72. </w:t>
      </w:r>
      <w:r>
        <w:rPr>
          <w:sz w:val="18"/>
        </w:rPr>
        <w:t>He is one of the most ___ analysts in the department.</w:t>
      </w:r>
      <w:r>
        <w:rPr>
          <w:sz w:val="17"/>
        </w:rPr>
        <w:br/>
        <w:t>A. rely    B. reliable    C. reliably    D. reliance</w:t>
      </w:r>
    </w:p>
    <w:p w14:paraId="512FEF97" w14:textId="77777777" w:rsidR="009D0513" w:rsidRDefault="00000000">
      <w:pPr>
        <w:spacing w:after="30"/>
      </w:pPr>
      <w:r>
        <w:rPr>
          <w:b/>
          <w:sz w:val="18"/>
        </w:rPr>
        <w:t xml:space="preserve">73. </w:t>
      </w:r>
      <w:r>
        <w:rPr>
          <w:sz w:val="18"/>
        </w:rPr>
        <w:t>The distinction between the two terms is often ___.</w:t>
      </w:r>
      <w:r>
        <w:rPr>
          <w:sz w:val="17"/>
        </w:rPr>
        <w:br/>
        <w:t>A. overlook    B. overlooked    C. overlooking    D. overlooks</w:t>
      </w:r>
    </w:p>
    <w:p w14:paraId="370746BA" w14:textId="77777777" w:rsidR="009D0513" w:rsidRDefault="00000000">
      <w:pPr>
        <w:spacing w:after="30"/>
      </w:pPr>
      <w:r>
        <w:rPr>
          <w:b/>
          <w:sz w:val="18"/>
        </w:rPr>
        <w:t xml:space="preserve">74. </w:t>
      </w:r>
      <w:r>
        <w:rPr>
          <w:sz w:val="18"/>
        </w:rPr>
        <w:t>The results ___ further investigation before any conclusion is drawn.</w:t>
      </w:r>
      <w:r>
        <w:rPr>
          <w:sz w:val="17"/>
        </w:rPr>
        <w:br/>
        <w:t>A. merit    B. point    C. find    D. allow</w:t>
      </w:r>
    </w:p>
    <w:p w14:paraId="2D31235D" w14:textId="77777777" w:rsidR="009D0513" w:rsidRDefault="00000000">
      <w:pPr>
        <w:spacing w:after="30"/>
      </w:pPr>
      <w:r>
        <w:rPr>
          <w:b/>
          <w:sz w:val="18"/>
        </w:rPr>
        <w:t xml:space="preserve">75. </w:t>
      </w:r>
      <w:r>
        <w:rPr>
          <w:sz w:val="18"/>
        </w:rPr>
        <w:t>The proposal was rejected ___ that it was too expensive.</w:t>
      </w:r>
      <w:r>
        <w:rPr>
          <w:sz w:val="17"/>
        </w:rPr>
        <w:br/>
        <w:t>A. on the grounds    B. in case    C. by contrast    D. in terms</w:t>
      </w:r>
    </w:p>
    <w:p w14:paraId="51267FCD" w14:textId="77777777" w:rsidR="009D0513" w:rsidRDefault="00000000">
      <w:pPr>
        <w:spacing w:after="30"/>
      </w:pPr>
      <w:r>
        <w:rPr>
          <w:b/>
          <w:sz w:val="18"/>
        </w:rPr>
        <w:t xml:space="preserve">76. </w:t>
      </w:r>
      <w:r>
        <w:rPr>
          <w:sz w:val="18"/>
        </w:rPr>
        <w:t>The report is due tomorrow, ___ we need to finalise it today.</w:t>
      </w:r>
      <w:r>
        <w:rPr>
          <w:sz w:val="17"/>
        </w:rPr>
        <w:br/>
        <w:t>A. whereas    B. hence    C. despite    D. unless</w:t>
      </w:r>
    </w:p>
    <w:p w14:paraId="4D01AD38" w14:textId="77777777" w:rsidR="009D0513" w:rsidRDefault="00000000">
      <w:pPr>
        <w:spacing w:after="30"/>
      </w:pPr>
      <w:r>
        <w:rPr>
          <w:b/>
          <w:sz w:val="18"/>
        </w:rPr>
        <w:t xml:space="preserve">77. </w:t>
      </w:r>
      <w:r>
        <w:rPr>
          <w:sz w:val="18"/>
        </w:rPr>
        <w:t>The museum has introduced measures to ___ access for visitors with disabilities.</w:t>
      </w:r>
      <w:r>
        <w:rPr>
          <w:sz w:val="17"/>
        </w:rPr>
        <w:br/>
        <w:t>A. facilitate    B. facilitator    C. facility    D. facile</w:t>
      </w:r>
    </w:p>
    <w:p w14:paraId="545F1DB3" w14:textId="77777777" w:rsidR="009D0513" w:rsidRDefault="00000000">
      <w:pPr>
        <w:spacing w:after="30"/>
      </w:pPr>
      <w:r>
        <w:rPr>
          <w:b/>
          <w:sz w:val="18"/>
        </w:rPr>
        <w:t xml:space="preserve">78. </w:t>
      </w:r>
      <w:r>
        <w:rPr>
          <w:sz w:val="18"/>
        </w:rPr>
        <w:t>The speaker's argument was persuasive, though not entirely ___.</w:t>
      </w:r>
      <w:r>
        <w:rPr>
          <w:sz w:val="17"/>
        </w:rPr>
        <w:br/>
        <w:t>A. convinced    B. convincing    C. unconvincing    D. incontrovertible</w:t>
      </w:r>
    </w:p>
    <w:p w14:paraId="60034C7E" w14:textId="77777777" w:rsidR="009D0513" w:rsidRDefault="00000000">
      <w:pPr>
        <w:spacing w:after="30"/>
      </w:pPr>
      <w:r>
        <w:rPr>
          <w:b/>
          <w:sz w:val="18"/>
        </w:rPr>
        <w:t xml:space="preserve">79. </w:t>
      </w:r>
      <w:r>
        <w:rPr>
          <w:sz w:val="18"/>
        </w:rPr>
        <w:t>The scheme is designed to ___ young entrepreneurs to start businesses.</w:t>
      </w:r>
      <w:r>
        <w:rPr>
          <w:sz w:val="17"/>
        </w:rPr>
        <w:br/>
        <w:t>A. enable    B. allow for    C. make    D. result</w:t>
      </w:r>
    </w:p>
    <w:p w14:paraId="799A7043" w14:textId="77777777" w:rsidR="009D0513" w:rsidRDefault="00000000">
      <w:pPr>
        <w:spacing w:after="30"/>
      </w:pPr>
      <w:r>
        <w:rPr>
          <w:b/>
          <w:sz w:val="18"/>
        </w:rPr>
        <w:t xml:space="preserve">80. </w:t>
      </w:r>
      <w:r>
        <w:rPr>
          <w:sz w:val="18"/>
        </w:rPr>
        <w:t>The outcome depends largely ___ how quickly the data can be analysed.</w:t>
      </w:r>
      <w:r>
        <w:rPr>
          <w:sz w:val="17"/>
        </w:rPr>
        <w:br/>
        <w:t>A. at    B. on    C. for    D. with</w:t>
      </w:r>
    </w:p>
    <w:p w14:paraId="34D1A929" w14:textId="77777777" w:rsidR="009D0513" w:rsidRDefault="00000000">
      <w:r>
        <w:br w:type="page"/>
      </w:r>
    </w:p>
    <w:p w14:paraId="6A53563F" w14:textId="77777777" w:rsidR="009D0513" w:rsidRDefault="00000000">
      <w:pPr>
        <w:keepNext/>
        <w:spacing w:before="60" w:after="60"/>
      </w:pPr>
      <w:r>
        <w:rPr>
          <w:b/>
          <w:color w:val="1F4E79"/>
          <w:sz w:val="25"/>
        </w:rPr>
        <w:lastRenderedPageBreak/>
        <w:t>Section 2: Reading Comprehension (Questions 81-100)</w:t>
      </w:r>
    </w:p>
    <w:p w14:paraId="6DB13329" w14:textId="77777777" w:rsidR="009D0513" w:rsidRDefault="00000000">
      <w:pPr>
        <w:keepNext/>
        <w:spacing w:before="100" w:after="40"/>
      </w:pPr>
      <w:r>
        <w:rPr>
          <w:b/>
          <w:color w:val="1F4E79"/>
          <w:sz w:val="20"/>
        </w:rPr>
        <w:t>Passage A: Reuse Before Recycling</w:t>
      </w:r>
    </w:p>
    <w:p w14:paraId="4204A9C6" w14:textId="77777777" w:rsidR="009D0513" w:rsidRDefault="00000000">
      <w:pPr>
        <w:keepNext/>
        <w:spacing w:after="60" w:line="252" w:lineRule="auto"/>
      </w:pPr>
      <w:r>
        <w:rPr>
          <w:i/>
          <w:sz w:val="18"/>
        </w:rPr>
        <w:t>A city council has launched a scheme that encourages residents to repair household items before replacing them. Participating shops offer discounted repairs, while an online directory helps residents locate workshops in their area. Although the scheme is still new, the council hopes it will reduce both landfill waste and unnecessary consumption.</w:t>
      </w:r>
    </w:p>
    <w:p w14:paraId="47F1F0C3" w14:textId="77777777" w:rsidR="009D0513" w:rsidRDefault="00000000">
      <w:pPr>
        <w:spacing w:after="30"/>
      </w:pPr>
      <w:r>
        <w:rPr>
          <w:b/>
          <w:sz w:val="18"/>
        </w:rPr>
        <w:t xml:space="preserve">81. </w:t>
      </w:r>
      <w:r>
        <w:rPr>
          <w:sz w:val="18"/>
        </w:rPr>
        <w:t>What does the scheme encourage residents to do first?</w:t>
      </w:r>
      <w:r>
        <w:rPr>
          <w:sz w:val="17"/>
        </w:rPr>
        <w:br/>
        <w:t>A. Recycle items    B. Repair items    C. Donate money    D. Buy new appliances</w:t>
      </w:r>
    </w:p>
    <w:p w14:paraId="27AE4EE5" w14:textId="77777777" w:rsidR="009D0513" w:rsidRDefault="00000000">
      <w:pPr>
        <w:spacing w:after="30"/>
      </w:pPr>
      <w:r>
        <w:rPr>
          <w:b/>
          <w:sz w:val="18"/>
        </w:rPr>
        <w:t xml:space="preserve">82. </w:t>
      </w:r>
      <w:r>
        <w:rPr>
          <w:sz w:val="18"/>
        </w:rPr>
        <w:t>What do participating shops offer?</w:t>
      </w:r>
      <w:r>
        <w:rPr>
          <w:sz w:val="17"/>
        </w:rPr>
        <w:br/>
        <w:t>A. Free delivery    B. Discounted repairs    C. New products    D. Recycling bins</w:t>
      </w:r>
    </w:p>
    <w:p w14:paraId="651569CD" w14:textId="77777777" w:rsidR="009D0513" w:rsidRDefault="00000000">
      <w:pPr>
        <w:spacing w:after="30"/>
      </w:pPr>
      <w:r>
        <w:rPr>
          <w:b/>
          <w:sz w:val="18"/>
        </w:rPr>
        <w:t xml:space="preserve">83. </w:t>
      </w:r>
      <w:r>
        <w:rPr>
          <w:sz w:val="18"/>
        </w:rPr>
        <w:t>What is the purpose of the online directory?</w:t>
      </w:r>
      <w:r>
        <w:rPr>
          <w:sz w:val="17"/>
        </w:rPr>
        <w:br/>
        <w:t>A. To advertise jobs    B. To locate workshops    C. To collect taxes    D. To compare prices</w:t>
      </w:r>
    </w:p>
    <w:p w14:paraId="0188C9AC" w14:textId="77777777" w:rsidR="009D0513" w:rsidRDefault="00000000">
      <w:pPr>
        <w:spacing w:after="60"/>
      </w:pPr>
      <w:r>
        <w:rPr>
          <w:b/>
          <w:sz w:val="18"/>
        </w:rPr>
        <w:t xml:space="preserve">84. </w:t>
      </w:r>
      <w:r>
        <w:rPr>
          <w:sz w:val="18"/>
        </w:rPr>
        <w:t>Name the two outcomes the council hopes to achieve.</w:t>
      </w:r>
      <w:r>
        <w:rPr>
          <w:color w:val="5A5A5A"/>
          <w:sz w:val="18"/>
        </w:rPr>
        <w:br/>
        <w:t>Answer: ________________________________________________________________</w:t>
      </w:r>
    </w:p>
    <w:p w14:paraId="77AD8A0C" w14:textId="77777777" w:rsidR="009D0513" w:rsidRDefault="00000000">
      <w:pPr>
        <w:spacing w:after="60"/>
      </w:pPr>
      <w:r>
        <w:rPr>
          <w:b/>
          <w:sz w:val="18"/>
        </w:rPr>
        <w:t xml:space="preserve">85. </w:t>
      </w:r>
      <w:r>
        <w:rPr>
          <w:sz w:val="18"/>
        </w:rPr>
        <w:t>Is the scheme long-established or new?</w:t>
      </w:r>
      <w:r>
        <w:rPr>
          <w:color w:val="5A5A5A"/>
          <w:sz w:val="18"/>
        </w:rPr>
        <w:br/>
        <w:t>Answer: ________________________________________________________________</w:t>
      </w:r>
    </w:p>
    <w:p w14:paraId="5795E1E6" w14:textId="77777777" w:rsidR="009D0513" w:rsidRDefault="00000000">
      <w:pPr>
        <w:keepNext/>
        <w:spacing w:before="100" w:after="40"/>
      </w:pPr>
      <w:r>
        <w:rPr>
          <w:b/>
          <w:color w:val="1F4E79"/>
          <w:sz w:val="20"/>
        </w:rPr>
        <w:t>Passage B: A Changing Archive</w:t>
      </w:r>
    </w:p>
    <w:p w14:paraId="2C081D62" w14:textId="77777777" w:rsidR="009D0513" w:rsidRDefault="00000000">
      <w:pPr>
        <w:keepNext/>
        <w:spacing w:after="60" w:line="252" w:lineRule="auto"/>
      </w:pPr>
      <w:r>
        <w:rPr>
          <w:i/>
          <w:sz w:val="18"/>
        </w:rPr>
        <w:t>For decades, the regional archive stored most of its documents in a building that was difficult for the public to visit. It has now begun digitising its collection, allowing researchers to examine historical materials remotely. Archivists caution, however, that digital copies cannot entirely replace the experience of studying original documents.</w:t>
      </w:r>
    </w:p>
    <w:p w14:paraId="4E5BF07F" w14:textId="77777777" w:rsidR="009D0513" w:rsidRDefault="00000000">
      <w:pPr>
        <w:spacing w:after="30"/>
      </w:pPr>
      <w:r>
        <w:rPr>
          <w:b/>
          <w:sz w:val="18"/>
        </w:rPr>
        <w:t xml:space="preserve">86. </w:t>
      </w:r>
      <w:r>
        <w:rPr>
          <w:sz w:val="18"/>
        </w:rPr>
        <w:t>What problem did the archive have for decades?</w:t>
      </w:r>
      <w:r>
        <w:rPr>
          <w:sz w:val="17"/>
        </w:rPr>
        <w:br/>
        <w:t>A. It lacked documents    B. It was difficult to visit    C. It was closed permanently    D. It had no staff</w:t>
      </w:r>
    </w:p>
    <w:p w14:paraId="3826254F" w14:textId="77777777" w:rsidR="009D0513" w:rsidRDefault="00000000">
      <w:pPr>
        <w:spacing w:after="30"/>
      </w:pPr>
      <w:r>
        <w:rPr>
          <w:b/>
          <w:sz w:val="18"/>
        </w:rPr>
        <w:t xml:space="preserve">87. </w:t>
      </w:r>
      <w:r>
        <w:rPr>
          <w:sz w:val="18"/>
        </w:rPr>
        <w:t>What is the archive doing now?</w:t>
      </w:r>
      <w:r>
        <w:rPr>
          <w:sz w:val="17"/>
        </w:rPr>
        <w:br/>
        <w:t>A. Selling originals    B. Digitising its collection    C. Building a museum    D. Moving overseas</w:t>
      </w:r>
    </w:p>
    <w:p w14:paraId="2A721421" w14:textId="77777777" w:rsidR="009D0513" w:rsidRDefault="00000000">
      <w:pPr>
        <w:spacing w:after="30"/>
      </w:pPr>
      <w:r>
        <w:rPr>
          <w:b/>
          <w:sz w:val="18"/>
        </w:rPr>
        <w:t xml:space="preserve">88. </w:t>
      </w:r>
      <w:r>
        <w:rPr>
          <w:sz w:val="18"/>
        </w:rPr>
        <w:t>Who can examine materials remotely?</w:t>
      </w:r>
      <w:r>
        <w:rPr>
          <w:sz w:val="17"/>
        </w:rPr>
        <w:br/>
        <w:t>A. Only archivists    B. Researchers    C. Tourists only    D. Building workers</w:t>
      </w:r>
    </w:p>
    <w:p w14:paraId="757AF3F3" w14:textId="77777777" w:rsidR="009D0513" w:rsidRDefault="00000000">
      <w:pPr>
        <w:spacing w:after="60"/>
      </w:pPr>
      <w:r>
        <w:rPr>
          <w:b/>
          <w:sz w:val="18"/>
        </w:rPr>
        <w:t xml:space="preserve">89. </w:t>
      </w:r>
      <w:r>
        <w:rPr>
          <w:sz w:val="18"/>
        </w:rPr>
        <w:t>What limitation of digital copies do archivists mention?</w:t>
      </w:r>
      <w:r>
        <w:rPr>
          <w:color w:val="5A5A5A"/>
          <w:sz w:val="18"/>
        </w:rPr>
        <w:br/>
        <w:t>Answer: ________________________________________________________________</w:t>
      </w:r>
    </w:p>
    <w:p w14:paraId="08EDB9CD" w14:textId="77777777" w:rsidR="009D0513" w:rsidRDefault="00000000">
      <w:pPr>
        <w:spacing w:after="60"/>
      </w:pPr>
      <w:r>
        <w:rPr>
          <w:b/>
          <w:sz w:val="18"/>
        </w:rPr>
        <w:t xml:space="preserve">90. </w:t>
      </w:r>
      <w:r>
        <w:rPr>
          <w:sz w:val="18"/>
        </w:rPr>
        <w:t>What type of materials does the archive hold?</w:t>
      </w:r>
      <w:r>
        <w:rPr>
          <w:color w:val="5A5A5A"/>
          <w:sz w:val="18"/>
        </w:rPr>
        <w:br/>
        <w:t>Answer: ________________________________________________________________</w:t>
      </w:r>
    </w:p>
    <w:p w14:paraId="22FD9F27" w14:textId="77777777" w:rsidR="009D0513" w:rsidRDefault="00000000">
      <w:pPr>
        <w:keepNext/>
        <w:spacing w:before="100" w:after="40"/>
      </w:pPr>
      <w:r>
        <w:rPr>
          <w:b/>
          <w:color w:val="1F4E79"/>
          <w:sz w:val="20"/>
        </w:rPr>
        <w:t>Passage C: Quiet Technology</w:t>
      </w:r>
    </w:p>
    <w:p w14:paraId="76CF5F0D" w14:textId="77777777" w:rsidR="009D0513" w:rsidRDefault="00000000">
      <w:pPr>
        <w:keepNext/>
        <w:spacing w:after="60" w:line="252" w:lineRule="auto"/>
      </w:pPr>
      <w:r>
        <w:rPr>
          <w:i/>
          <w:sz w:val="18"/>
        </w:rPr>
        <w:t>Several hospitals are testing wearable devices that allow nurses to receive updates without relying on loud alarms. The devices vibrate or display brief messages when a patient needs attention, reducing noise on busy wards. Researchers will compare patient outcomes and staff stress levels before recommending wider use.</w:t>
      </w:r>
    </w:p>
    <w:p w14:paraId="0C7E654B" w14:textId="77777777" w:rsidR="009D0513" w:rsidRDefault="00000000">
      <w:pPr>
        <w:spacing w:after="30"/>
      </w:pPr>
      <w:r>
        <w:rPr>
          <w:b/>
          <w:sz w:val="18"/>
        </w:rPr>
        <w:t xml:space="preserve">91. </w:t>
      </w:r>
      <w:r>
        <w:rPr>
          <w:sz w:val="18"/>
        </w:rPr>
        <w:t>Who is expected to use the wearable devices?</w:t>
      </w:r>
      <w:r>
        <w:rPr>
          <w:sz w:val="17"/>
        </w:rPr>
        <w:br/>
        <w:t>A. Patients    B. Nurses    C. Visitors    D. Pharmacists</w:t>
      </w:r>
    </w:p>
    <w:p w14:paraId="6800B38D" w14:textId="77777777" w:rsidR="009D0513" w:rsidRDefault="00000000">
      <w:pPr>
        <w:spacing w:after="30"/>
      </w:pPr>
      <w:r>
        <w:rPr>
          <w:b/>
          <w:sz w:val="18"/>
        </w:rPr>
        <w:t xml:space="preserve">92. </w:t>
      </w:r>
      <w:r>
        <w:rPr>
          <w:sz w:val="18"/>
        </w:rPr>
        <w:t>How do the devices reduce noise?</w:t>
      </w:r>
      <w:r>
        <w:rPr>
          <w:sz w:val="17"/>
        </w:rPr>
        <w:br/>
        <w:t>A. They turn off lights    B. They replace loud alarms    C. They close ward doors    D. They reduce visitor numbers</w:t>
      </w:r>
    </w:p>
    <w:p w14:paraId="7DF52919" w14:textId="77777777" w:rsidR="009D0513" w:rsidRDefault="00000000">
      <w:pPr>
        <w:spacing w:after="30"/>
      </w:pPr>
      <w:r>
        <w:rPr>
          <w:b/>
          <w:sz w:val="18"/>
        </w:rPr>
        <w:t xml:space="preserve">93. </w:t>
      </w:r>
      <w:r>
        <w:rPr>
          <w:sz w:val="18"/>
        </w:rPr>
        <w:t>What will researchers compare?</w:t>
      </w:r>
      <w:r>
        <w:rPr>
          <w:sz w:val="17"/>
        </w:rPr>
        <w:br/>
        <w:t>A. Hospital buildings    B. Patient outcomes and staff stress    C. Nurses' salaries    D. The price of devices</w:t>
      </w:r>
    </w:p>
    <w:p w14:paraId="41368E1B" w14:textId="77777777" w:rsidR="009D0513" w:rsidRDefault="00000000">
      <w:pPr>
        <w:spacing w:after="60"/>
      </w:pPr>
      <w:r>
        <w:rPr>
          <w:b/>
          <w:sz w:val="18"/>
        </w:rPr>
        <w:t xml:space="preserve">94. </w:t>
      </w:r>
      <w:r>
        <w:rPr>
          <w:sz w:val="18"/>
        </w:rPr>
        <w:t>How can the devices alert nurses?</w:t>
      </w:r>
      <w:r>
        <w:rPr>
          <w:color w:val="5A5A5A"/>
          <w:sz w:val="18"/>
        </w:rPr>
        <w:br/>
        <w:t>Answer: ________________________________________________________________</w:t>
      </w:r>
    </w:p>
    <w:p w14:paraId="64F67C8B" w14:textId="77777777" w:rsidR="009D0513" w:rsidRDefault="00000000">
      <w:pPr>
        <w:spacing w:after="60"/>
      </w:pPr>
      <w:r>
        <w:rPr>
          <w:b/>
          <w:sz w:val="18"/>
        </w:rPr>
        <w:t xml:space="preserve">95. </w:t>
      </w:r>
      <w:r>
        <w:rPr>
          <w:sz w:val="18"/>
        </w:rPr>
        <w:t>When will wider use be recommended?</w:t>
      </w:r>
      <w:r>
        <w:rPr>
          <w:color w:val="5A5A5A"/>
          <w:sz w:val="18"/>
        </w:rPr>
        <w:br/>
        <w:t>Answer: ________________________________________________________________</w:t>
      </w:r>
    </w:p>
    <w:p w14:paraId="5F14DF6C" w14:textId="77777777" w:rsidR="009D0513" w:rsidRDefault="00000000">
      <w:pPr>
        <w:keepNext/>
        <w:spacing w:before="100" w:after="40"/>
      </w:pPr>
      <w:r>
        <w:rPr>
          <w:b/>
          <w:color w:val="1F4E79"/>
          <w:sz w:val="20"/>
        </w:rPr>
        <w:t>Passage D: Restoring a Riverbank</w:t>
      </w:r>
    </w:p>
    <w:p w14:paraId="3ECC26E6" w14:textId="77777777" w:rsidR="009D0513" w:rsidRDefault="00000000">
      <w:pPr>
        <w:keepNext/>
        <w:spacing w:after="60" w:line="252" w:lineRule="auto"/>
      </w:pPr>
      <w:r>
        <w:rPr>
          <w:i/>
          <w:sz w:val="18"/>
        </w:rPr>
        <w:t>A conservation group has begun removing invasive plants from a riverbank that has become less suitable for native birds. Volunteers will replace the plants with local species and monitor the area over the next two years. The group emphasises that restoration is gradual: visible improvements may take several seasons to appear.</w:t>
      </w:r>
    </w:p>
    <w:p w14:paraId="38FD1847" w14:textId="77777777" w:rsidR="009D0513" w:rsidRDefault="00000000">
      <w:pPr>
        <w:spacing w:after="30"/>
      </w:pPr>
      <w:r>
        <w:rPr>
          <w:b/>
          <w:sz w:val="18"/>
        </w:rPr>
        <w:t xml:space="preserve">96. </w:t>
      </w:r>
      <w:r>
        <w:rPr>
          <w:sz w:val="18"/>
        </w:rPr>
        <w:t>Why is the riverbank less suitable for native birds?</w:t>
      </w:r>
      <w:r>
        <w:rPr>
          <w:sz w:val="17"/>
        </w:rPr>
        <w:br/>
        <w:t>A. It is too dry    B. Invasive plants have spread    C. There are no volunteers    D. The river has moved</w:t>
      </w:r>
    </w:p>
    <w:p w14:paraId="609923A6" w14:textId="77777777" w:rsidR="009D0513" w:rsidRDefault="00000000">
      <w:pPr>
        <w:spacing w:after="30"/>
      </w:pPr>
      <w:r>
        <w:rPr>
          <w:b/>
          <w:sz w:val="18"/>
        </w:rPr>
        <w:t xml:space="preserve">97. </w:t>
      </w:r>
      <w:r>
        <w:rPr>
          <w:sz w:val="18"/>
        </w:rPr>
        <w:t>What will volunteers plant?</w:t>
      </w:r>
      <w:r>
        <w:rPr>
          <w:sz w:val="17"/>
        </w:rPr>
        <w:br/>
        <w:t>A. Imported trees    B. Local species    C. Invasive plants    D. Vegetables</w:t>
      </w:r>
    </w:p>
    <w:p w14:paraId="6DF9788F" w14:textId="77777777" w:rsidR="009D0513" w:rsidRDefault="00000000">
      <w:pPr>
        <w:spacing w:after="30"/>
      </w:pPr>
      <w:r>
        <w:rPr>
          <w:b/>
          <w:sz w:val="18"/>
        </w:rPr>
        <w:t xml:space="preserve">98. </w:t>
      </w:r>
      <w:r>
        <w:rPr>
          <w:sz w:val="18"/>
        </w:rPr>
        <w:t>How long will the area be monitored?</w:t>
      </w:r>
      <w:r>
        <w:rPr>
          <w:sz w:val="17"/>
        </w:rPr>
        <w:br/>
        <w:t>A. One season    B. One year    C. Two years    D. Five years</w:t>
      </w:r>
    </w:p>
    <w:p w14:paraId="1692FD50" w14:textId="77777777" w:rsidR="009D0513" w:rsidRDefault="00000000">
      <w:pPr>
        <w:spacing w:after="60"/>
      </w:pPr>
      <w:r>
        <w:rPr>
          <w:b/>
          <w:sz w:val="18"/>
        </w:rPr>
        <w:t xml:space="preserve">99. </w:t>
      </w:r>
      <w:r>
        <w:rPr>
          <w:sz w:val="18"/>
        </w:rPr>
        <w:t>What does the group say about restoration?</w:t>
      </w:r>
      <w:r>
        <w:rPr>
          <w:color w:val="5A5A5A"/>
          <w:sz w:val="18"/>
        </w:rPr>
        <w:br/>
        <w:t>Answer: ________________________________________________________________</w:t>
      </w:r>
    </w:p>
    <w:p w14:paraId="200CA72D" w14:textId="77777777" w:rsidR="009D0513" w:rsidRDefault="00000000">
      <w:pPr>
        <w:spacing w:after="60"/>
      </w:pPr>
      <w:r>
        <w:rPr>
          <w:b/>
          <w:sz w:val="18"/>
        </w:rPr>
        <w:t xml:space="preserve">100. </w:t>
      </w:r>
      <w:r>
        <w:rPr>
          <w:sz w:val="18"/>
        </w:rPr>
        <w:t>What will happen to the invasive plants?</w:t>
      </w:r>
      <w:r>
        <w:rPr>
          <w:color w:val="5A5A5A"/>
          <w:sz w:val="18"/>
        </w:rPr>
        <w:br/>
        <w:t>Answer: ________________________________________________________________</w:t>
      </w:r>
    </w:p>
    <w:p w14:paraId="20763D45" w14:textId="77777777" w:rsidR="009D0513" w:rsidRDefault="00000000">
      <w:r>
        <w:br w:type="page"/>
      </w:r>
    </w:p>
    <w:p w14:paraId="73194453" w14:textId="77777777" w:rsidR="009D0513" w:rsidRDefault="00000000">
      <w:pPr>
        <w:keepNext/>
        <w:spacing w:before="60" w:after="60"/>
      </w:pPr>
      <w:r>
        <w:rPr>
          <w:b/>
          <w:color w:val="1F4E79"/>
          <w:sz w:val="25"/>
        </w:rPr>
        <w:lastRenderedPageBreak/>
        <w:t>Teacher Answer Key</w:t>
      </w:r>
    </w:p>
    <w:p w14:paraId="2B5F1033" w14:textId="77777777" w:rsidR="009D0513" w:rsidRDefault="00000000">
      <w:pPr>
        <w:spacing w:after="100"/>
      </w:pPr>
      <w:r>
        <w:rPr>
          <w:color w:val="5A5A5A"/>
          <w:sz w:val="18"/>
        </w:rPr>
        <w:t>Remove these pages before giving the assessment to students. Open-response wording may vary if it matches the passage.</w:t>
      </w:r>
    </w:p>
    <w:tbl>
      <w:tblPr>
        <w:tblW w:w="9000" w:type="dxa"/>
        <w:tblInd w:w="120" w:type="dxa"/>
        <w:tblLayout w:type="fixed"/>
        <w:tblLook w:val="04A0" w:firstRow="1" w:lastRow="0" w:firstColumn="1" w:lastColumn="0" w:noHBand="0" w:noVBand="1"/>
      </w:tblPr>
      <w:tblGrid>
        <w:gridCol w:w="2250"/>
        <w:gridCol w:w="2250"/>
        <w:gridCol w:w="2250"/>
        <w:gridCol w:w="2250"/>
      </w:tblGrid>
      <w:tr w:rsidR="009D0513" w14:paraId="0A57A5F1" w14:textId="77777777">
        <w:trPr>
          <w:tblHeader/>
        </w:trPr>
        <w:tc>
          <w:tcPr>
            <w:tcW w:w="2250" w:type="dxa"/>
            <w:shd w:val="clear" w:color="auto" w:fill="E8EEF5"/>
            <w:tcMar>
              <w:top w:w="80" w:type="dxa"/>
              <w:left w:w="120" w:type="dxa"/>
              <w:bottom w:w="80" w:type="dxa"/>
              <w:right w:w="120" w:type="dxa"/>
            </w:tcMar>
            <w:vAlign w:val="center"/>
          </w:tcPr>
          <w:p w14:paraId="78FD4BAA" w14:textId="77777777" w:rsidR="009D0513"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284CC27A" w14:textId="77777777" w:rsidR="009D0513" w:rsidRDefault="00000000">
            <w:pPr>
              <w:jc w:val="center"/>
            </w:pPr>
            <w:r>
              <w:rPr>
                <w:b/>
                <w:color w:val="1F4E79"/>
                <w:sz w:val="18"/>
              </w:rPr>
              <w:t>Answer</w:t>
            </w:r>
          </w:p>
        </w:tc>
        <w:tc>
          <w:tcPr>
            <w:tcW w:w="2250" w:type="dxa"/>
            <w:shd w:val="clear" w:color="auto" w:fill="E8EEF5"/>
            <w:tcMar>
              <w:top w:w="80" w:type="dxa"/>
              <w:left w:w="120" w:type="dxa"/>
              <w:bottom w:w="80" w:type="dxa"/>
              <w:right w:w="120" w:type="dxa"/>
            </w:tcMar>
            <w:vAlign w:val="center"/>
          </w:tcPr>
          <w:p w14:paraId="23CD96C4" w14:textId="77777777" w:rsidR="009D0513" w:rsidRDefault="00000000">
            <w:pPr>
              <w:jc w:val="center"/>
            </w:pPr>
            <w:r>
              <w:rPr>
                <w:b/>
                <w:color w:val="1F4E79"/>
                <w:sz w:val="18"/>
              </w:rPr>
              <w:t>Q</w:t>
            </w:r>
          </w:p>
        </w:tc>
        <w:tc>
          <w:tcPr>
            <w:tcW w:w="2250" w:type="dxa"/>
            <w:shd w:val="clear" w:color="auto" w:fill="E8EEF5"/>
            <w:tcMar>
              <w:top w:w="80" w:type="dxa"/>
              <w:left w:w="120" w:type="dxa"/>
              <w:bottom w:w="80" w:type="dxa"/>
              <w:right w:w="120" w:type="dxa"/>
            </w:tcMar>
            <w:vAlign w:val="center"/>
          </w:tcPr>
          <w:p w14:paraId="211DABE1" w14:textId="77777777" w:rsidR="009D0513" w:rsidRDefault="00000000">
            <w:pPr>
              <w:jc w:val="center"/>
            </w:pPr>
            <w:r>
              <w:rPr>
                <w:b/>
                <w:color w:val="1F4E79"/>
                <w:sz w:val="18"/>
              </w:rPr>
              <w:t>Answer</w:t>
            </w:r>
          </w:p>
        </w:tc>
      </w:tr>
      <w:tr w:rsidR="009D0513" w14:paraId="4616014E" w14:textId="77777777">
        <w:tc>
          <w:tcPr>
            <w:tcW w:w="2250" w:type="dxa"/>
          </w:tcPr>
          <w:p w14:paraId="5F85C1CD" w14:textId="77777777" w:rsidR="009D0513" w:rsidRDefault="00000000">
            <w:pPr>
              <w:spacing w:after="0"/>
              <w:jc w:val="center"/>
            </w:pPr>
            <w:r>
              <w:rPr>
                <w:sz w:val="16"/>
              </w:rPr>
              <w:t>1</w:t>
            </w:r>
          </w:p>
        </w:tc>
        <w:tc>
          <w:tcPr>
            <w:tcW w:w="2250" w:type="dxa"/>
          </w:tcPr>
          <w:p w14:paraId="2968B89B" w14:textId="77777777" w:rsidR="009D0513" w:rsidRDefault="00000000">
            <w:pPr>
              <w:spacing w:after="0"/>
            </w:pPr>
            <w:r>
              <w:rPr>
                <w:sz w:val="16"/>
              </w:rPr>
              <w:t>B</w:t>
            </w:r>
          </w:p>
        </w:tc>
        <w:tc>
          <w:tcPr>
            <w:tcW w:w="2250" w:type="dxa"/>
          </w:tcPr>
          <w:p w14:paraId="317ED1B3" w14:textId="77777777" w:rsidR="009D0513" w:rsidRDefault="00000000">
            <w:pPr>
              <w:spacing w:after="0"/>
              <w:jc w:val="center"/>
            </w:pPr>
            <w:r>
              <w:rPr>
                <w:sz w:val="16"/>
              </w:rPr>
              <w:t>51</w:t>
            </w:r>
          </w:p>
        </w:tc>
        <w:tc>
          <w:tcPr>
            <w:tcW w:w="2250" w:type="dxa"/>
          </w:tcPr>
          <w:p w14:paraId="693F8D20" w14:textId="77777777" w:rsidR="009D0513" w:rsidRDefault="00000000">
            <w:pPr>
              <w:spacing w:after="0"/>
            </w:pPr>
            <w:r>
              <w:rPr>
                <w:sz w:val="16"/>
              </w:rPr>
              <w:t>B</w:t>
            </w:r>
          </w:p>
        </w:tc>
      </w:tr>
      <w:tr w:rsidR="009D0513" w14:paraId="3C9BD4AB" w14:textId="77777777">
        <w:tc>
          <w:tcPr>
            <w:tcW w:w="2250" w:type="dxa"/>
          </w:tcPr>
          <w:p w14:paraId="553CF0C4" w14:textId="77777777" w:rsidR="009D0513" w:rsidRDefault="00000000">
            <w:pPr>
              <w:spacing w:after="0"/>
              <w:jc w:val="center"/>
            </w:pPr>
            <w:r>
              <w:rPr>
                <w:sz w:val="16"/>
              </w:rPr>
              <w:t>2</w:t>
            </w:r>
          </w:p>
        </w:tc>
        <w:tc>
          <w:tcPr>
            <w:tcW w:w="2250" w:type="dxa"/>
          </w:tcPr>
          <w:p w14:paraId="1DED6A78" w14:textId="77777777" w:rsidR="009D0513" w:rsidRDefault="00000000">
            <w:pPr>
              <w:spacing w:after="0"/>
            </w:pPr>
            <w:r>
              <w:rPr>
                <w:sz w:val="16"/>
              </w:rPr>
              <w:t>B</w:t>
            </w:r>
          </w:p>
        </w:tc>
        <w:tc>
          <w:tcPr>
            <w:tcW w:w="2250" w:type="dxa"/>
          </w:tcPr>
          <w:p w14:paraId="381A3A36" w14:textId="77777777" w:rsidR="009D0513" w:rsidRDefault="00000000">
            <w:pPr>
              <w:spacing w:after="0"/>
              <w:jc w:val="center"/>
            </w:pPr>
            <w:r>
              <w:rPr>
                <w:sz w:val="16"/>
              </w:rPr>
              <w:t>52</w:t>
            </w:r>
          </w:p>
        </w:tc>
        <w:tc>
          <w:tcPr>
            <w:tcW w:w="2250" w:type="dxa"/>
          </w:tcPr>
          <w:p w14:paraId="6138016E" w14:textId="77777777" w:rsidR="009D0513" w:rsidRDefault="00000000">
            <w:pPr>
              <w:spacing w:after="0"/>
            </w:pPr>
            <w:r>
              <w:rPr>
                <w:sz w:val="16"/>
              </w:rPr>
              <w:t>B</w:t>
            </w:r>
          </w:p>
        </w:tc>
      </w:tr>
      <w:tr w:rsidR="009D0513" w14:paraId="39B32A94" w14:textId="77777777">
        <w:tc>
          <w:tcPr>
            <w:tcW w:w="2250" w:type="dxa"/>
          </w:tcPr>
          <w:p w14:paraId="413A79B1" w14:textId="77777777" w:rsidR="009D0513" w:rsidRDefault="00000000">
            <w:pPr>
              <w:spacing w:after="0"/>
              <w:jc w:val="center"/>
            </w:pPr>
            <w:r>
              <w:rPr>
                <w:sz w:val="16"/>
              </w:rPr>
              <w:t>3</w:t>
            </w:r>
          </w:p>
        </w:tc>
        <w:tc>
          <w:tcPr>
            <w:tcW w:w="2250" w:type="dxa"/>
          </w:tcPr>
          <w:p w14:paraId="7B5B3F68" w14:textId="77777777" w:rsidR="009D0513" w:rsidRDefault="00000000">
            <w:pPr>
              <w:spacing w:after="0"/>
            </w:pPr>
            <w:r>
              <w:rPr>
                <w:sz w:val="16"/>
              </w:rPr>
              <w:t>B</w:t>
            </w:r>
          </w:p>
        </w:tc>
        <w:tc>
          <w:tcPr>
            <w:tcW w:w="2250" w:type="dxa"/>
          </w:tcPr>
          <w:p w14:paraId="769C7D40" w14:textId="77777777" w:rsidR="009D0513" w:rsidRDefault="00000000">
            <w:pPr>
              <w:spacing w:after="0"/>
              <w:jc w:val="center"/>
            </w:pPr>
            <w:r>
              <w:rPr>
                <w:sz w:val="16"/>
              </w:rPr>
              <w:t>53</w:t>
            </w:r>
          </w:p>
        </w:tc>
        <w:tc>
          <w:tcPr>
            <w:tcW w:w="2250" w:type="dxa"/>
          </w:tcPr>
          <w:p w14:paraId="6C7E05D8" w14:textId="77777777" w:rsidR="009D0513" w:rsidRDefault="00000000">
            <w:pPr>
              <w:spacing w:after="0"/>
            </w:pPr>
            <w:r>
              <w:rPr>
                <w:sz w:val="16"/>
              </w:rPr>
              <w:t>B</w:t>
            </w:r>
          </w:p>
        </w:tc>
      </w:tr>
      <w:tr w:rsidR="009D0513" w14:paraId="3DA078F8" w14:textId="77777777">
        <w:tc>
          <w:tcPr>
            <w:tcW w:w="2250" w:type="dxa"/>
          </w:tcPr>
          <w:p w14:paraId="29753407" w14:textId="77777777" w:rsidR="009D0513" w:rsidRDefault="00000000">
            <w:pPr>
              <w:spacing w:after="0"/>
              <w:jc w:val="center"/>
            </w:pPr>
            <w:r>
              <w:rPr>
                <w:sz w:val="16"/>
              </w:rPr>
              <w:t>4</w:t>
            </w:r>
          </w:p>
        </w:tc>
        <w:tc>
          <w:tcPr>
            <w:tcW w:w="2250" w:type="dxa"/>
          </w:tcPr>
          <w:p w14:paraId="1059B63B" w14:textId="77777777" w:rsidR="009D0513" w:rsidRDefault="00000000">
            <w:pPr>
              <w:spacing w:after="0"/>
            </w:pPr>
            <w:r>
              <w:rPr>
                <w:sz w:val="16"/>
              </w:rPr>
              <w:t>B</w:t>
            </w:r>
          </w:p>
        </w:tc>
        <w:tc>
          <w:tcPr>
            <w:tcW w:w="2250" w:type="dxa"/>
          </w:tcPr>
          <w:p w14:paraId="5CB0A610" w14:textId="77777777" w:rsidR="009D0513" w:rsidRDefault="00000000">
            <w:pPr>
              <w:spacing w:after="0"/>
              <w:jc w:val="center"/>
            </w:pPr>
            <w:r>
              <w:rPr>
                <w:sz w:val="16"/>
              </w:rPr>
              <w:t>54</w:t>
            </w:r>
          </w:p>
        </w:tc>
        <w:tc>
          <w:tcPr>
            <w:tcW w:w="2250" w:type="dxa"/>
          </w:tcPr>
          <w:p w14:paraId="7FDF893A" w14:textId="77777777" w:rsidR="009D0513" w:rsidRDefault="00000000">
            <w:pPr>
              <w:spacing w:after="0"/>
            </w:pPr>
            <w:r>
              <w:rPr>
                <w:sz w:val="16"/>
              </w:rPr>
              <w:t>B</w:t>
            </w:r>
          </w:p>
        </w:tc>
      </w:tr>
      <w:tr w:rsidR="009D0513" w14:paraId="205B1BD0" w14:textId="77777777">
        <w:tc>
          <w:tcPr>
            <w:tcW w:w="2250" w:type="dxa"/>
          </w:tcPr>
          <w:p w14:paraId="504DA885" w14:textId="77777777" w:rsidR="009D0513" w:rsidRDefault="00000000">
            <w:pPr>
              <w:spacing w:after="0"/>
              <w:jc w:val="center"/>
            </w:pPr>
            <w:r>
              <w:rPr>
                <w:sz w:val="16"/>
              </w:rPr>
              <w:t>5</w:t>
            </w:r>
          </w:p>
        </w:tc>
        <w:tc>
          <w:tcPr>
            <w:tcW w:w="2250" w:type="dxa"/>
          </w:tcPr>
          <w:p w14:paraId="4E46DBC5" w14:textId="77777777" w:rsidR="009D0513" w:rsidRDefault="00000000">
            <w:pPr>
              <w:spacing w:after="0"/>
            </w:pPr>
            <w:r>
              <w:rPr>
                <w:sz w:val="16"/>
              </w:rPr>
              <w:t>B</w:t>
            </w:r>
          </w:p>
        </w:tc>
        <w:tc>
          <w:tcPr>
            <w:tcW w:w="2250" w:type="dxa"/>
          </w:tcPr>
          <w:p w14:paraId="0F69EC29" w14:textId="77777777" w:rsidR="009D0513" w:rsidRDefault="00000000">
            <w:pPr>
              <w:spacing w:after="0"/>
              <w:jc w:val="center"/>
            </w:pPr>
            <w:r>
              <w:rPr>
                <w:sz w:val="16"/>
              </w:rPr>
              <w:t>55</w:t>
            </w:r>
          </w:p>
        </w:tc>
        <w:tc>
          <w:tcPr>
            <w:tcW w:w="2250" w:type="dxa"/>
          </w:tcPr>
          <w:p w14:paraId="6D95A155" w14:textId="77777777" w:rsidR="009D0513" w:rsidRDefault="00000000">
            <w:pPr>
              <w:spacing w:after="0"/>
            </w:pPr>
            <w:r>
              <w:rPr>
                <w:sz w:val="16"/>
              </w:rPr>
              <w:t>A</w:t>
            </w:r>
          </w:p>
        </w:tc>
      </w:tr>
      <w:tr w:rsidR="009D0513" w14:paraId="64FD679C" w14:textId="77777777">
        <w:tc>
          <w:tcPr>
            <w:tcW w:w="2250" w:type="dxa"/>
          </w:tcPr>
          <w:p w14:paraId="6246BD9F" w14:textId="77777777" w:rsidR="009D0513" w:rsidRDefault="00000000">
            <w:pPr>
              <w:spacing w:after="0"/>
              <w:jc w:val="center"/>
            </w:pPr>
            <w:r>
              <w:rPr>
                <w:sz w:val="16"/>
              </w:rPr>
              <w:t>6</w:t>
            </w:r>
          </w:p>
        </w:tc>
        <w:tc>
          <w:tcPr>
            <w:tcW w:w="2250" w:type="dxa"/>
          </w:tcPr>
          <w:p w14:paraId="4EE56C67" w14:textId="77777777" w:rsidR="009D0513" w:rsidRDefault="00000000">
            <w:pPr>
              <w:spacing w:after="0"/>
            </w:pPr>
            <w:r>
              <w:rPr>
                <w:sz w:val="16"/>
              </w:rPr>
              <w:t>B</w:t>
            </w:r>
          </w:p>
        </w:tc>
        <w:tc>
          <w:tcPr>
            <w:tcW w:w="2250" w:type="dxa"/>
          </w:tcPr>
          <w:p w14:paraId="527C9DFC" w14:textId="77777777" w:rsidR="009D0513" w:rsidRDefault="00000000">
            <w:pPr>
              <w:spacing w:after="0"/>
              <w:jc w:val="center"/>
            </w:pPr>
            <w:r>
              <w:rPr>
                <w:sz w:val="16"/>
              </w:rPr>
              <w:t>56</w:t>
            </w:r>
          </w:p>
        </w:tc>
        <w:tc>
          <w:tcPr>
            <w:tcW w:w="2250" w:type="dxa"/>
          </w:tcPr>
          <w:p w14:paraId="11C59BF9" w14:textId="77777777" w:rsidR="009D0513" w:rsidRDefault="00000000">
            <w:pPr>
              <w:spacing w:after="0"/>
            </w:pPr>
            <w:r>
              <w:rPr>
                <w:sz w:val="16"/>
              </w:rPr>
              <w:t>B</w:t>
            </w:r>
          </w:p>
        </w:tc>
      </w:tr>
      <w:tr w:rsidR="009D0513" w14:paraId="007B6273" w14:textId="77777777">
        <w:tc>
          <w:tcPr>
            <w:tcW w:w="2250" w:type="dxa"/>
          </w:tcPr>
          <w:p w14:paraId="687CC8CD" w14:textId="77777777" w:rsidR="009D0513" w:rsidRDefault="00000000">
            <w:pPr>
              <w:spacing w:after="0"/>
              <w:jc w:val="center"/>
            </w:pPr>
            <w:r>
              <w:rPr>
                <w:sz w:val="16"/>
              </w:rPr>
              <w:t>7</w:t>
            </w:r>
          </w:p>
        </w:tc>
        <w:tc>
          <w:tcPr>
            <w:tcW w:w="2250" w:type="dxa"/>
          </w:tcPr>
          <w:p w14:paraId="1630475A" w14:textId="77777777" w:rsidR="009D0513" w:rsidRDefault="00000000">
            <w:pPr>
              <w:spacing w:after="0"/>
            </w:pPr>
            <w:r>
              <w:rPr>
                <w:sz w:val="16"/>
              </w:rPr>
              <w:t>B</w:t>
            </w:r>
          </w:p>
        </w:tc>
        <w:tc>
          <w:tcPr>
            <w:tcW w:w="2250" w:type="dxa"/>
          </w:tcPr>
          <w:p w14:paraId="552E0A3B" w14:textId="77777777" w:rsidR="009D0513" w:rsidRDefault="00000000">
            <w:pPr>
              <w:spacing w:after="0"/>
              <w:jc w:val="center"/>
            </w:pPr>
            <w:r>
              <w:rPr>
                <w:sz w:val="16"/>
              </w:rPr>
              <w:t>57</w:t>
            </w:r>
          </w:p>
        </w:tc>
        <w:tc>
          <w:tcPr>
            <w:tcW w:w="2250" w:type="dxa"/>
          </w:tcPr>
          <w:p w14:paraId="624B5EA9" w14:textId="77777777" w:rsidR="009D0513" w:rsidRDefault="00000000">
            <w:pPr>
              <w:spacing w:after="0"/>
            </w:pPr>
            <w:r>
              <w:rPr>
                <w:sz w:val="16"/>
              </w:rPr>
              <w:t>B</w:t>
            </w:r>
          </w:p>
        </w:tc>
      </w:tr>
      <w:tr w:rsidR="009D0513" w14:paraId="37C3EF95" w14:textId="77777777">
        <w:tc>
          <w:tcPr>
            <w:tcW w:w="2250" w:type="dxa"/>
          </w:tcPr>
          <w:p w14:paraId="187C7C38" w14:textId="77777777" w:rsidR="009D0513" w:rsidRDefault="00000000">
            <w:pPr>
              <w:spacing w:after="0"/>
              <w:jc w:val="center"/>
            </w:pPr>
            <w:r>
              <w:rPr>
                <w:sz w:val="16"/>
              </w:rPr>
              <w:t>8</w:t>
            </w:r>
          </w:p>
        </w:tc>
        <w:tc>
          <w:tcPr>
            <w:tcW w:w="2250" w:type="dxa"/>
          </w:tcPr>
          <w:p w14:paraId="7AB62AC9" w14:textId="77777777" w:rsidR="009D0513" w:rsidRDefault="00000000">
            <w:pPr>
              <w:spacing w:after="0"/>
            </w:pPr>
            <w:r>
              <w:rPr>
                <w:sz w:val="16"/>
              </w:rPr>
              <w:t>C</w:t>
            </w:r>
          </w:p>
        </w:tc>
        <w:tc>
          <w:tcPr>
            <w:tcW w:w="2250" w:type="dxa"/>
          </w:tcPr>
          <w:p w14:paraId="39946070" w14:textId="77777777" w:rsidR="009D0513" w:rsidRDefault="00000000">
            <w:pPr>
              <w:spacing w:after="0"/>
              <w:jc w:val="center"/>
            </w:pPr>
            <w:r>
              <w:rPr>
                <w:sz w:val="16"/>
              </w:rPr>
              <w:t>58</w:t>
            </w:r>
          </w:p>
        </w:tc>
        <w:tc>
          <w:tcPr>
            <w:tcW w:w="2250" w:type="dxa"/>
          </w:tcPr>
          <w:p w14:paraId="0C446ADA" w14:textId="77777777" w:rsidR="009D0513" w:rsidRDefault="00000000">
            <w:pPr>
              <w:spacing w:after="0"/>
            </w:pPr>
            <w:r>
              <w:rPr>
                <w:sz w:val="16"/>
              </w:rPr>
              <w:t>B</w:t>
            </w:r>
          </w:p>
        </w:tc>
      </w:tr>
      <w:tr w:rsidR="009D0513" w14:paraId="7F1A267D" w14:textId="77777777">
        <w:tc>
          <w:tcPr>
            <w:tcW w:w="2250" w:type="dxa"/>
          </w:tcPr>
          <w:p w14:paraId="72CAFE6B" w14:textId="77777777" w:rsidR="009D0513" w:rsidRDefault="00000000">
            <w:pPr>
              <w:spacing w:after="0"/>
              <w:jc w:val="center"/>
            </w:pPr>
            <w:r>
              <w:rPr>
                <w:sz w:val="16"/>
              </w:rPr>
              <w:t>9</w:t>
            </w:r>
          </w:p>
        </w:tc>
        <w:tc>
          <w:tcPr>
            <w:tcW w:w="2250" w:type="dxa"/>
          </w:tcPr>
          <w:p w14:paraId="708F4029" w14:textId="77777777" w:rsidR="009D0513" w:rsidRDefault="00000000">
            <w:pPr>
              <w:spacing w:after="0"/>
            </w:pPr>
            <w:r>
              <w:rPr>
                <w:sz w:val="16"/>
              </w:rPr>
              <w:t>B</w:t>
            </w:r>
          </w:p>
        </w:tc>
        <w:tc>
          <w:tcPr>
            <w:tcW w:w="2250" w:type="dxa"/>
          </w:tcPr>
          <w:p w14:paraId="429D574F" w14:textId="77777777" w:rsidR="009D0513" w:rsidRDefault="00000000">
            <w:pPr>
              <w:spacing w:after="0"/>
              <w:jc w:val="center"/>
            </w:pPr>
            <w:r>
              <w:rPr>
                <w:sz w:val="16"/>
              </w:rPr>
              <w:t>59</w:t>
            </w:r>
          </w:p>
        </w:tc>
        <w:tc>
          <w:tcPr>
            <w:tcW w:w="2250" w:type="dxa"/>
          </w:tcPr>
          <w:p w14:paraId="292B59A0" w14:textId="77777777" w:rsidR="009D0513" w:rsidRDefault="00000000">
            <w:pPr>
              <w:spacing w:after="0"/>
            </w:pPr>
            <w:r>
              <w:rPr>
                <w:sz w:val="16"/>
              </w:rPr>
              <w:t>C</w:t>
            </w:r>
          </w:p>
        </w:tc>
      </w:tr>
      <w:tr w:rsidR="009D0513" w14:paraId="7BA8F5F6" w14:textId="77777777">
        <w:tc>
          <w:tcPr>
            <w:tcW w:w="2250" w:type="dxa"/>
          </w:tcPr>
          <w:p w14:paraId="294381AC" w14:textId="77777777" w:rsidR="009D0513" w:rsidRDefault="00000000">
            <w:pPr>
              <w:spacing w:after="0"/>
              <w:jc w:val="center"/>
            </w:pPr>
            <w:r>
              <w:rPr>
                <w:sz w:val="16"/>
              </w:rPr>
              <w:t>10</w:t>
            </w:r>
          </w:p>
        </w:tc>
        <w:tc>
          <w:tcPr>
            <w:tcW w:w="2250" w:type="dxa"/>
          </w:tcPr>
          <w:p w14:paraId="1DD26B7E" w14:textId="77777777" w:rsidR="009D0513" w:rsidRDefault="00000000">
            <w:pPr>
              <w:spacing w:after="0"/>
            </w:pPr>
            <w:r>
              <w:rPr>
                <w:sz w:val="16"/>
              </w:rPr>
              <w:t>B</w:t>
            </w:r>
          </w:p>
        </w:tc>
        <w:tc>
          <w:tcPr>
            <w:tcW w:w="2250" w:type="dxa"/>
          </w:tcPr>
          <w:p w14:paraId="2C72899B" w14:textId="77777777" w:rsidR="009D0513" w:rsidRDefault="00000000">
            <w:pPr>
              <w:spacing w:after="0"/>
              <w:jc w:val="center"/>
            </w:pPr>
            <w:r>
              <w:rPr>
                <w:sz w:val="16"/>
              </w:rPr>
              <w:t>60</w:t>
            </w:r>
          </w:p>
        </w:tc>
        <w:tc>
          <w:tcPr>
            <w:tcW w:w="2250" w:type="dxa"/>
          </w:tcPr>
          <w:p w14:paraId="4115C810" w14:textId="77777777" w:rsidR="009D0513" w:rsidRDefault="00000000">
            <w:pPr>
              <w:spacing w:after="0"/>
            </w:pPr>
            <w:r>
              <w:rPr>
                <w:sz w:val="16"/>
              </w:rPr>
              <w:t>C</w:t>
            </w:r>
          </w:p>
        </w:tc>
      </w:tr>
      <w:tr w:rsidR="009D0513" w14:paraId="44F34A05" w14:textId="77777777">
        <w:tc>
          <w:tcPr>
            <w:tcW w:w="2250" w:type="dxa"/>
          </w:tcPr>
          <w:p w14:paraId="1BF0CAA4" w14:textId="77777777" w:rsidR="009D0513" w:rsidRDefault="00000000">
            <w:pPr>
              <w:spacing w:after="0"/>
              <w:jc w:val="center"/>
            </w:pPr>
            <w:r>
              <w:rPr>
                <w:sz w:val="16"/>
              </w:rPr>
              <w:t>11</w:t>
            </w:r>
          </w:p>
        </w:tc>
        <w:tc>
          <w:tcPr>
            <w:tcW w:w="2250" w:type="dxa"/>
          </w:tcPr>
          <w:p w14:paraId="7F9ABB2F" w14:textId="77777777" w:rsidR="009D0513" w:rsidRDefault="00000000">
            <w:pPr>
              <w:spacing w:after="0"/>
            </w:pPr>
            <w:r>
              <w:rPr>
                <w:sz w:val="16"/>
              </w:rPr>
              <w:t>A</w:t>
            </w:r>
          </w:p>
        </w:tc>
        <w:tc>
          <w:tcPr>
            <w:tcW w:w="2250" w:type="dxa"/>
          </w:tcPr>
          <w:p w14:paraId="6E0BF075" w14:textId="77777777" w:rsidR="009D0513" w:rsidRDefault="00000000">
            <w:pPr>
              <w:spacing w:after="0"/>
              <w:jc w:val="center"/>
            </w:pPr>
            <w:r>
              <w:rPr>
                <w:sz w:val="16"/>
              </w:rPr>
              <w:t>61</w:t>
            </w:r>
          </w:p>
        </w:tc>
        <w:tc>
          <w:tcPr>
            <w:tcW w:w="2250" w:type="dxa"/>
          </w:tcPr>
          <w:p w14:paraId="5B14B868" w14:textId="77777777" w:rsidR="009D0513" w:rsidRDefault="00000000">
            <w:pPr>
              <w:spacing w:after="0"/>
            </w:pPr>
            <w:r>
              <w:rPr>
                <w:sz w:val="16"/>
              </w:rPr>
              <w:t>B</w:t>
            </w:r>
          </w:p>
        </w:tc>
      </w:tr>
      <w:tr w:rsidR="009D0513" w14:paraId="75086435" w14:textId="77777777">
        <w:tc>
          <w:tcPr>
            <w:tcW w:w="2250" w:type="dxa"/>
          </w:tcPr>
          <w:p w14:paraId="446B6C4C" w14:textId="77777777" w:rsidR="009D0513" w:rsidRDefault="00000000">
            <w:pPr>
              <w:spacing w:after="0"/>
              <w:jc w:val="center"/>
            </w:pPr>
            <w:r>
              <w:rPr>
                <w:sz w:val="16"/>
              </w:rPr>
              <w:t>12</w:t>
            </w:r>
          </w:p>
        </w:tc>
        <w:tc>
          <w:tcPr>
            <w:tcW w:w="2250" w:type="dxa"/>
          </w:tcPr>
          <w:p w14:paraId="68266836" w14:textId="77777777" w:rsidR="009D0513" w:rsidRDefault="00000000">
            <w:pPr>
              <w:spacing w:after="0"/>
            </w:pPr>
            <w:r>
              <w:rPr>
                <w:sz w:val="16"/>
              </w:rPr>
              <w:t>A</w:t>
            </w:r>
          </w:p>
        </w:tc>
        <w:tc>
          <w:tcPr>
            <w:tcW w:w="2250" w:type="dxa"/>
          </w:tcPr>
          <w:p w14:paraId="2478E032" w14:textId="77777777" w:rsidR="009D0513" w:rsidRDefault="00000000">
            <w:pPr>
              <w:spacing w:after="0"/>
              <w:jc w:val="center"/>
            </w:pPr>
            <w:r>
              <w:rPr>
                <w:sz w:val="16"/>
              </w:rPr>
              <w:t>62</w:t>
            </w:r>
          </w:p>
        </w:tc>
        <w:tc>
          <w:tcPr>
            <w:tcW w:w="2250" w:type="dxa"/>
          </w:tcPr>
          <w:p w14:paraId="4C3DAC50" w14:textId="77777777" w:rsidR="009D0513" w:rsidRDefault="00000000">
            <w:pPr>
              <w:spacing w:after="0"/>
            </w:pPr>
            <w:r>
              <w:rPr>
                <w:sz w:val="16"/>
              </w:rPr>
              <w:t>B</w:t>
            </w:r>
          </w:p>
        </w:tc>
      </w:tr>
      <w:tr w:rsidR="009D0513" w14:paraId="2A870874" w14:textId="77777777">
        <w:tc>
          <w:tcPr>
            <w:tcW w:w="2250" w:type="dxa"/>
          </w:tcPr>
          <w:p w14:paraId="5DF93BB7" w14:textId="77777777" w:rsidR="009D0513" w:rsidRDefault="00000000">
            <w:pPr>
              <w:spacing w:after="0"/>
              <w:jc w:val="center"/>
            </w:pPr>
            <w:r>
              <w:rPr>
                <w:sz w:val="16"/>
              </w:rPr>
              <w:t>13</w:t>
            </w:r>
          </w:p>
        </w:tc>
        <w:tc>
          <w:tcPr>
            <w:tcW w:w="2250" w:type="dxa"/>
          </w:tcPr>
          <w:p w14:paraId="3D74BC10" w14:textId="77777777" w:rsidR="009D0513" w:rsidRDefault="00000000">
            <w:pPr>
              <w:spacing w:after="0"/>
            </w:pPr>
            <w:r>
              <w:rPr>
                <w:sz w:val="16"/>
              </w:rPr>
              <w:t>A</w:t>
            </w:r>
          </w:p>
        </w:tc>
        <w:tc>
          <w:tcPr>
            <w:tcW w:w="2250" w:type="dxa"/>
          </w:tcPr>
          <w:p w14:paraId="425F90D2" w14:textId="77777777" w:rsidR="009D0513" w:rsidRDefault="00000000">
            <w:pPr>
              <w:spacing w:after="0"/>
              <w:jc w:val="center"/>
            </w:pPr>
            <w:r>
              <w:rPr>
                <w:sz w:val="16"/>
              </w:rPr>
              <w:t>63</w:t>
            </w:r>
          </w:p>
        </w:tc>
        <w:tc>
          <w:tcPr>
            <w:tcW w:w="2250" w:type="dxa"/>
          </w:tcPr>
          <w:p w14:paraId="6743AE6A" w14:textId="77777777" w:rsidR="009D0513" w:rsidRDefault="00000000">
            <w:pPr>
              <w:spacing w:after="0"/>
            </w:pPr>
            <w:r>
              <w:rPr>
                <w:sz w:val="16"/>
              </w:rPr>
              <w:t>B</w:t>
            </w:r>
          </w:p>
        </w:tc>
      </w:tr>
      <w:tr w:rsidR="009D0513" w14:paraId="159BA6AC" w14:textId="77777777">
        <w:tc>
          <w:tcPr>
            <w:tcW w:w="2250" w:type="dxa"/>
          </w:tcPr>
          <w:p w14:paraId="195C0BDB" w14:textId="77777777" w:rsidR="009D0513" w:rsidRDefault="00000000">
            <w:pPr>
              <w:spacing w:after="0"/>
              <w:jc w:val="center"/>
            </w:pPr>
            <w:r>
              <w:rPr>
                <w:sz w:val="16"/>
              </w:rPr>
              <w:t>14</w:t>
            </w:r>
          </w:p>
        </w:tc>
        <w:tc>
          <w:tcPr>
            <w:tcW w:w="2250" w:type="dxa"/>
          </w:tcPr>
          <w:p w14:paraId="7B3F8F7F" w14:textId="77777777" w:rsidR="009D0513" w:rsidRDefault="00000000">
            <w:pPr>
              <w:spacing w:after="0"/>
            </w:pPr>
            <w:r>
              <w:rPr>
                <w:sz w:val="16"/>
              </w:rPr>
              <w:t>B</w:t>
            </w:r>
          </w:p>
        </w:tc>
        <w:tc>
          <w:tcPr>
            <w:tcW w:w="2250" w:type="dxa"/>
          </w:tcPr>
          <w:p w14:paraId="5070EB27" w14:textId="77777777" w:rsidR="009D0513" w:rsidRDefault="00000000">
            <w:pPr>
              <w:spacing w:after="0"/>
              <w:jc w:val="center"/>
            </w:pPr>
            <w:r>
              <w:rPr>
                <w:sz w:val="16"/>
              </w:rPr>
              <w:t>64</w:t>
            </w:r>
          </w:p>
        </w:tc>
        <w:tc>
          <w:tcPr>
            <w:tcW w:w="2250" w:type="dxa"/>
          </w:tcPr>
          <w:p w14:paraId="16FA264A" w14:textId="77777777" w:rsidR="009D0513" w:rsidRDefault="00000000">
            <w:pPr>
              <w:spacing w:after="0"/>
            </w:pPr>
            <w:r>
              <w:rPr>
                <w:sz w:val="16"/>
              </w:rPr>
              <w:t>A</w:t>
            </w:r>
          </w:p>
        </w:tc>
      </w:tr>
      <w:tr w:rsidR="009D0513" w14:paraId="11225D2E" w14:textId="77777777">
        <w:tc>
          <w:tcPr>
            <w:tcW w:w="2250" w:type="dxa"/>
          </w:tcPr>
          <w:p w14:paraId="0F55DA65" w14:textId="77777777" w:rsidR="009D0513" w:rsidRDefault="00000000">
            <w:pPr>
              <w:spacing w:after="0"/>
              <w:jc w:val="center"/>
            </w:pPr>
            <w:r>
              <w:rPr>
                <w:sz w:val="16"/>
              </w:rPr>
              <w:t>15</w:t>
            </w:r>
          </w:p>
        </w:tc>
        <w:tc>
          <w:tcPr>
            <w:tcW w:w="2250" w:type="dxa"/>
          </w:tcPr>
          <w:p w14:paraId="6BA81A39" w14:textId="77777777" w:rsidR="009D0513" w:rsidRDefault="00000000">
            <w:pPr>
              <w:spacing w:after="0"/>
            </w:pPr>
            <w:r>
              <w:rPr>
                <w:sz w:val="16"/>
              </w:rPr>
              <w:t>B</w:t>
            </w:r>
          </w:p>
        </w:tc>
        <w:tc>
          <w:tcPr>
            <w:tcW w:w="2250" w:type="dxa"/>
          </w:tcPr>
          <w:p w14:paraId="2B02EC21" w14:textId="77777777" w:rsidR="009D0513" w:rsidRDefault="00000000">
            <w:pPr>
              <w:spacing w:after="0"/>
              <w:jc w:val="center"/>
            </w:pPr>
            <w:r>
              <w:rPr>
                <w:sz w:val="16"/>
              </w:rPr>
              <w:t>65</w:t>
            </w:r>
          </w:p>
        </w:tc>
        <w:tc>
          <w:tcPr>
            <w:tcW w:w="2250" w:type="dxa"/>
          </w:tcPr>
          <w:p w14:paraId="2A29655D" w14:textId="77777777" w:rsidR="009D0513" w:rsidRDefault="00000000">
            <w:pPr>
              <w:spacing w:after="0"/>
            </w:pPr>
            <w:r>
              <w:rPr>
                <w:sz w:val="16"/>
              </w:rPr>
              <w:t>A</w:t>
            </w:r>
          </w:p>
        </w:tc>
      </w:tr>
      <w:tr w:rsidR="009D0513" w14:paraId="601844E6" w14:textId="77777777">
        <w:tc>
          <w:tcPr>
            <w:tcW w:w="2250" w:type="dxa"/>
          </w:tcPr>
          <w:p w14:paraId="6E5D709F" w14:textId="77777777" w:rsidR="009D0513" w:rsidRDefault="00000000">
            <w:pPr>
              <w:spacing w:after="0"/>
              <w:jc w:val="center"/>
            </w:pPr>
            <w:r>
              <w:rPr>
                <w:sz w:val="16"/>
              </w:rPr>
              <w:t>16</w:t>
            </w:r>
          </w:p>
        </w:tc>
        <w:tc>
          <w:tcPr>
            <w:tcW w:w="2250" w:type="dxa"/>
          </w:tcPr>
          <w:p w14:paraId="11B66579" w14:textId="77777777" w:rsidR="009D0513" w:rsidRDefault="00000000">
            <w:pPr>
              <w:spacing w:after="0"/>
            </w:pPr>
            <w:r>
              <w:rPr>
                <w:sz w:val="16"/>
              </w:rPr>
              <w:t>A</w:t>
            </w:r>
          </w:p>
        </w:tc>
        <w:tc>
          <w:tcPr>
            <w:tcW w:w="2250" w:type="dxa"/>
          </w:tcPr>
          <w:p w14:paraId="1D5F810A" w14:textId="77777777" w:rsidR="009D0513" w:rsidRDefault="00000000">
            <w:pPr>
              <w:spacing w:after="0"/>
              <w:jc w:val="center"/>
            </w:pPr>
            <w:r>
              <w:rPr>
                <w:sz w:val="16"/>
              </w:rPr>
              <w:t>66</w:t>
            </w:r>
          </w:p>
        </w:tc>
        <w:tc>
          <w:tcPr>
            <w:tcW w:w="2250" w:type="dxa"/>
          </w:tcPr>
          <w:p w14:paraId="73E62B4E" w14:textId="77777777" w:rsidR="009D0513" w:rsidRDefault="00000000">
            <w:pPr>
              <w:spacing w:after="0"/>
            </w:pPr>
            <w:r>
              <w:rPr>
                <w:sz w:val="16"/>
              </w:rPr>
              <w:t>B</w:t>
            </w:r>
          </w:p>
        </w:tc>
      </w:tr>
      <w:tr w:rsidR="009D0513" w14:paraId="25FAAA6B" w14:textId="77777777">
        <w:tc>
          <w:tcPr>
            <w:tcW w:w="2250" w:type="dxa"/>
          </w:tcPr>
          <w:p w14:paraId="1E18053F" w14:textId="77777777" w:rsidR="009D0513" w:rsidRDefault="00000000">
            <w:pPr>
              <w:spacing w:after="0"/>
              <w:jc w:val="center"/>
            </w:pPr>
            <w:r>
              <w:rPr>
                <w:sz w:val="16"/>
              </w:rPr>
              <w:t>17</w:t>
            </w:r>
          </w:p>
        </w:tc>
        <w:tc>
          <w:tcPr>
            <w:tcW w:w="2250" w:type="dxa"/>
          </w:tcPr>
          <w:p w14:paraId="1A8E05A0" w14:textId="77777777" w:rsidR="009D0513" w:rsidRDefault="00000000">
            <w:pPr>
              <w:spacing w:after="0"/>
            </w:pPr>
            <w:r>
              <w:rPr>
                <w:sz w:val="16"/>
              </w:rPr>
              <w:t>B</w:t>
            </w:r>
          </w:p>
        </w:tc>
        <w:tc>
          <w:tcPr>
            <w:tcW w:w="2250" w:type="dxa"/>
          </w:tcPr>
          <w:p w14:paraId="557A8664" w14:textId="77777777" w:rsidR="009D0513" w:rsidRDefault="00000000">
            <w:pPr>
              <w:spacing w:after="0"/>
              <w:jc w:val="center"/>
            </w:pPr>
            <w:r>
              <w:rPr>
                <w:sz w:val="16"/>
              </w:rPr>
              <w:t>67</w:t>
            </w:r>
          </w:p>
        </w:tc>
        <w:tc>
          <w:tcPr>
            <w:tcW w:w="2250" w:type="dxa"/>
          </w:tcPr>
          <w:p w14:paraId="58829E2B" w14:textId="77777777" w:rsidR="009D0513" w:rsidRDefault="00000000">
            <w:pPr>
              <w:spacing w:after="0"/>
            </w:pPr>
            <w:r>
              <w:rPr>
                <w:sz w:val="16"/>
              </w:rPr>
              <w:t>B</w:t>
            </w:r>
          </w:p>
        </w:tc>
      </w:tr>
      <w:tr w:rsidR="009D0513" w14:paraId="1F7215C9" w14:textId="77777777">
        <w:tc>
          <w:tcPr>
            <w:tcW w:w="2250" w:type="dxa"/>
          </w:tcPr>
          <w:p w14:paraId="1C6899B3" w14:textId="77777777" w:rsidR="009D0513" w:rsidRDefault="00000000">
            <w:pPr>
              <w:spacing w:after="0"/>
              <w:jc w:val="center"/>
            </w:pPr>
            <w:r>
              <w:rPr>
                <w:sz w:val="16"/>
              </w:rPr>
              <w:t>18</w:t>
            </w:r>
          </w:p>
        </w:tc>
        <w:tc>
          <w:tcPr>
            <w:tcW w:w="2250" w:type="dxa"/>
          </w:tcPr>
          <w:p w14:paraId="73DD1ECC" w14:textId="77777777" w:rsidR="009D0513" w:rsidRDefault="00000000">
            <w:pPr>
              <w:spacing w:after="0"/>
            </w:pPr>
            <w:r>
              <w:rPr>
                <w:sz w:val="16"/>
              </w:rPr>
              <w:t>B</w:t>
            </w:r>
          </w:p>
        </w:tc>
        <w:tc>
          <w:tcPr>
            <w:tcW w:w="2250" w:type="dxa"/>
          </w:tcPr>
          <w:p w14:paraId="04F36FD9" w14:textId="77777777" w:rsidR="009D0513" w:rsidRDefault="00000000">
            <w:pPr>
              <w:spacing w:after="0"/>
              <w:jc w:val="center"/>
            </w:pPr>
            <w:r>
              <w:rPr>
                <w:sz w:val="16"/>
              </w:rPr>
              <w:t>68</w:t>
            </w:r>
          </w:p>
        </w:tc>
        <w:tc>
          <w:tcPr>
            <w:tcW w:w="2250" w:type="dxa"/>
          </w:tcPr>
          <w:p w14:paraId="0A169580" w14:textId="77777777" w:rsidR="009D0513" w:rsidRDefault="00000000">
            <w:pPr>
              <w:spacing w:after="0"/>
            </w:pPr>
            <w:r>
              <w:rPr>
                <w:sz w:val="16"/>
              </w:rPr>
              <w:t>A</w:t>
            </w:r>
          </w:p>
        </w:tc>
      </w:tr>
      <w:tr w:rsidR="009D0513" w14:paraId="304AC7EA" w14:textId="77777777">
        <w:tc>
          <w:tcPr>
            <w:tcW w:w="2250" w:type="dxa"/>
          </w:tcPr>
          <w:p w14:paraId="76BA8207" w14:textId="77777777" w:rsidR="009D0513" w:rsidRDefault="00000000">
            <w:pPr>
              <w:spacing w:after="0"/>
              <w:jc w:val="center"/>
            </w:pPr>
            <w:r>
              <w:rPr>
                <w:sz w:val="16"/>
              </w:rPr>
              <w:t>19</w:t>
            </w:r>
          </w:p>
        </w:tc>
        <w:tc>
          <w:tcPr>
            <w:tcW w:w="2250" w:type="dxa"/>
          </w:tcPr>
          <w:p w14:paraId="6C1B47B8" w14:textId="77777777" w:rsidR="009D0513" w:rsidRDefault="00000000">
            <w:pPr>
              <w:spacing w:after="0"/>
            </w:pPr>
            <w:r>
              <w:rPr>
                <w:sz w:val="16"/>
              </w:rPr>
              <w:t>B</w:t>
            </w:r>
          </w:p>
        </w:tc>
        <w:tc>
          <w:tcPr>
            <w:tcW w:w="2250" w:type="dxa"/>
          </w:tcPr>
          <w:p w14:paraId="6D9B3D60" w14:textId="77777777" w:rsidR="009D0513" w:rsidRDefault="00000000">
            <w:pPr>
              <w:spacing w:after="0"/>
              <w:jc w:val="center"/>
            </w:pPr>
            <w:r>
              <w:rPr>
                <w:sz w:val="16"/>
              </w:rPr>
              <w:t>69</w:t>
            </w:r>
          </w:p>
        </w:tc>
        <w:tc>
          <w:tcPr>
            <w:tcW w:w="2250" w:type="dxa"/>
          </w:tcPr>
          <w:p w14:paraId="778E7C7D" w14:textId="77777777" w:rsidR="009D0513" w:rsidRDefault="00000000">
            <w:pPr>
              <w:spacing w:after="0"/>
            </w:pPr>
            <w:r>
              <w:rPr>
                <w:sz w:val="16"/>
              </w:rPr>
              <w:t>B</w:t>
            </w:r>
          </w:p>
        </w:tc>
      </w:tr>
      <w:tr w:rsidR="009D0513" w14:paraId="2F1DF059" w14:textId="77777777">
        <w:tc>
          <w:tcPr>
            <w:tcW w:w="2250" w:type="dxa"/>
          </w:tcPr>
          <w:p w14:paraId="3FE42344" w14:textId="77777777" w:rsidR="009D0513" w:rsidRDefault="00000000">
            <w:pPr>
              <w:spacing w:after="0"/>
              <w:jc w:val="center"/>
            </w:pPr>
            <w:r>
              <w:rPr>
                <w:sz w:val="16"/>
              </w:rPr>
              <w:t>20</w:t>
            </w:r>
          </w:p>
        </w:tc>
        <w:tc>
          <w:tcPr>
            <w:tcW w:w="2250" w:type="dxa"/>
          </w:tcPr>
          <w:p w14:paraId="2E29B794" w14:textId="77777777" w:rsidR="009D0513" w:rsidRDefault="00000000">
            <w:pPr>
              <w:spacing w:after="0"/>
            </w:pPr>
            <w:r>
              <w:rPr>
                <w:sz w:val="16"/>
              </w:rPr>
              <w:t>A</w:t>
            </w:r>
          </w:p>
        </w:tc>
        <w:tc>
          <w:tcPr>
            <w:tcW w:w="2250" w:type="dxa"/>
          </w:tcPr>
          <w:p w14:paraId="1174745F" w14:textId="77777777" w:rsidR="009D0513" w:rsidRDefault="00000000">
            <w:pPr>
              <w:spacing w:after="0"/>
              <w:jc w:val="center"/>
            </w:pPr>
            <w:r>
              <w:rPr>
                <w:sz w:val="16"/>
              </w:rPr>
              <w:t>70</w:t>
            </w:r>
          </w:p>
        </w:tc>
        <w:tc>
          <w:tcPr>
            <w:tcW w:w="2250" w:type="dxa"/>
          </w:tcPr>
          <w:p w14:paraId="3BA11E8E" w14:textId="77777777" w:rsidR="009D0513" w:rsidRDefault="00000000">
            <w:pPr>
              <w:spacing w:after="0"/>
            </w:pPr>
            <w:r>
              <w:rPr>
                <w:sz w:val="16"/>
              </w:rPr>
              <w:t>A</w:t>
            </w:r>
          </w:p>
        </w:tc>
      </w:tr>
      <w:tr w:rsidR="009D0513" w14:paraId="27AA61CF" w14:textId="77777777">
        <w:tc>
          <w:tcPr>
            <w:tcW w:w="2250" w:type="dxa"/>
          </w:tcPr>
          <w:p w14:paraId="2A9A5A1A" w14:textId="77777777" w:rsidR="009D0513" w:rsidRDefault="00000000">
            <w:pPr>
              <w:spacing w:after="0"/>
              <w:jc w:val="center"/>
            </w:pPr>
            <w:r>
              <w:rPr>
                <w:sz w:val="16"/>
              </w:rPr>
              <w:t>21</w:t>
            </w:r>
          </w:p>
        </w:tc>
        <w:tc>
          <w:tcPr>
            <w:tcW w:w="2250" w:type="dxa"/>
          </w:tcPr>
          <w:p w14:paraId="7E7F7421" w14:textId="77777777" w:rsidR="009D0513" w:rsidRDefault="00000000">
            <w:pPr>
              <w:spacing w:after="0"/>
            </w:pPr>
            <w:r>
              <w:rPr>
                <w:sz w:val="16"/>
              </w:rPr>
              <w:t>B</w:t>
            </w:r>
          </w:p>
        </w:tc>
        <w:tc>
          <w:tcPr>
            <w:tcW w:w="2250" w:type="dxa"/>
          </w:tcPr>
          <w:p w14:paraId="7A970A46" w14:textId="77777777" w:rsidR="009D0513" w:rsidRDefault="00000000">
            <w:pPr>
              <w:spacing w:after="0"/>
              <w:jc w:val="center"/>
            </w:pPr>
            <w:r>
              <w:rPr>
                <w:sz w:val="16"/>
              </w:rPr>
              <w:t>71</w:t>
            </w:r>
          </w:p>
        </w:tc>
        <w:tc>
          <w:tcPr>
            <w:tcW w:w="2250" w:type="dxa"/>
          </w:tcPr>
          <w:p w14:paraId="0F721C0A" w14:textId="77777777" w:rsidR="009D0513" w:rsidRDefault="00000000">
            <w:pPr>
              <w:spacing w:after="0"/>
            </w:pPr>
            <w:r>
              <w:rPr>
                <w:sz w:val="16"/>
              </w:rPr>
              <w:t>A</w:t>
            </w:r>
          </w:p>
        </w:tc>
      </w:tr>
      <w:tr w:rsidR="009D0513" w14:paraId="2357FA8F" w14:textId="77777777">
        <w:tc>
          <w:tcPr>
            <w:tcW w:w="2250" w:type="dxa"/>
          </w:tcPr>
          <w:p w14:paraId="4E770230" w14:textId="77777777" w:rsidR="009D0513" w:rsidRDefault="00000000">
            <w:pPr>
              <w:spacing w:after="0"/>
              <w:jc w:val="center"/>
            </w:pPr>
            <w:r>
              <w:rPr>
                <w:sz w:val="16"/>
              </w:rPr>
              <w:t>22</w:t>
            </w:r>
          </w:p>
        </w:tc>
        <w:tc>
          <w:tcPr>
            <w:tcW w:w="2250" w:type="dxa"/>
          </w:tcPr>
          <w:p w14:paraId="469BC9EC" w14:textId="77777777" w:rsidR="009D0513" w:rsidRDefault="00000000">
            <w:pPr>
              <w:spacing w:after="0"/>
            </w:pPr>
            <w:r>
              <w:rPr>
                <w:sz w:val="16"/>
              </w:rPr>
              <w:t>B</w:t>
            </w:r>
          </w:p>
        </w:tc>
        <w:tc>
          <w:tcPr>
            <w:tcW w:w="2250" w:type="dxa"/>
          </w:tcPr>
          <w:p w14:paraId="619E3E72" w14:textId="77777777" w:rsidR="009D0513" w:rsidRDefault="00000000">
            <w:pPr>
              <w:spacing w:after="0"/>
              <w:jc w:val="center"/>
            </w:pPr>
            <w:r>
              <w:rPr>
                <w:sz w:val="16"/>
              </w:rPr>
              <w:t>72</w:t>
            </w:r>
          </w:p>
        </w:tc>
        <w:tc>
          <w:tcPr>
            <w:tcW w:w="2250" w:type="dxa"/>
          </w:tcPr>
          <w:p w14:paraId="0ECE81D8" w14:textId="77777777" w:rsidR="009D0513" w:rsidRDefault="00000000">
            <w:pPr>
              <w:spacing w:after="0"/>
            </w:pPr>
            <w:r>
              <w:rPr>
                <w:sz w:val="16"/>
              </w:rPr>
              <w:t>B</w:t>
            </w:r>
          </w:p>
        </w:tc>
      </w:tr>
      <w:tr w:rsidR="009D0513" w14:paraId="5B5C31C2" w14:textId="77777777">
        <w:tc>
          <w:tcPr>
            <w:tcW w:w="2250" w:type="dxa"/>
          </w:tcPr>
          <w:p w14:paraId="0134178B" w14:textId="77777777" w:rsidR="009D0513" w:rsidRDefault="00000000">
            <w:pPr>
              <w:spacing w:after="0"/>
              <w:jc w:val="center"/>
            </w:pPr>
            <w:r>
              <w:rPr>
                <w:sz w:val="16"/>
              </w:rPr>
              <w:t>23</w:t>
            </w:r>
          </w:p>
        </w:tc>
        <w:tc>
          <w:tcPr>
            <w:tcW w:w="2250" w:type="dxa"/>
          </w:tcPr>
          <w:p w14:paraId="4677EFEF" w14:textId="77777777" w:rsidR="009D0513" w:rsidRDefault="00000000">
            <w:pPr>
              <w:spacing w:after="0"/>
            </w:pPr>
            <w:r>
              <w:rPr>
                <w:sz w:val="16"/>
              </w:rPr>
              <w:t>B</w:t>
            </w:r>
          </w:p>
        </w:tc>
        <w:tc>
          <w:tcPr>
            <w:tcW w:w="2250" w:type="dxa"/>
          </w:tcPr>
          <w:p w14:paraId="023C85C3" w14:textId="77777777" w:rsidR="009D0513" w:rsidRDefault="00000000">
            <w:pPr>
              <w:spacing w:after="0"/>
              <w:jc w:val="center"/>
            </w:pPr>
            <w:r>
              <w:rPr>
                <w:sz w:val="16"/>
              </w:rPr>
              <w:t>73</w:t>
            </w:r>
          </w:p>
        </w:tc>
        <w:tc>
          <w:tcPr>
            <w:tcW w:w="2250" w:type="dxa"/>
          </w:tcPr>
          <w:p w14:paraId="66E431ED" w14:textId="77777777" w:rsidR="009D0513" w:rsidRDefault="00000000">
            <w:pPr>
              <w:spacing w:after="0"/>
            </w:pPr>
            <w:r>
              <w:rPr>
                <w:sz w:val="16"/>
              </w:rPr>
              <w:t>B</w:t>
            </w:r>
          </w:p>
        </w:tc>
      </w:tr>
      <w:tr w:rsidR="009D0513" w14:paraId="5DDA6DD9" w14:textId="77777777">
        <w:tc>
          <w:tcPr>
            <w:tcW w:w="2250" w:type="dxa"/>
          </w:tcPr>
          <w:p w14:paraId="7AEDB617" w14:textId="77777777" w:rsidR="009D0513" w:rsidRDefault="00000000">
            <w:pPr>
              <w:spacing w:after="0"/>
              <w:jc w:val="center"/>
            </w:pPr>
            <w:r>
              <w:rPr>
                <w:sz w:val="16"/>
              </w:rPr>
              <w:t>24</w:t>
            </w:r>
          </w:p>
        </w:tc>
        <w:tc>
          <w:tcPr>
            <w:tcW w:w="2250" w:type="dxa"/>
          </w:tcPr>
          <w:p w14:paraId="0C6F8FAA" w14:textId="77777777" w:rsidR="009D0513" w:rsidRDefault="00000000">
            <w:pPr>
              <w:spacing w:after="0"/>
            </w:pPr>
            <w:r>
              <w:rPr>
                <w:sz w:val="16"/>
              </w:rPr>
              <w:t>B</w:t>
            </w:r>
          </w:p>
        </w:tc>
        <w:tc>
          <w:tcPr>
            <w:tcW w:w="2250" w:type="dxa"/>
          </w:tcPr>
          <w:p w14:paraId="2EE71140" w14:textId="77777777" w:rsidR="009D0513" w:rsidRDefault="00000000">
            <w:pPr>
              <w:spacing w:after="0"/>
              <w:jc w:val="center"/>
            </w:pPr>
            <w:r>
              <w:rPr>
                <w:sz w:val="16"/>
              </w:rPr>
              <w:t>74</w:t>
            </w:r>
          </w:p>
        </w:tc>
        <w:tc>
          <w:tcPr>
            <w:tcW w:w="2250" w:type="dxa"/>
          </w:tcPr>
          <w:p w14:paraId="718D8955" w14:textId="77777777" w:rsidR="009D0513" w:rsidRDefault="00000000">
            <w:pPr>
              <w:spacing w:after="0"/>
            </w:pPr>
            <w:r>
              <w:rPr>
                <w:sz w:val="16"/>
              </w:rPr>
              <w:t>A</w:t>
            </w:r>
          </w:p>
        </w:tc>
      </w:tr>
      <w:tr w:rsidR="009D0513" w14:paraId="223A2094" w14:textId="77777777">
        <w:tc>
          <w:tcPr>
            <w:tcW w:w="2250" w:type="dxa"/>
          </w:tcPr>
          <w:p w14:paraId="1FB5144C" w14:textId="77777777" w:rsidR="009D0513" w:rsidRDefault="00000000">
            <w:pPr>
              <w:spacing w:after="0"/>
              <w:jc w:val="center"/>
            </w:pPr>
            <w:r>
              <w:rPr>
                <w:sz w:val="16"/>
              </w:rPr>
              <w:t>25</w:t>
            </w:r>
          </w:p>
        </w:tc>
        <w:tc>
          <w:tcPr>
            <w:tcW w:w="2250" w:type="dxa"/>
          </w:tcPr>
          <w:p w14:paraId="00D861C2" w14:textId="77777777" w:rsidR="009D0513" w:rsidRDefault="00000000">
            <w:pPr>
              <w:spacing w:after="0"/>
            </w:pPr>
            <w:r>
              <w:rPr>
                <w:sz w:val="16"/>
              </w:rPr>
              <w:t>B</w:t>
            </w:r>
          </w:p>
        </w:tc>
        <w:tc>
          <w:tcPr>
            <w:tcW w:w="2250" w:type="dxa"/>
          </w:tcPr>
          <w:p w14:paraId="082B0128" w14:textId="77777777" w:rsidR="009D0513" w:rsidRDefault="00000000">
            <w:pPr>
              <w:spacing w:after="0"/>
              <w:jc w:val="center"/>
            </w:pPr>
            <w:r>
              <w:rPr>
                <w:sz w:val="16"/>
              </w:rPr>
              <w:t>75</w:t>
            </w:r>
          </w:p>
        </w:tc>
        <w:tc>
          <w:tcPr>
            <w:tcW w:w="2250" w:type="dxa"/>
          </w:tcPr>
          <w:p w14:paraId="74D81F6A" w14:textId="77777777" w:rsidR="009D0513" w:rsidRDefault="00000000">
            <w:pPr>
              <w:spacing w:after="0"/>
            </w:pPr>
            <w:r>
              <w:rPr>
                <w:sz w:val="16"/>
              </w:rPr>
              <w:t>A</w:t>
            </w:r>
          </w:p>
        </w:tc>
      </w:tr>
      <w:tr w:rsidR="009D0513" w14:paraId="432AE276" w14:textId="77777777">
        <w:tc>
          <w:tcPr>
            <w:tcW w:w="2250" w:type="dxa"/>
          </w:tcPr>
          <w:p w14:paraId="2B00A1C3" w14:textId="77777777" w:rsidR="009D0513" w:rsidRDefault="00000000">
            <w:pPr>
              <w:spacing w:after="0"/>
              <w:jc w:val="center"/>
            </w:pPr>
            <w:r>
              <w:rPr>
                <w:sz w:val="16"/>
              </w:rPr>
              <w:t>26</w:t>
            </w:r>
          </w:p>
        </w:tc>
        <w:tc>
          <w:tcPr>
            <w:tcW w:w="2250" w:type="dxa"/>
          </w:tcPr>
          <w:p w14:paraId="524A8111" w14:textId="77777777" w:rsidR="009D0513" w:rsidRDefault="00000000">
            <w:pPr>
              <w:spacing w:after="0"/>
            </w:pPr>
            <w:r>
              <w:rPr>
                <w:sz w:val="16"/>
              </w:rPr>
              <w:t>C</w:t>
            </w:r>
          </w:p>
        </w:tc>
        <w:tc>
          <w:tcPr>
            <w:tcW w:w="2250" w:type="dxa"/>
          </w:tcPr>
          <w:p w14:paraId="0F46511B" w14:textId="77777777" w:rsidR="009D0513" w:rsidRDefault="00000000">
            <w:pPr>
              <w:spacing w:after="0"/>
              <w:jc w:val="center"/>
            </w:pPr>
            <w:r>
              <w:rPr>
                <w:sz w:val="16"/>
              </w:rPr>
              <w:t>76</w:t>
            </w:r>
          </w:p>
        </w:tc>
        <w:tc>
          <w:tcPr>
            <w:tcW w:w="2250" w:type="dxa"/>
          </w:tcPr>
          <w:p w14:paraId="17A229D1" w14:textId="77777777" w:rsidR="009D0513" w:rsidRDefault="00000000">
            <w:pPr>
              <w:spacing w:after="0"/>
            </w:pPr>
            <w:r>
              <w:rPr>
                <w:sz w:val="16"/>
              </w:rPr>
              <w:t>B</w:t>
            </w:r>
          </w:p>
        </w:tc>
      </w:tr>
      <w:tr w:rsidR="009D0513" w14:paraId="0EEAA606" w14:textId="77777777">
        <w:tc>
          <w:tcPr>
            <w:tcW w:w="2250" w:type="dxa"/>
          </w:tcPr>
          <w:p w14:paraId="5F3E90CC" w14:textId="77777777" w:rsidR="009D0513" w:rsidRDefault="00000000">
            <w:pPr>
              <w:spacing w:after="0"/>
              <w:jc w:val="center"/>
            </w:pPr>
            <w:r>
              <w:rPr>
                <w:sz w:val="16"/>
              </w:rPr>
              <w:t>27</w:t>
            </w:r>
          </w:p>
        </w:tc>
        <w:tc>
          <w:tcPr>
            <w:tcW w:w="2250" w:type="dxa"/>
          </w:tcPr>
          <w:p w14:paraId="7E45CA55" w14:textId="77777777" w:rsidR="009D0513" w:rsidRDefault="00000000">
            <w:pPr>
              <w:spacing w:after="0"/>
            </w:pPr>
            <w:r>
              <w:rPr>
                <w:sz w:val="16"/>
              </w:rPr>
              <w:t>A</w:t>
            </w:r>
          </w:p>
        </w:tc>
        <w:tc>
          <w:tcPr>
            <w:tcW w:w="2250" w:type="dxa"/>
          </w:tcPr>
          <w:p w14:paraId="5670121E" w14:textId="77777777" w:rsidR="009D0513" w:rsidRDefault="00000000">
            <w:pPr>
              <w:spacing w:after="0"/>
              <w:jc w:val="center"/>
            </w:pPr>
            <w:r>
              <w:rPr>
                <w:sz w:val="16"/>
              </w:rPr>
              <w:t>77</w:t>
            </w:r>
          </w:p>
        </w:tc>
        <w:tc>
          <w:tcPr>
            <w:tcW w:w="2250" w:type="dxa"/>
          </w:tcPr>
          <w:p w14:paraId="2473F0D3" w14:textId="77777777" w:rsidR="009D0513" w:rsidRDefault="00000000">
            <w:pPr>
              <w:spacing w:after="0"/>
            </w:pPr>
            <w:r>
              <w:rPr>
                <w:sz w:val="16"/>
              </w:rPr>
              <w:t>A</w:t>
            </w:r>
          </w:p>
        </w:tc>
      </w:tr>
      <w:tr w:rsidR="009D0513" w14:paraId="2ECBD9BE" w14:textId="77777777">
        <w:tc>
          <w:tcPr>
            <w:tcW w:w="2250" w:type="dxa"/>
          </w:tcPr>
          <w:p w14:paraId="5AEFDFB6" w14:textId="77777777" w:rsidR="009D0513" w:rsidRDefault="00000000">
            <w:pPr>
              <w:spacing w:after="0"/>
              <w:jc w:val="center"/>
            </w:pPr>
            <w:r>
              <w:rPr>
                <w:sz w:val="16"/>
              </w:rPr>
              <w:t>28</w:t>
            </w:r>
          </w:p>
        </w:tc>
        <w:tc>
          <w:tcPr>
            <w:tcW w:w="2250" w:type="dxa"/>
          </w:tcPr>
          <w:p w14:paraId="3F663769" w14:textId="77777777" w:rsidR="009D0513" w:rsidRDefault="00000000">
            <w:pPr>
              <w:spacing w:after="0"/>
            </w:pPr>
            <w:r>
              <w:rPr>
                <w:sz w:val="16"/>
              </w:rPr>
              <w:t>B</w:t>
            </w:r>
          </w:p>
        </w:tc>
        <w:tc>
          <w:tcPr>
            <w:tcW w:w="2250" w:type="dxa"/>
          </w:tcPr>
          <w:p w14:paraId="4F689F5F" w14:textId="77777777" w:rsidR="009D0513" w:rsidRDefault="00000000">
            <w:pPr>
              <w:spacing w:after="0"/>
              <w:jc w:val="center"/>
            </w:pPr>
            <w:r>
              <w:rPr>
                <w:sz w:val="16"/>
              </w:rPr>
              <w:t>78</w:t>
            </w:r>
          </w:p>
        </w:tc>
        <w:tc>
          <w:tcPr>
            <w:tcW w:w="2250" w:type="dxa"/>
          </w:tcPr>
          <w:p w14:paraId="7BB6CC63" w14:textId="77777777" w:rsidR="009D0513" w:rsidRDefault="00000000">
            <w:pPr>
              <w:spacing w:after="0"/>
            </w:pPr>
            <w:r>
              <w:rPr>
                <w:sz w:val="16"/>
              </w:rPr>
              <w:t>D</w:t>
            </w:r>
          </w:p>
        </w:tc>
      </w:tr>
      <w:tr w:rsidR="009D0513" w14:paraId="4EA45ED5" w14:textId="77777777">
        <w:tc>
          <w:tcPr>
            <w:tcW w:w="2250" w:type="dxa"/>
          </w:tcPr>
          <w:p w14:paraId="5D6D1787" w14:textId="77777777" w:rsidR="009D0513" w:rsidRDefault="00000000">
            <w:pPr>
              <w:spacing w:after="0"/>
              <w:jc w:val="center"/>
            </w:pPr>
            <w:r>
              <w:rPr>
                <w:sz w:val="16"/>
              </w:rPr>
              <w:t>29</w:t>
            </w:r>
          </w:p>
        </w:tc>
        <w:tc>
          <w:tcPr>
            <w:tcW w:w="2250" w:type="dxa"/>
          </w:tcPr>
          <w:p w14:paraId="3D2C7727" w14:textId="77777777" w:rsidR="009D0513" w:rsidRDefault="00000000">
            <w:pPr>
              <w:spacing w:after="0"/>
            </w:pPr>
            <w:r>
              <w:rPr>
                <w:sz w:val="16"/>
              </w:rPr>
              <w:t>B</w:t>
            </w:r>
          </w:p>
        </w:tc>
        <w:tc>
          <w:tcPr>
            <w:tcW w:w="2250" w:type="dxa"/>
          </w:tcPr>
          <w:p w14:paraId="6DE3D63A" w14:textId="77777777" w:rsidR="009D0513" w:rsidRDefault="00000000">
            <w:pPr>
              <w:spacing w:after="0"/>
              <w:jc w:val="center"/>
            </w:pPr>
            <w:r>
              <w:rPr>
                <w:sz w:val="16"/>
              </w:rPr>
              <w:t>79</w:t>
            </w:r>
          </w:p>
        </w:tc>
        <w:tc>
          <w:tcPr>
            <w:tcW w:w="2250" w:type="dxa"/>
          </w:tcPr>
          <w:p w14:paraId="589E5EB6" w14:textId="77777777" w:rsidR="009D0513" w:rsidRDefault="00000000">
            <w:pPr>
              <w:spacing w:after="0"/>
            </w:pPr>
            <w:r>
              <w:rPr>
                <w:sz w:val="16"/>
              </w:rPr>
              <w:t>A</w:t>
            </w:r>
          </w:p>
        </w:tc>
      </w:tr>
      <w:tr w:rsidR="009D0513" w14:paraId="74F569C2" w14:textId="77777777">
        <w:tc>
          <w:tcPr>
            <w:tcW w:w="2250" w:type="dxa"/>
          </w:tcPr>
          <w:p w14:paraId="12D6EEBE" w14:textId="77777777" w:rsidR="009D0513" w:rsidRDefault="00000000">
            <w:pPr>
              <w:spacing w:after="0"/>
              <w:jc w:val="center"/>
            </w:pPr>
            <w:r>
              <w:rPr>
                <w:sz w:val="16"/>
              </w:rPr>
              <w:t>30</w:t>
            </w:r>
          </w:p>
        </w:tc>
        <w:tc>
          <w:tcPr>
            <w:tcW w:w="2250" w:type="dxa"/>
          </w:tcPr>
          <w:p w14:paraId="5A91AEF0" w14:textId="77777777" w:rsidR="009D0513" w:rsidRDefault="00000000">
            <w:pPr>
              <w:spacing w:after="0"/>
            </w:pPr>
            <w:r>
              <w:rPr>
                <w:sz w:val="16"/>
              </w:rPr>
              <w:t>A</w:t>
            </w:r>
          </w:p>
        </w:tc>
        <w:tc>
          <w:tcPr>
            <w:tcW w:w="2250" w:type="dxa"/>
          </w:tcPr>
          <w:p w14:paraId="21F104B5" w14:textId="77777777" w:rsidR="009D0513" w:rsidRDefault="00000000">
            <w:pPr>
              <w:spacing w:after="0"/>
              <w:jc w:val="center"/>
            </w:pPr>
            <w:r>
              <w:rPr>
                <w:sz w:val="16"/>
              </w:rPr>
              <w:t>80</w:t>
            </w:r>
          </w:p>
        </w:tc>
        <w:tc>
          <w:tcPr>
            <w:tcW w:w="2250" w:type="dxa"/>
          </w:tcPr>
          <w:p w14:paraId="364E4D3A" w14:textId="77777777" w:rsidR="009D0513" w:rsidRDefault="00000000">
            <w:pPr>
              <w:spacing w:after="0"/>
            </w:pPr>
            <w:r>
              <w:rPr>
                <w:sz w:val="16"/>
              </w:rPr>
              <w:t>B</w:t>
            </w:r>
          </w:p>
        </w:tc>
      </w:tr>
      <w:tr w:rsidR="009D0513" w14:paraId="12C74992" w14:textId="77777777">
        <w:tc>
          <w:tcPr>
            <w:tcW w:w="2250" w:type="dxa"/>
          </w:tcPr>
          <w:p w14:paraId="05E72074" w14:textId="77777777" w:rsidR="009D0513" w:rsidRDefault="00000000">
            <w:pPr>
              <w:spacing w:after="0"/>
              <w:jc w:val="center"/>
            </w:pPr>
            <w:r>
              <w:rPr>
                <w:sz w:val="16"/>
              </w:rPr>
              <w:t>31</w:t>
            </w:r>
          </w:p>
        </w:tc>
        <w:tc>
          <w:tcPr>
            <w:tcW w:w="2250" w:type="dxa"/>
          </w:tcPr>
          <w:p w14:paraId="0ED4C80D" w14:textId="77777777" w:rsidR="009D0513" w:rsidRDefault="00000000">
            <w:pPr>
              <w:spacing w:after="0"/>
            </w:pPr>
            <w:r>
              <w:rPr>
                <w:sz w:val="16"/>
              </w:rPr>
              <w:t>B</w:t>
            </w:r>
          </w:p>
        </w:tc>
        <w:tc>
          <w:tcPr>
            <w:tcW w:w="2250" w:type="dxa"/>
          </w:tcPr>
          <w:p w14:paraId="140B6042" w14:textId="77777777" w:rsidR="009D0513" w:rsidRDefault="00000000">
            <w:pPr>
              <w:spacing w:after="0"/>
              <w:jc w:val="center"/>
            </w:pPr>
            <w:r>
              <w:rPr>
                <w:sz w:val="16"/>
              </w:rPr>
              <w:t>81</w:t>
            </w:r>
          </w:p>
        </w:tc>
        <w:tc>
          <w:tcPr>
            <w:tcW w:w="2250" w:type="dxa"/>
          </w:tcPr>
          <w:p w14:paraId="13788D09" w14:textId="77777777" w:rsidR="009D0513" w:rsidRDefault="00000000">
            <w:pPr>
              <w:spacing w:after="0"/>
            </w:pPr>
            <w:r>
              <w:rPr>
                <w:sz w:val="16"/>
              </w:rPr>
              <w:t>B</w:t>
            </w:r>
          </w:p>
        </w:tc>
      </w:tr>
      <w:tr w:rsidR="009D0513" w14:paraId="6DB3976D" w14:textId="77777777">
        <w:tc>
          <w:tcPr>
            <w:tcW w:w="2250" w:type="dxa"/>
          </w:tcPr>
          <w:p w14:paraId="025E1B78" w14:textId="77777777" w:rsidR="009D0513" w:rsidRDefault="00000000">
            <w:pPr>
              <w:spacing w:after="0"/>
              <w:jc w:val="center"/>
            </w:pPr>
            <w:r>
              <w:rPr>
                <w:sz w:val="16"/>
              </w:rPr>
              <w:t>32</w:t>
            </w:r>
          </w:p>
        </w:tc>
        <w:tc>
          <w:tcPr>
            <w:tcW w:w="2250" w:type="dxa"/>
          </w:tcPr>
          <w:p w14:paraId="6F506B43" w14:textId="77777777" w:rsidR="009D0513" w:rsidRDefault="00000000">
            <w:pPr>
              <w:spacing w:after="0"/>
            </w:pPr>
            <w:r>
              <w:rPr>
                <w:sz w:val="16"/>
              </w:rPr>
              <w:t>B</w:t>
            </w:r>
          </w:p>
        </w:tc>
        <w:tc>
          <w:tcPr>
            <w:tcW w:w="2250" w:type="dxa"/>
          </w:tcPr>
          <w:p w14:paraId="7B2FCAAC" w14:textId="77777777" w:rsidR="009D0513" w:rsidRDefault="00000000">
            <w:pPr>
              <w:spacing w:after="0"/>
              <w:jc w:val="center"/>
            </w:pPr>
            <w:r>
              <w:rPr>
                <w:sz w:val="16"/>
              </w:rPr>
              <w:t>82</w:t>
            </w:r>
          </w:p>
        </w:tc>
        <w:tc>
          <w:tcPr>
            <w:tcW w:w="2250" w:type="dxa"/>
          </w:tcPr>
          <w:p w14:paraId="737F1773" w14:textId="77777777" w:rsidR="009D0513" w:rsidRDefault="00000000">
            <w:pPr>
              <w:spacing w:after="0"/>
            </w:pPr>
            <w:r>
              <w:rPr>
                <w:sz w:val="16"/>
              </w:rPr>
              <w:t>B</w:t>
            </w:r>
          </w:p>
        </w:tc>
      </w:tr>
      <w:tr w:rsidR="009D0513" w14:paraId="656BC876" w14:textId="77777777">
        <w:tc>
          <w:tcPr>
            <w:tcW w:w="2250" w:type="dxa"/>
          </w:tcPr>
          <w:p w14:paraId="1DC52C28" w14:textId="77777777" w:rsidR="009D0513" w:rsidRDefault="00000000">
            <w:pPr>
              <w:spacing w:after="0"/>
              <w:jc w:val="center"/>
            </w:pPr>
            <w:r>
              <w:rPr>
                <w:sz w:val="16"/>
              </w:rPr>
              <w:t>33</w:t>
            </w:r>
          </w:p>
        </w:tc>
        <w:tc>
          <w:tcPr>
            <w:tcW w:w="2250" w:type="dxa"/>
          </w:tcPr>
          <w:p w14:paraId="303BC23D" w14:textId="77777777" w:rsidR="009D0513" w:rsidRDefault="00000000">
            <w:pPr>
              <w:spacing w:after="0"/>
            </w:pPr>
            <w:r>
              <w:rPr>
                <w:sz w:val="16"/>
              </w:rPr>
              <w:t>A</w:t>
            </w:r>
          </w:p>
        </w:tc>
        <w:tc>
          <w:tcPr>
            <w:tcW w:w="2250" w:type="dxa"/>
          </w:tcPr>
          <w:p w14:paraId="7F97717A" w14:textId="77777777" w:rsidR="009D0513" w:rsidRDefault="00000000">
            <w:pPr>
              <w:spacing w:after="0"/>
              <w:jc w:val="center"/>
            </w:pPr>
            <w:r>
              <w:rPr>
                <w:sz w:val="16"/>
              </w:rPr>
              <w:t>83</w:t>
            </w:r>
          </w:p>
        </w:tc>
        <w:tc>
          <w:tcPr>
            <w:tcW w:w="2250" w:type="dxa"/>
          </w:tcPr>
          <w:p w14:paraId="6FE954EC" w14:textId="77777777" w:rsidR="009D0513" w:rsidRDefault="00000000">
            <w:pPr>
              <w:spacing w:after="0"/>
            </w:pPr>
            <w:r>
              <w:rPr>
                <w:sz w:val="16"/>
              </w:rPr>
              <w:t>B</w:t>
            </w:r>
          </w:p>
        </w:tc>
      </w:tr>
      <w:tr w:rsidR="009D0513" w14:paraId="38A52F27" w14:textId="77777777">
        <w:tc>
          <w:tcPr>
            <w:tcW w:w="2250" w:type="dxa"/>
          </w:tcPr>
          <w:p w14:paraId="72F631E7" w14:textId="77777777" w:rsidR="009D0513" w:rsidRDefault="00000000">
            <w:pPr>
              <w:spacing w:after="0"/>
              <w:jc w:val="center"/>
            </w:pPr>
            <w:r>
              <w:rPr>
                <w:sz w:val="16"/>
              </w:rPr>
              <w:t>34</w:t>
            </w:r>
          </w:p>
        </w:tc>
        <w:tc>
          <w:tcPr>
            <w:tcW w:w="2250" w:type="dxa"/>
          </w:tcPr>
          <w:p w14:paraId="69E55F5B" w14:textId="77777777" w:rsidR="009D0513" w:rsidRDefault="00000000">
            <w:pPr>
              <w:spacing w:after="0"/>
            </w:pPr>
            <w:r>
              <w:rPr>
                <w:sz w:val="16"/>
              </w:rPr>
              <w:t>A</w:t>
            </w:r>
          </w:p>
        </w:tc>
        <w:tc>
          <w:tcPr>
            <w:tcW w:w="2250" w:type="dxa"/>
          </w:tcPr>
          <w:p w14:paraId="1F880A64" w14:textId="77777777" w:rsidR="009D0513" w:rsidRDefault="00000000">
            <w:pPr>
              <w:spacing w:after="0"/>
              <w:jc w:val="center"/>
            </w:pPr>
            <w:r>
              <w:rPr>
                <w:sz w:val="16"/>
              </w:rPr>
              <w:t>84</w:t>
            </w:r>
          </w:p>
        </w:tc>
        <w:tc>
          <w:tcPr>
            <w:tcW w:w="2250" w:type="dxa"/>
          </w:tcPr>
          <w:p w14:paraId="41035A1F" w14:textId="77777777" w:rsidR="009D0513" w:rsidRDefault="00000000">
            <w:pPr>
              <w:spacing w:after="0"/>
            </w:pPr>
            <w:r>
              <w:rPr>
                <w:sz w:val="16"/>
              </w:rPr>
              <w:t>Less landfill waste and less unnecessary consumption.</w:t>
            </w:r>
          </w:p>
        </w:tc>
      </w:tr>
      <w:tr w:rsidR="009D0513" w14:paraId="3DA2B682" w14:textId="77777777">
        <w:tc>
          <w:tcPr>
            <w:tcW w:w="2250" w:type="dxa"/>
          </w:tcPr>
          <w:p w14:paraId="340EC77B" w14:textId="77777777" w:rsidR="009D0513" w:rsidRDefault="00000000">
            <w:pPr>
              <w:spacing w:after="0"/>
              <w:jc w:val="center"/>
            </w:pPr>
            <w:r>
              <w:rPr>
                <w:sz w:val="16"/>
              </w:rPr>
              <w:t>35</w:t>
            </w:r>
          </w:p>
        </w:tc>
        <w:tc>
          <w:tcPr>
            <w:tcW w:w="2250" w:type="dxa"/>
          </w:tcPr>
          <w:p w14:paraId="36078B22" w14:textId="77777777" w:rsidR="009D0513" w:rsidRDefault="00000000">
            <w:pPr>
              <w:spacing w:after="0"/>
            </w:pPr>
            <w:r>
              <w:rPr>
                <w:sz w:val="16"/>
              </w:rPr>
              <w:t>B</w:t>
            </w:r>
          </w:p>
        </w:tc>
        <w:tc>
          <w:tcPr>
            <w:tcW w:w="2250" w:type="dxa"/>
          </w:tcPr>
          <w:p w14:paraId="5A715BD6" w14:textId="77777777" w:rsidR="009D0513" w:rsidRDefault="00000000">
            <w:pPr>
              <w:spacing w:after="0"/>
              <w:jc w:val="center"/>
            </w:pPr>
            <w:r>
              <w:rPr>
                <w:sz w:val="16"/>
              </w:rPr>
              <w:t>85</w:t>
            </w:r>
          </w:p>
        </w:tc>
        <w:tc>
          <w:tcPr>
            <w:tcW w:w="2250" w:type="dxa"/>
          </w:tcPr>
          <w:p w14:paraId="49DCFB55" w14:textId="77777777" w:rsidR="009D0513" w:rsidRDefault="00000000">
            <w:pPr>
              <w:spacing w:after="0"/>
            </w:pPr>
            <w:r>
              <w:rPr>
                <w:sz w:val="16"/>
              </w:rPr>
              <w:t>It is still new.</w:t>
            </w:r>
          </w:p>
        </w:tc>
      </w:tr>
      <w:tr w:rsidR="009D0513" w14:paraId="28391258" w14:textId="77777777">
        <w:tc>
          <w:tcPr>
            <w:tcW w:w="2250" w:type="dxa"/>
          </w:tcPr>
          <w:p w14:paraId="26406FC5" w14:textId="77777777" w:rsidR="009D0513" w:rsidRDefault="00000000">
            <w:pPr>
              <w:spacing w:after="0"/>
              <w:jc w:val="center"/>
            </w:pPr>
            <w:r>
              <w:rPr>
                <w:sz w:val="16"/>
              </w:rPr>
              <w:t>36</w:t>
            </w:r>
          </w:p>
        </w:tc>
        <w:tc>
          <w:tcPr>
            <w:tcW w:w="2250" w:type="dxa"/>
          </w:tcPr>
          <w:p w14:paraId="110CAA8B" w14:textId="77777777" w:rsidR="009D0513" w:rsidRDefault="00000000">
            <w:pPr>
              <w:spacing w:after="0"/>
            </w:pPr>
            <w:r>
              <w:rPr>
                <w:sz w:val="16"/>
              </w:rPr>
              <w:t>A</w:t>
            </w:r>
          </w:p>
        </w:tc>
        <w:tc>
          <w:tcPr>
            <w:tcW w:w="2250" w:type="dxa"/>
          </w:tcPr>
          <w:p w14:paraId="2DF73F09" w14:textId="77777777" w:rsidR="009D0513" w:rsidRDefault="00000000">
            <w:pPr>
              <w:spacing w:after="0"/>
              <w:jc w:val="center"/>
            </w:pPr>
            <w:r>
              <w:rPr>
                <w:sz w:val="16"/>
              </w:rPr>
              <w:t>86</w:t>
            </w:r>
          </w:p>
        </w:tc>
        <w:tc>
          <w:tcPr>
            <w:tcW w:w="2250" w:type="dxa"/>
          </w:tcPr>
          <w:p w14:paraId="0139FA04" w14:textId="77777777" w:rsidR="009D0513" w:rsidRDefault="00000000">
            <w:pPr>
              <w:spacing w:after="0"/>
            </w:pPr>
            <w:r>
              <w:rPr>
                <w:sz w:val="16"/>
              </w:rPr>
              <w:t>B</w:t>
            </w:r>
          </w:p>
        </w:tc>
      </w:tr>
      <w:tr w:rsidR="009D0513" w14:paraId="37DFFE1F" w14:textId="77777777">
        <w:tc>
          <w:tcPr>
            <w:tcW w:w="2250" w:type="dxa"/>
          </w:tcPr>
          <w:p w14:paraId="308177DD" w14:textId="77777777" w:rsidR="009D0513" w:rsidRDefault="00000000">
            <w:pPr>
              <w:spacing w:after="0"/>
              <w:jc w:val="center"/>
            </w:pPr>
            <w:r>
              <w:rPr>
                <w:sz w:val="16"/>
              </w:rPr>
              <w:t>37</w:t>
            </w:r>
          </w:p>
        </w:tc>
        <w:tc>
          <w:tcPr>
            <w:tcW w:w="2250" w:type="dxa"/>
          </w:tcPr>
          <w:p w14:paraId="71E0199C" w14:textId="77777777" w:rsidR="009D0513" w:rsidRDefault="00000000">
            <w:pPr>
              <w:spacing w:after="0"/>
            </w:pPr>
            <w:r>
              <w:rPr>
                <w:sz w:val="16"/>
              </w:rPr>
              <w:t>B</w:t>
            </w:r>
          </w:p>
        </w:tc>
        <w:tc>
          <w:tcPr>
            <w:tcW w:w="2250" w:type="dxa"/>
          </w:tcPr>
          <w:p w14:paraId="3D436055" w14:textId="77777777" w:rsidR="009D0513" w:rsidRDefault="00000000">
            <w:pPr>
              <w:spacing w:after="0"/>
              <w:jc w:val="center"/>
            </w:pPr>
            <w:r>
              <w:rPr>
                <w:sz w:val="16"/>
              </w:rPr>
              <w:t>87</w:t>
            </w:r>
          </w:p>
        </w:tc>
        <w:tc>
          <w:tcPr>
            <w:tcW w:w="2250" w:type="dxa"/>
          </w:tcPr>
          <w:p w14:paraId="5CD37944" w14:textId="77777777" w:rsidR="009D0513" w:rsidRDefault="00000000">
            <w:pPr>
              <w:spacing w:after="0"/>
            </w:pPr>
            <w:r>
              <w:rPr>
                <w:sz w:val="16"/>
              </w:rPr>
              <w:t>B</w:t>
            </w:r>
          </w:p>
        </w:tc>
      </w:tr>
      <w:tr w:rsidR="009D0513" w14:paraId="3348A578" w14:textId="77777777">
        <w:tc>
          <w:tcPr>
            <w:tcW w:w="2250" w:type="dxa"/>
          </w:tcPr>
          <w:p w14:paraId="2724ABA1" w14:textId="77777777" w:rsidR="009D0513" w:rsidRDefault="00000000">
            <w:pPr>
              <w:spacing w:after="0"/>
              <w:jc w:val="center"/>
            </w:pPr>
            <w:r>
              <w:rPr>
                <w:sz w:val="16"/>
              </w:rPr>
              <w:t>38</w:t>
            </w:r>
          </w:p>
        </w:tc>
        <w:tc>
          <w:tcPr>
            <w:tcW w:w="2250" w:type="dxa"/>
          </w:tcPr>
          <w:p w14:paraId="44D8F417" w14:textId="77777777" w:rsidR="009D0513" w:rsidRDefault="00000000">
            <w:pPr>
              <w:spacing w:after="0"/>
            </w:pPr>
            <w:r>
              <w:rPr>
                <w:sz w:val="16"/>
              </w:rPr>
              <w:t>B</w:t>
            </w:r>
          </w:p>
        </w:tc>
        <w:tc>
          <w:tcPr>
            <w:tcW w:w="2250" w:type="dxa"/>
          </w:tcPr>
          <w:p w14:paraId="5218DD76" w14:textId="77777777" w:rsidR="009D0513" w:rsidRDefault="00000000">
            <w:pPr>
              <w:spacing w:after="0"/>
              <w:jc w:val="center"/>
            </w:pPr>
            <w:r>
              <w:rPr>
                <w:sz w:val="16"/>
              </w:rPr>
              <w:t>88</w:t>
            </w:r>
          </w:p>
        </w:tc>
        <w:tc>
          <w:tcPr>
            <w:tcW w:w="2250" w:type="dxa"/>
          </w:tcPr>
          <w:p w14:paraId="1EF4E02B" w14:textId="77777777" w:rsidR="009D0513" w:rsidRDefault="00000000">
            <w:pPr>
              <w:spacing w:after="0"/>
            </w:pPr>
            <w:r>
              <w:rPr>
                <w:sz w:val="16"/>
              </w:rPr>
              <w:t>B</w:t>
            </w:r>
          </w:p>
        </w:tc>
      </w:tr>
      <w:tr w:rsidR="009D0513" w14:paraId="15CC70CF" w14:textId="77777777">
        <w:tc>
          <w:tcPr>
            <w:tcW w:w="2250" w:type="dxa"/>
          </w:tcPr>
          <w:p w14:paraId="0500A9E4" w14:textId="77777777" w:rsidR="009D0513" w:rsidRDefault="00000000">
            <w:pPr>
              <w:spacing w:after="0"/>
              <w:jc w:val="center"/>
            </w:pPr>
            <w:r>
              <w:rPr>
                <w:sz w:val="16"/>
              </w:rPr>
              <w:t>39</w:t>
            </w:r>
          </w:p>
        </w:tc>
        <w:tc>
          <w:tcPr>
            <w:tcW w:w="2250" w:type="dxa"/>
          </w:tcPr>
          <w:p w14:paraId="05823346" w14:textId="77777777" w:rsidR="009D0513" w:rsidRDefault="00000000">
            <w:pPr>
              <w:spacing w:after="0"/>
            </w:pPr>
            <w:r>
              <w:rPr>
                <w:sz w:val="16"/>
              </w:rPr>
              <w:t>A</w:t>
            </w:r>
          </w:p>
        </w:tc>
        <w:tc>
          <w:tcPr>
            <w:tcW w:w="2250" w:type="dxa"/>
          </w:tcPr>
          <w:p w14:paraId="6EF5B4AE" w14:textId="77777777" w:rsidR="009D0513" w:rsidRDefault="00000000">
            <w:pPr>
              <w:spacing w:after="0"/>
              <w:jc w:val="center"/>
            </w:pPr>
            <w:r>
              <w:rPr>
                <w:sz w:val="16"/>
              </w:rPr>
              <w:t>89</w:t>
            </w:r>
          </w:p>
        </w:tc>
        <w:tc>
          <w:tcPr>
            <w:tcW w:w="2250" w:type="dxa"/>
          </w:tcPr>
          <w:p w14:paraId="63217683" w14:textId="77777777" w:rsidR="009D0513" w:rsidRDefault="00000000">
            <w:pPr>
              <w:spacing w:after="0"/>
            </w:pPr>
            <w:r>
              <w:rPr>
                <w:sz w:val="16"/>
              </w:rPr>
              <w:t>They cannot completely replace studying the original documents.</w:t>
            </w:r>
          </w:p>
        </w:tc>
      </w:tr>
      <w:tr w:rsidR="009D0513" w14:paraId="109D12A7" w14:textId="77777777">
        <w:tc>
          <w:tcPr>
            <w:tcW w:w="2250" w:type="dxa"/>
          </w:tcPr>
          <w:p w14:paraId="5F107A48" w14:textId="77777777" w:rsidR="009D0513" w:rsidRDefault="00000000">
            <w:pPr>
              <w:spacing w:after="0"/>
              <w:jc w:val="center"/>
            </w:pPr>
            <w:r>
              <w:rPr>
                <w:sz w:val="16"/>
              </w:rPr>
              <w:t>40</w:t>
            </w:r>
          </w:p>
        </w:tc>
        <w:tc>
          <w:tcPr>
            <w:tcW w:w="2250" w:type="dxa"/>
          </w:tcPr>
          <w:p w14:paraId="16300821" w14:textId="77777777" w:rsidR="009D0513" w:rsidRDefault="00000000">
            <w:pPr>
              <w:spacing w:after="0"/>
            </w:pPr>
            <w:r>
              <w:rPr>
                <w:sz w:val="16"/>
              </w:rPr>
              <w:t>A</w:t>
            </w:r>
          </w:p>
        </w:tc>
        <w:tc>
          <w:tcPr>
            <w:tcW w:w="2250" w:type="dxa"/>
          </w:tcPr>
          <w:p w14:paraId="4BB4AA03" w14:textId="77777777" w:rsidR="009D0513" w:rsidRDefault="00000000">
            <w:pPr>
              <w:spacing w:after="0"/>
              <w:jc w:val="center"/>
            </w:pPr>
            <w:r>
              <w:rPr>
                <w:sz w:val="16"/>
              </w:rPr>
              <w:t>90</w:t>
            </w:r>
          </w:p>
        </w:tc>
        <w:tc>
          <w:tcPr>
            <w:tcW w:w="2250" w:type="dxa"/>
          </w:tcPr>
          <w:p w14:paraId="6CEB0EA0" w14:textId="77777777" w:rsidR="009D0513" w:rsidRDefault="00000000">
            <w:pPr>
              <w:spacing w:after="0"/>
            </w:pPr>
            <w:r>
              <w:rPr>
                <w:sz w:val="16"/>
              </w:rPr>
              <w:t>Historical documents/materials.</w:t>
            </w:r>
          </w:p>
        </w:tc>
      </w:tr>
      <w:tr w:rsidR="009D0513" w14:paraId="320A5F64" w14:textId="77777777">
        <w:tc>
          <w:tcPr>
            <w:tcW w:w="2250" w:type="dxa"/>
          </w:tcPr>
          <w:p w14:paraId="74E15453" w14:textId="77777777" w:rsidR="009D0513" w:rsidRDefault="00000000">
            <w:pPr>
              <w:spacing w:after="0"/>
              <w:jc w:val="center"/>
            </w:pPr>
            <w:r>
              <w:rPr>
                <w:sz w:val="16"/>
              </w:rPr>
              <w:t>41</w:t>
            </w:r>
          </w:p>
        </w:tc>
        <w:tc>
          <w:tcPr>
            <w:tcW w:w="2250" w:type="dxa"/>
          </w:tcPr>
          <w:p w14:paraId="036CF52F" w14:textId="77777777" w:rsidR="009D0513" w:rsidRDefault="00000000">
            <w:pPr>
              <w:spacing w:after="0"/>
            </w:pPr>
            <w:r>
              <w:rPr>
                <w:sz w:val="16"/>
              </w:rPr>
              <w:t>B</w:t>
            </w:r>
          </w:p>
        </w:tc>
        <w:tc>
          <w:tcPr>
            <w:tcW w:w="2250" w:type="dxa"/>
          </w:tcPr>
          <w:p w14:paraId="0606B776" w14:textId="77777777" w:rsidR="009D0513" w:rsidRDefault="00000000">
            <w:pPr>
              <w:spacing w:after="0"/>
              <w:jc w:val="center"/>
            </w:pPr>
            <w:r>
              <w:rPr>
                <w:sz w:val="16"/>
              </w:rPr>
              <w:t>91</w:t>
            </w:r>
          </w:p>
        </w:tc>
        <w:tc>
          <w:tcPr>
            <w:tcW w:w="2250" w:type="dxa"/>
          </w:tcPr>
          <w:p w14:paraId="4AB8E3DD" w14:textId="77777777" w:rsidR="009D0513" w:rsidRDefault="00000000">
            <w:pPr>
              <w:spacing w:after="0"/>
            </w:pPr>
            <w:r>
              <w:rPr>
                <w:sz w:val="16"/>
              </w:rPr>
              <w:t>B</w:t>
            </w:r>
          </w:p>
        </w:tc>
      </w:tr>
      <w:tr w:rsidR="009D0513" w14:paraId="1E7D7348" w14:textId="77777777">
        <w:tc>
          <w:tcPr>
            <w:tcW w:w="2250" w:type="dxa"/>
          </w:tcPr>
          <w:p w14:paraId="52FA4B74" w14:textId="77777777" w:rsidR="009D0513" w:rsidRDefault="00000000">
            <w:pPr>
              <w:spacing w:after="0"/>
              <w:jc w:val="center"/>
            </w:pPr>
            <w:r>
              <w:rPr>
                <w:sz w:val="16"/>
              </w:rPr>
              <w:t>42</w:t>
            </w:r>
          </w:p>
        </w:tc>
        <w:tc>
          <w:tcPr>
            <w:tcW w:w="2250" w:type="dxa"/>
          </w:tcPr>
          <w:p w14:paraId="672D8FF5" w14:textId="77777777" w:rsidR="009D0513" w:rsidRDefault="00000000">
            <w:pPr>
              <w:spacing w:after="0"/>
            </w:pPr>
            <w:r>
              <w:rPr>
                <w:sz w:val="16"/>
              </w:rPr>
              <w:t>B</w:t>
            </w:r>
          </w:p>
        </w:tc>
        <w:tc>
          <w:tcPr>
            <w:tcW w:w="2250" w:type="dxa"/>
          </w:tcPr>
          <w:p w14:paraId="59F89CA5" w14:textId="77777777" w:rsidR="009D0513" w:rsidRDefault="00000000">
            <w:pPr>
              <w:spacing w:after="0"/>
              <w:jc w:val="center"/>
            </w:pPr>
            <w:r>
              <w:rPr>
                <w:sz w:val="16"/>
              </w:rPr>
              <w:t>92</w:t>
            </w:r>
          </w:p>
        </w:tc>
        <w:tc>
          <w:tcPr>
            <w:tcW w:w="2250" w:type="dxa"/>
          </w:tcPr>
          <w:p w14:paraId="319E3C56" w14:textId="77777777" w:rsidR="009D0513" w:rsidRDefault="00000000">
            <w:pPr>
              <w:spacing w:after="0"/>
            </w:pPr>
            <w:r>
              <w:rPr>
                <w:sz w:val="16"/>
              </w:rPr>
              <w:t>B</w:t>
            </w:r>
          </w:p>
        </w:tc>
      </w:tr>
      <w:tr w:rsidR="009D0513" w14:paraId="7D473BAB" w14:textId="77777777">
        <w:tc>
          <w:tcPr>
            <w:tcW w:w="2250" w:type="dxa"/>
          </w:tcPr>
          <w:p w14:paraId="4DBC41EF" w14:textId="77777777" w:rsidR="009D0513" w:rsidRDefault="00000000">
            <w:pPr>
              <w:spacing w:after="0"/>
              <w:jc w:val="center"/>
            </w:pPr>
            <w:r>
              <w:rPr>
                <w:sz w:val="16"/>
              </w:rPr>
              <w:t>43</w:t>
            </w:r>
          </w:p>
        </w:tc>
        <w:tc>
          <w:tcPr>
            <w:tcW w:w="2250" w:type="dxa"/>
          </w:tcPr>
          <w:p w14:paraId="4A3A512E" w14:textId="77777777" w:rsidR="009D0513" w:rsidRDefault="00000000">
            <w:pPr>
              <w:spacing w:after="0"/>
            </w:pPr>
            <w:r>
              <w:rPr>
                <w:sz w:val="16"/>
              </w:rPr>
              <w:t>B</w:t>
            </w:r>
          </w:p>
        </w:tc>
        <w:tc>
          <w:tcPr>
            <w:tcW w:w="2250" w:type="dxa"/>
          </w:tcPr>
          <w:p w14:paraId="3A492602" w14:textId="77777777" w:rsidR="009D0513" w:rsidRDefault="00000000">
            <w:pPr>
              <w:spacing w:after="0"/>
              <w:jc w:val="center"/>
            </w:pPr>
            <w:r>
              <w:rPr>
                <w:sz w:val="16"/>
              </w:rPr>
              <w:t>93</w:t>
            </w:r>
          </w:p>
        </w:tc>
        <w:tc>
          <w:tcPr>
            <w:tcW w:w="2250" w:type="dxa"/>
          </w:tcPr>
          <w:p w14:paraId="2343DB77" w14:textId="77777777" w:rsidR="009D0513" w:rsidRDefault="00000000">
            <w:pPr>
              <w:spacing w:after="0"/>
            </w:pPr>
            <w:r>
              <w:rPr>
                <w:sz w:val="16"/>
              </w:rPr>
              <w:t>B</w:t>
            </w:r>
          </w:p>
        </w:tc>
      </w:tr>
      <w:tr w:rsidR="009D0513" w14:paraId="65F1E711" w14:textId="77777777">
        <w:tc>
          <w:tcPr>
            <w:tcW w:w="2250" w:type="dxa"/>
          </w:tcPr>
          <w:p w14:paraId="30C90E5A" w14:textId="77777777" w:rsidR="009D0513" w:rsidRDefault="00000000">
            <w:pPr>
              <w:spacing w:after="0"/>
              <w:jc w:val="center"/>
            </w:pPr>
            <w:r>
              <w:rPr>
                <w:sz w:val="16"/>
              </w:rPr>
              <w:t>44</w:t>
            </w:r>
          </w:p>
        </w:tc>
        <w:tc>
          <w:tcPr>
            <w:tcW w:w="2250" w:type="dxa"/>
          </w:tcPr>
          <w:p w14:paraId="2C3856A8" w14:textId="77777777" w:rsidR="009D0513" w:rsidRDefault="00000000">
            <w:pPr>
              <w:spacing w:after="0"/>
            </w:pPr>
            <w:r>
              <w:rPr>
                <w:sz w:val="16"/>
              </w:rPr>
              <w:t>B</w:t>
            </w:r>
          </w:p>
        </w:tc>
        <w:tc>
          <w:tcPr>
            <w:tcW w:w="2250" w:type="dxa"/>
          </w:tcPr>
          <w:p w14:paraId="08613B35" w14:textId="77777777" w:rsidR="009D0513" w:rsidRDefault="00000000">
            <w:pPr>
              <w:spacing w:after="0"/>
              <w:jc w:val="center"/>
            </w:pPr>
            <w:r>
              <w:rPr>
                <w:sz w:val="16"/>
              </w:rPr>
              <w:t>94</w:t>
            </w:r>
          </w:p>
        </w:tc>
        <w:tc>
          <w:tcPr>
            <w:tcW w:w="2250" w:type="dxa"/>
          </w:tcPr>
          <w:p w14:paraId="1529215F" w14:textId="77777777" w:rsidR="009D0513" w:rsidRDefault="00000000">
            <w:pPr>
              <w:spacing w:after="0"/>
            </w:pPr>
            <w:r>
              <w:rPr>
                <w:sz w:val="16"/>
              </w:rPr>
              <w:t>They vibrate or display brief messages.</w:t>
            </w:r>
          </w:p>
        </w:tc>
      </w:tr>
      <w:tr w:rsidR="009D0513" w14:paraId="61C5819E" w14:textId="77777777">
        <w:tc>
          <w:tcPr>
            <w:tcW w:w="2250" w:type="dxa"/>
          </w:tcPr>
          <w:p w14:paraId="0C3A61CD" w14:textId="77777777" w:rsidR="009D0513" w:rsidRDefault="00000000">
            <w:pPr>
              <w:spacing w:after="0"/>
              <w:jc w:val="center"/>
            </w:pPr>
            <w:r>
              <w:rPr>
                <w:sz w:val="16"/>
              </w:rPr>
              <w:t>45</w:t>
            </w:r>
          </w:p>
        </w:tc>
        <w:tc>
          <w:tcPr>
            <w:tcW w:w="2250" w:type="dxa"/>
          </w:tcPr>
          <w:p w14:paraId="36C6BB28" w14:textId="77777777" w:rsidR="009D0513" w:rsidRDefault="00000000">
            <w:pPr>
              <w:spacing w:after="0"/>
            </w:pPr>
            <w:r>
              <w:rPr>
                <w:sz w:val="16"/>
              </w:rPr>
              <w:t>B</w:t>
            </w:r>
          </w:p>
        </w:tc>
        <w:tc>
          <w:tcPr>
            <w:tcW w:w="2250" w:type="dxa"/>
          </w:tcPr>
          <w:p w14:paraId="0106C487" w14:textId="77777777" w:rsidR="009D0513" w:rsidRDefault="00000000">
            <w:pPr>
              <w:spacing w:after="0"/>
              <w:jc w:val="center"/>
            </w:pPr>
            <w:r>
              <w:rPr>
                <w:sz w:val="16"/>
              </w:rPr>
              <w:t>95</w:t>
            </w:r>
          </w:p>
        </w:tc>
        <w:tc>
          <w:tcPr>
            <w:tcW w:w="2250" w:type="dxa"/>
          </w:tcPr>
          <w:p w14:paraId="7BAE1E18" w14:textId="77777777" w:rsidR="009D0513" w:rsidRDefault="00000000">
            <w:pPr>
              <w:spacing w:after="0"/>
            </w:pPr>
            <w:r>
              <w:rPr>
                <w:sz w:val="16"/>
              </w:rPr>
              <w:t>After researchers compare the results / if the evaluation supports it.</w:t>
            </w:r>
          </w:p>
        </w:tc>
      </w:tr>
      <w:tr w:rsidR="009D0513" w14:paraId="4C939477" w14:textId="77777777">
        <w:tc>
          <w:tcPr>
            <w:tcW w:w="2250" w:type="dxa"/>
          </w:tcPr>
          <w:p w14:paraId="710A7C5D" w14:textId="77777777" w:rsidR="009D0513" w:rsidRDefault="00000000">
            <w:pPr>
              <w:spacing w:after="0"/>
              <w:jc w:val="center"/>
            </w:pPr>
            <w:r>
              <w:rPr>
                <w:sz w:val="16"/>
              </w:rPr>
              <w:t>46</w:t>
            </w:r>
          </w:p>
        </w:tc>
        <w:tc>
          <w:tcPr>
            <w:tcW w:w="2250" w:type="dxa"/>
          </w:tcPr>
          <w:p w14:paraId="3A51E031" w14:textId="77777777" w:rsidR="009D0513" w:rsidRDefault="00000000">
            <w:pPr>
              <w:spacing w:after="0"/>
            </w:pPr>
            <w:r>
              <w:rPr>
                <w:sz w:val="16"/>
              </w:rPr>
              <w:t>B</w:t>
            </w:r>
          </w:p>
        </w:tc>
        <w:tc>
          <w:tcPr>
            <w:tcW w:w="2250" w:type="dxa"/>
          </w:tcPr>
          <w:p w14:paraId="72127A8F" w14:textId="77777777" w:rsidR="009D0513" w:rsidRDefault="00000000">
            <w:pPr>
              <w:spacing w:after="0"/>
              <w:jc w:val="center"/>
            </w:pPr>
            <w:r>
              <w:rPr>
                <w:sz w:val="16"/>
              </w:rPr>
              <w:t>96</w:t>
            </w:r>
          </w:p>
        </w:tc>
        <w:tc>
          <w:tcPr>
            <w:tcW w:w="2250" w:type="dxa"/>
          </w:tcPr>
          <w:p w14:paraId="49F4BA15" w14:textId="77777777" w:rsidR="009D0513" w:rsidRDefault="00000000">
            <w:pPr>
              <w:spacing w:after="0"/>
            </w:pPr>
            <w:r>
              <w:rPr>
                <w:sz w:val="16"/>
              </w:rPr>
              <w:t>B</w:t>
            </w:r>
          </w:p>
        </w:tc>
      </w:tr>
      <w:tr w:rsidR="009D0513" w14:paraId="4858355B" w14:textId="77777777">
        <w:tc>
          <w:tcPr>
            <w:tcW w:w="2250" w:type="dxa"/>
          </w:tcPr>
          <w:p w14:paraId="54B37517" w14:textId="77777777" w:rsidR="009D0513" w:rsidRDefault="00000000">
            <w:pPr>
              <w:spacing w:after="0"/>
              <w:jc w:val="center"/>
            </w:pPr>
            <w:r>
              <w:rPr>
                <w:sz w:val="16"/>
              </w:rPr>
              <w:t>47</w:t>
            </w:r>
          </w:p>
        </w:tc>
        <w:tc>
          <w:tcPr>
            <w:tcW w:w="2250" w:type="dxa"/>
          </w:tcPr>
          <w:p w14:paraId="039FE7B9" w14:textId="77777777" w:rsidR="009D0513" w:rsidRDefault="00000000">
            <w:pPr>
              <w:spacing w:after="0"/>
            </w:pPr>
            <w:r>
              <w:rPr>
                <w:sz w:val="16"/>
              </w:rPr>
              <w:t>B</w:t>
            </w:r>
          </w:p>
        </w:tc>
        <w:tc>
          <w:tcPr>
            <w:tcW w:w="2250" w:type="dxa"/>
          </w:tcPr>
          <w:p w14:paraId="28895B0E" w14:textId="77777777" w:rsidR="009D0513" w:rsidRDefault="00000000">
            <w:pPr>
              <w:spacing w:after="0"/>
              <w:jc w:val="center"/>
            </w:pPr>
            <w:r>
              <w:rPr>
                <w:sz w:val="16"/>
              </w:rPr>
              <w:t>97</w:t>
            </w:r>
          </w:p>
        </w:tc>
        <w:tc>
          <w:tcPr>
            <w:tcW w:w="2250" w:type="dxa"/>
          </w:tcPr>
          <w:p w14:paraId="3877006D" w14:textId="77777777" w:rsidR="009D0513" w:rsidRDefault="00000000">
            <w:pPr>
              <w:spacing w:after="0"/>
            </w:pPr>
            <w:r>
              <w:rPr>
                <w:sz w:val="16"/>
              </w:rPr>
              <w:t>B</w:t>
            </w:r>
          </w:p>
        </w:tc>
      </w:tr>
      <w:tr w:rsidR="009D0513" w14:paraId="1F84C54E" w14:textId="77777777">
        <w:tc>
          <w:tcPr>
            <w:tcW w:w="2250" w:type="dxa"/>
          </w:tcPr>
          <w:p w14:paraId="7B03C324" w14:textId="77777777" w:rsidR="009D0513" w:rsidRDefault="00000000">
            <w:pPr>
              <w:spacing w:after="0"/>
              <w:jc w:val="center"/>
            </w:pPr>
            <w:r>
              <w:rPr>
                <w:sz w:val="16"/>
              </w:rPr>
              <w:t>48</w:t>
            </w:r>
          </w:p>
        </w:tc>
        <w:tc>
          <w:tcPr>
            <w:tcW w:w="2250" w:type="dxa"/>
          </w:tcPr>
          <w:p w14:paraId="5A62292C" w14:textId="77777777" w:rsidR="009D0513" w:rsidRDefault="00000000">
            <w:pPr>
              <w:spacing w:after="0"/>
            </w:pPr>
            <w:r>
              <w:rPr>
                <w:sz w:val="16"/>
              </w:rPr>
              <w:t>B</w:t>
            </w:r>
          </w:p>
        </w:tc>
        <w:tc>
          <w:tcPr>
            <w:tcW w:w="2250" w:type="dxa"/>
          </w:tcPr>
          <w:p w14:paraId="02D268CF" w14:textId="77777777" w:rsidR="009D0513" w:rsidRDefault="00000000">
            <w:pPr>
              <w:spacing w:after="0"/>
              <w:jc w:val="center"/>
            </w:pPr>
            <w:r>
              <w:rPr>
                <w:sz w:val="16"/>
              </w:rPr>
              <w:t>98</w:t>
            </w:r>
          </w:p>
        </w:tc>
        <w:tc>
          <w:tcPr>
            <w:tcW w:w="2250" w:type="dxa"/>
          </w:tcPr>
          <w:p w14:paraId="5D0B8F49" w14:textId="77777777" w:rsidR="009D0513" w:rsidRDefault="00000000">
            <w:pPr>
              <w:spacing w:after="0"/>
            </w:pPr>
            <w:r>
              <w:rPr>
                <w:sz w:val="16"/>
              </w:rPr>
              <w:t>C</w:t>
            </w:r>
          </w:p>
        </w:tc>
      </w:tr>
      <w:tr w:rsidR="009D0513" w14:paraId="0410CD8B" w14:textId="77777777">
        <w:tc>
          <w:tcPr>
            <w:tcW w:w="2250" w:type="dxa"/>
          </w:tcPr>
          <w:p w14:paraId="43920D63" w14:textId="77777777" w:rsidR="009D0513" w:rsidRDefault="00000000">
            <w:pPr>
              <w:spacing w:after="0"/>
              <w:jc w:val="center"/>
            </w:pPr>
            <w:r>
              <w:rPr>
                <w:sz w:val="16"/>
              </w:rPr>
              <w:t>49</w:t>
            </w:r>
          </w:p>
        </w:tc>
        <w:tc>
          <w:tcPr>
            <w:tcW w:w="2250" w:type="dxa"/>
          </w:tcPr>
          <w:p w14:paraId="551876D1" w14:textId="77777777" w:rsidR="009D0513" w:rsidRDefault="00000000">
            <w:pPr>
              <w:spacing w:after="0"/>
            </w:pPr>
            <w:r>
              <w:rPr>
                <w:sz w:val="16"/>
              </w:rPr>
              <w:t>B</w:t>
            </w:r>
          </w:p>
        </w:tc>
        <w:tc>
          <w:tcPr>
            <w:tcW w:w="2250" w:type="dxa"/>
          </w:tcPr>
          <w:p w14:paraId="26930053" w14:textId="77777777" w:rsidR="009D0513" w:rsidRDefault="00000000">
            <w:pPr>
              <w:spacing w:after="0"/>
              <w:jc w:val="center"/>
            </w:pPr>
            <w:r>
              <w:rPr>
                <w:sz w:val="16"/>
              </w:rPr>
              <w:t>99</w:t>
            </w:r>
          </w:p>
        </w:tc>
        <w:tc>
          <w:tcPr>
            <w:tcW w:w="2250" w:type="dxa"/>
          </w:tcPr>
          <w:p w14:paraId="7080462B" w14:textId="77777777" w:rsidR="009D0513" w:rsidRDefault="00000000">
            <w:pPr>
              <w:spacing w:after="0"/>
            </w:pPr>
            <w:r>
              <w:rPr>
                <w:sz w:val="16"/>
              </w:rPr>
              <w:t>It is gradual and visible improvements may take several seasons.</w:t>
            </w:r>
          </w:p>
        </w:tc>
      </w:tr>
      <w:tr w:rsidR="009D0513" w14:paraId="3EF0116A" w14:textId="77777777">
        <w:tc>
          <w:tcPr>
            <w:tcW w:w="2250" w:type="dxa"/>
          </w:tcPr>
          <w:p w14:paraId="13AA12F5" w14:textId="77777777" w:rsidR="009D0513" w:rsidRDefault="00000000">
            <w:pPr>
              <w:spacing w:after="0"/>
              <w:jc w:val="center"/>
            </w:pPr>
            <w:r>
              <w:rPr>
                <w:sz w:val="16"/>
              </w:rPr>
              <w:t>50</w:t>
            </w:r>
          </w:p>
        </w:tc>
        <w:tc>
          <w:tcPr>
            <w:tcW w:w="2250" w:type="dxa"/>
          </w:tcPr>
          <w:p w14:paraId="7EA60316" w14:textId="77777777" w:rsidR="009D0513" w:rsidRDefault="00000000">
            <w:pPr>
              <w:spacing w:after="0"/>
            </w:pPr>
            <w:r>
              <w:rPr>
                <w:sz w:val="16"/>
              </w:rPr>
              <w:t>B</w:t>
            </w:r>
          </w:p>
        </w:tc>
        <w:tc>
          <w:tcPr>
            <w:tcW w:w="2250" w:type="dxa"/>
          </w:tcPr>
          <w:p w14:paraId="41D16B23" w14:textId="77777777" w:rsidR="009D0513" w:rsidRDefault="00000000">
            <w:pPr>
              <w:spacing w:after="0"/>
              <w:jc w:val="center"/>
            </w:pPr>
            <w:r>
              <w:rPr>
                <w:sz w:val="16"/>
              </w:rPr>
              <w:t>100</w:t>
            </w:r>
          </w:p>
        </w:tc>
        <w:tc>
          <w:tcPr>
            <w:tcW w:w="2250" w:type="dxa"/>
          </w:tcPr>
          <w:p w14:paraId="1A07F934" w14:textId="77777777" w:rsidR="009D0513" w:rsidRDefault="00000000">
            <w:pPr>
              <w:spacing w:after="0"/>
            </w:pPr>
            <w:r>
              <w:rPr>
                <w:sz w:val="16"/>
              </w:rPr>
              <w:t>They will be removed.</w:t>
            </w:r>
          </w:p>
        </w:tc>
      </w:tr>
    </w:tbl>
    <w:p w14:paraId="1AD8DAF7" w14:textId="77777777" w:rsidR="00F05E0C" w:rsidRDefault="00F05E0C"/>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2DFE9" w14:textId="77777777" w:rsidR="003652C1" w:rsidRDefault="003652C1">
      <w:pPr>
        <w:spacing w:after="0"/>
      </w:pPr>
      <w:r>
        <w:separator/>
      </w:r>
    </w:p>
  </w:endnote>
  <w:endnote w:type="continuationSeparator" w:id="0">
    <w:p w14:paraId="04C20F02" w14:textId="77777777" w:rsidR="003652C1" w:rsidRDefault="003652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EC6CB" w14:textId="77777777" w:rsidR="00FF37F2" w:rsidRDefault="00000000">
    <w:pPr>
      <w:pStyle w:val="Footer"/>
      <w:jc w:val="right"/>
    </w:pPr>
    <w:r>
      <w:rPr>
        <w:color w:val="5A5A5A"/>
        <w:sz w:val="17"/>
      </w:rPr>
      <w:t xml:space="preserve">Page </w:t>
    </w:r>
    <w:r>
      <w:rPr>
        <w:color w:val="5A5A5A"/>
        <w:sz w:val="17"/>
      </w:rPr>
      <w:fldChar w:fldCharType="begin"/>
    </w:r>
    <w:r>
      <w:rPr>
        <w:color w:val="5A5A5A"/>
        <w:sz w:val="17"/>
      </w:rPr>
      <w:instrText xml:space="preserve"> PAGE </w:instrText>
    </w:r>
    <w:r>
      <w:rPr>
        <w:color w:val="5A5A5A"/>
        <w:sz w:val="17"/>
      </w:rPr>
      <w:fldChar w:fldCharType="separate"/>
    </w:r>
    <w:r w:rsidR="00EE3502">
      <w:rPr>
        <w:noProof/>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63700" w14:textId="77777777" w:rsidR="003652C1" w:rsidRDefault="003652C1">
      <w:pPr>
        <w:spacing w:after="0"/>
      </w:pPr>
      <w:r>
        <w:separator/>
      </w:r>
    </w:p>
  </w:footnote>
  <w:footnote w:type="continuationSeparator" w:id="0">
    <w:p w14:paraId="59DCCC8A" w14:textId="77777777" w:rsidR="003652C1" w:rsidRDefault="003652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11FE5" w14:textId="77777777" w:rsidR="00FF37F2" w:rsidRDefault="00000000">
    <w:pPr>
      <w:pStyle w:val="Header"/>
    </w:pPr>
    <w:r>
      <w:rPr>
        <w:b/>
        <w:color w:val="5A5A5A"/>
        <w:sz w:val="17"/>
      </w:rPr>
      <w:t>ENGLISH ASSESSMENT</w:t>
    </w:r>
    <w:r>
      <w:rPr>
        <w:color w:val="5A5A5A"/>
        <w:sz w:val="17"/>
      </w:rPr>
      <w:t xml:space="preserve">    KIDS LEVEL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874230">
    <w:abstractNumId w:val="8"/>
  </w:num>
  <w:num w:numId="2" w16cid:durableId="450978539">
    <w:abstractNumId w:val="6"/>
  </w:num>
  <w:num w:numId="3" w16cid:durableId="1488982397">
    <w:abstractNumId w:val="5"/>
  </w:num>
  <w:num w:numId="4" w16cid:durableId="414593841">
    <w:abstractNumId w:val="4"/>
  </w:num>
  <w:num w:numId="5" w16cid:durableId="1276060050">
    <w:abstractNumId w:val="7"/>
  </w:num>
  <w:num w:numId="6" w16cid:durableId="794175967">
    <w:abstractNumId w:val="3"/>
  </w:num>
  <w:num w:numId="7" w16cid:durableId="899052298">
    <w:abstractNumId w:val="2"/>
  </w:num>
  <w:num w:numId="8" w16cid:durableId="1532037856">
    <w:abstractNumId w:val="1"/>
  </w:num>
  <w:num w:numId="9" w16cid:durableId="153276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2A"/>
    <w:rsid w:val="00034616"/>
    <w:rsid w:val="0006063C"/>
    <w:rsid w:val="0015074B"/>
    <w:rsid w:val="0029639D"/>
    <w:rsid w:val="00326F90"/>
    <w:rsid w:val="003652C1"/>
    <w:rsid w:val="00385576"/>
    <w:rsid w:val="005D30E8"/>
    <w:rsid w:val="00A84CF6"/>
    <w:rsid w:val="00AA1D8D"/>
    <w:rsid w:val="00B47730"/>
    <w:rsid w:val="00C362E5"/>
    <w:rsid w:val="00CB0664"/>
    <w:rsid w:val="00EE3502"/>
    <w:rsid w:val="00FC693F"/>
    <w:rsid w:val="00FF37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CBF1D"/>
  <w14:defaultImageDpi w14:val="300"/>
  <w15:docId w15:val="{1CF17FA9-55A2-4D83-90FC-FD9A5939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pPr>
    <w:rPr>
      <w:rFonts w:ascii="Arial" w:hAnsi="Arial"/>
      <w:color w:val="141C2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Ingliz tili testlari — Kids, Beginner, Elementary, Intermediate, Advanced</dc:title>
  <dc:subject>Ingliz tili bo‘yicha testlar va javoblar</dc:subject>
  <dc:creator>python-docx</dc:creator>
  <cp:keywords/>
  <dc:description>generated by python-docx</dc:description>
  <cp:lastModifiedBy>Afzalbek Abdukarimov</cp:lastModifiedBy>
  <cp:revision>3</cp:revision>
  <dcterms:created xsi:type="dcterms:W3CDTF">2013-12-23T23:15:00Z</dcterms:created>
  <dcterms:modified xsi:type="dcterms:W3CDTF">2026-09-04T10:51:00Z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73970a6b-e16e-4f0c-bbdc-ed306242052f</vt:lpwstr>
  </property>
</Properties>
</file>